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519C0" w:rsidRDefault="006519C0"/>
    <w:p w:rsidR="006519C0" w:rsidRDefault="006519C0"/>
    <w:p w:rsidR="006519C0" w:rsidRDefault="00000000">
      <w:pPr>
        <w:pStyle w:val="Title"/>
        <w:jc w:val="center"/>
      </w:pPr>
      <w:r>
        <w:t>New Complete U.S. Citizenship Test Prep Workbook</w:t>
      </w:r>
    </w:p>
    <w:p w:rsidR="006519C0" w:rsidRDefault="00000000">
      <w:pPr>
        <w:jc w:val="center"/>
      </w:pPr>
      <w:r>
        <w:rPr>
          <w:i/>
          <w:sz w:val="32"/>
        </w:rPr>
        <w:t>Essential Study Guide for Success</w:t>
      </w:r>
    </w:p>
    <w:p w:rsidR="006519C0" w:rsidRDefault="006519C0"/>
    <w:p w:rsidR="006519C0" w:rsidRDefault="00000000">
      <w:pPr>
        <w:jc w:val="center"/>
      </w:pPr>
      <w:r>
        <w:t>• 100 &amp; 128 Civics Practice Tests (with Answer Keys)</w:t>
      </w:r>
    </w:p>
    <w:p w:rsidR="006519C0" w:rsidRDefault="00000000">
      <w:pPr>
        <w:jc w:val="center"/>
      </w:pPr>
      <w:r>
        <w:t>• N-400 Interview Guide (Process &amp; Questions)</w:t>
      </w:r>
    </w:p>
    <w:p w:rsidR="006519C0" w:rsidRDefault="00000000">
      <w:pPr>
        <w:jc w:val="center"/>
      </w:pPr>
      <w:r>
        <w:t>• Reading &amp; Writing Practice (Tests &amp; Key)</w:t>
      </w:r>
    </w:p>
    <w:p w:rsidR="006519C0" w:rsidRDefault="00000000">
      <w:pPr>
        <w:jc w:val="center"/>
      </w:pPr>
      <w:r>
        <w:t>• Vocabulary &amp; Word Bank (Definitions, Puzzles &amp; Activities)</w:t>
      </w:r>
    </w:p>
    <w:p w:rsidR="006519C0" w:rsidRDefault="00000000">
      <w:pPr>
        <w:jc w:val="center"/>
      </w:pPr>
      <w:r>
        <w:t>• Full Simulated Exams &amp; Mock Interview Practice</w:t>
      </w:r>
    </w:p>
    <w:p w:rsidR="006519C0" w:rsidRDefault="00000000">
      <w:pPr>
        <w:jc w:val="center"/>
      </w:pPr>
      <w:r>
        <w:t>• Cut-Out Flashcards for All 100 &amp; 128 Questions</w:t>
      </w:r>
    </w:p>
    <w:p w:rsidR="006519C0" w:rsidRDefault="006519C0"/>
    <w:p w:rsidR="006519C0" w:rsidRDefault="00000000">
      <w:pPr>
        <w:jc w:val="center"/>
      </w:pPr>
      <w:r>
        <w:rPr>
          <w:b/>
          <w:sz w:val="28"/>
        </w:rPr>
        <w:t>By Hong Nguyen</w:t>
      </w:r>
    </w:p>
    <w:p w:rsidR="006519C0" w:rsidRDefault="00000000">
      <w:r>
        <w:br w:type="page"/>
      </w:r>
    </w:p>
    <w:p w:rsidR="006519C0" w:rsidRDefault="006519C0"/>
    <w:p w:rsidR="006519C0" w:rsidRDefault="006519C0"/>
    <w:p w:rsidR="006519C0" w:rsidRDefault="00000000">
      <w:r>
        <w:rPr>
          <w:b/>
        </w:rPr>
        <w:t>Copyright © 2026 by Hong Nguyen</w:t>
      </w:r>
    </w:p>
    <w:p w:rsidR="006519C0" w:rsidRDefault="00000000">
      <w:r>
        <w:t>All rights reserved.</w:t>
      </w:r>
    </w:p>
    <w:p w:rsidR="006519C0" w:rsidRDefault="00000000">
      <w:r>
        <w:t>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rsidR="006519C0" w:rsidRDefault="006519C0"/>
    <w:p w:rsidR="006519C0" w:rsidRDefault="00000000">
      <w:r>
        <w:rPr>
          <w:b/>
        </w:rPr>
        <w:t>Disclaimer</w:t>
      </w:r>
    </w:p>
    <w:p w:rsidR="006519C0" w:rsidRDefault="00000000">
      <w:r>
        <w:t>This workbook is an independent study guide created for educational purposes. It is not affiliated with, endorsed by, or sponsored by U.S. Citizenship and Immigration Services (USCIS) or any other government agency. All civics questions and answers are based on publicly available USCIS study materials current as of the publication date. Immigration laws, forms, fees, and procedures change frequently — always verify current requirements at the official USCIS website (uscis.gov) before applying or attending your interview.</w:t>
      </w:r>
    </w:p>
    <w:p w:rsidR="006519C0" w:rsidRDefault="006519C0"/>
    <w:p w:rsidR="006519C0" w:rsidRDefault="00000000">
      <w:r>
        <w:t>First Edition, 2026</w:t>
      </w:r>
    </w:p>
    <w:p w:rsidR="006519C0" w:rsidRDefault="00000000">
      <w:r>
        <w:t>Printed in the United States of America</w:t>
      </w:r>
    </w:p>
    <w:p w:rsidR="006519C0" w:rsidRDefault="00000000">
      <w:r>
        <w:br w:type="page"/>
      </w:r>
    </w:p>
    <w:p w:rsidR="006519C0" w:rsidRDefault="006519C0"/>
    <w:p w:rsidR="006519C0" w:rsidRDefault="006519C0"/>
    <w:p w:rsidR="006519C0" w:rsidRDefault="006519C0"/>
    <w:p w:rsidR="006519C0" w:rsidRDefault="00000000">
      <w:pPr>
        <w:jc w:val="center"/>
      </w:pPr>
      <w:r>
        <w:rPr>
          <w:b/>
          <w:sz w:val="28"/>
        </w:rPr>
        <w:t>Dedication</w:t>
      </w:r>
    </w:p>
    <w:p w:rsidR="006519C0" w:rsidRDefault="006519C0"/>
    <w:p w:rsidR="006519C0" w:rsidRDefault="00000000">
      <w:pPr>
        <w:jc w:val="center"/>
      </w:pPr>
      <w:r>
        <w:rPr>
          <w:i/>
        </w:rPr>
        <w:t>To everyone on the journey to becoming a U.S. citizen — your dedication, patience, and hope inspired this book. This workbook is for every future citizen studying late at night, practicing English out loud, and believing in a better future. You've got this.</w:t>
      </w:r>
    </w:p>
    <w:p w:rsidR="006519C0" w:rsidRDefault="006519C0"/>
    <w:p w:rsidR="006519C0" w:rsidRDefault="006519C0"/>
    <w:p w:rsidR="006519C0" w:rsidRDefault="00000000">
      <w:pPr>
        <w:jc w:val="center"/>
      </w:pPr>
      <w:r>
        <w:rPr>
          <w:b/>
          <w:sz w:val="28"/>
        </w:rPr>
        <w:t>A Note from the Author</w:t>
      </w:r>
    </w:p>
    <w:p w:rsidR="006519C0" w:rsidRDefault="006519C0"/>
    <w:p w:rsidR="006519C0" w:rsidRDefault="00000000">
      <w:pPr>
        <w:jc w:val="center"/>
      </w:pPr>
      <w:r>
        <w:t>I created the USCivicsPass app and this companion workbook to make studying for the naturalization test less overwhelming. Every question, sentence, and word in this book was chosen to mirror the real interview experience as closely as possible, so there are no surprises on test day. I hope it helps you the way I wished a resource like this had helped people I know on their own citizenship journeys.</w:t>
      </w:r>
    </w:p>
    <w:p w:rsidR="006519C0" w:rsidRDefault="00000000">
      <w:r>
        <w:br w:type="page"/>
      </w:r>
    </w:p>
    <w:p w:rsidR="006519C0" w:rsidRDefault="00000000">
      <w:pPr>
        <w:pStyle w:val="Heading1"/>
      </w:pPr>
      <w:r>
        <w:lastRenderedPageBreak/>
        <w:t>How to Use This Workbook</w:t>
      </w:r>
    </w:p>
    <w:p w:rsidR="006519C0" w:rsidRDefault="00000000">
      <w:pPr>
        <w:pStyle w:val="Heading2"/>
      </w:pPr>
      <w:r>
        <w:t>Test Overview</w:t>
      </w:r>
    </w:p>
    <w:p w:rsidR="006519C0" w:rsidRDefault="00000000">
      <w:r>
        <w:t>USCIS naturalization applicants are tested on English (reading, writing, and speaking) and civics (U.S. history and government). Depending on when you filed and your interview notice, you may be tested on the 100-question (2008) version or the 128-question (2020) version of the civics test — this workbook includes complete practice material for both. Always confirm which version applies to you from your official USCIS interview notice or uscis.gov, since test versions have changed over time.</w:t>
      </w:r>
    </w:p>
    <w:p w:rsidR="006519C0" w:rsidRDefault="00000000">
      <w:pPr>
        <w:pStyle w:val="Heading2"/>
      </w:pPr>
      <w:r>
        <w:t>Suggested 8-Week Study Plan</w:t>
      </w:r>
    </w:p>
    <w:tbl>
      <w:tblPr>
        <w:tblStyle w:val="LightGrid-Accent1"/>
        <w:tblW w:w="0" w:type="auto"/>
        <w:tblLook w:val="04A0" w:firstRow="1" w:lastRow="0" w:firstColumn="1" w:lastColumn="0" w:noHBand="0" w:noVBand="1"/>
      </w:tblPr>
      <w:tblGrid>
        <w:gridCol w:w="4968"/>
        <w:gridCol w:w="4968"/>
      </w:tblGrid>
      <w:tr w:rsidR="006519C0" w:rsidTr="006519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rsidR="006519C0" w:rsidRDefault="00000000">
            <w:r>
              <w:t>When</w:t>
            </w:r>
          </w:p>
        </w:tc>
        <w:tc>
          <w:tcPr>
            <w:tcW w:w="4968" w:type="dxa"/>
          </w:tcPr>
          <w:p w:rsidR="006519C0" w:rsidRDefault="00000000">
            <w:pPr>
              <w:cnfStyle w:val="100000000000" w:firstRow="1" w:lastRow="0" w:firstColumn="0" w:lastColumn="0" w:oddVBand="0" w:evenVBand="0" w:oddHBand="0" w:evenHBand="0" w:firstRowFirstColumn="0" w:firstRowLastColumn="0" w:lastRowFirstColumn="0" w:lastRowLastColumn="0"/>
            </w:pPr>
            <w:r>
              <w:t>What to Do</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rsidR="006519C0" w:rsidRDefault="00000000">
            <w:r>
              <w:t>Week 1</w:t>
            </w:r>
          </w:p>
        </w:tc>
        <w:tc>
          <w:tcPr>
            <w:tcW w:w="4968" w:type="dxa"/>
          </w:tcPr>
          <w:p w:rsidR="006519C0" w:rsidRDefault="00000000">
            <w:pPr>
              <w:cnfStyle w:val="000000100000" w:firstRow="0" w:lastRow="0" w:firstColumn="0" w:lastColumn="0" w:oddVBand="0" w:evenVBand="0" w:oddHBand="1" w:evenHBand="0" w:firstRowFirstColumn="0" w:firstRowLastColumn="0" w:lastRowFirstColumn="0" w:lastRowLastColumn="0"/>
            </w:pPr>
            <w:r>
              <w:t>Read the N-400 Interview Prep questions (Part 1). Focus on understanding, not memorizing.</w:t>
            </w: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rsidR="006519C0" w:rsidRDefault="00000000">
            <w:r>
              <w:t>Week 2</w:t>
            </w:r>
          </w:p>
        </w:tc>
        <w:tc>
          <w:tcPr>
            <w:tcW w:w="4968" w:type="dxa"/>
          </w:tcPr>
          <w:p w:rsidR="006519C0" w:rsidRDefault="00000000">
            <w:pPr>
              <w:cnfStyle w:val="000000010000" w:firstRow="0" w:lastRow="0" w:firstColumn="0" w:lastColumn="0" w:oddVBand="0" w:evenVBand="0" w:oddHBand="0" w:evenHBand="1" w:firstRowFirstColumn="0" w:firstRowLastColumn="0" w:lastRowFirstColumn="0" w:lastRowLastColumn="0"/>
            </w:pPr>
            <w:r>
              <w:t>Read the Mock Interview Script (Part 2) out loud.</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rsidR="006519C0" w:rsidRDefault="00000000">
            <w:r>
              <w:t>Weeks 3–4</w:t>
            </w:r>
          </w:p>
        </w:tc>
        <w:tc>
          <w:tcPr>
            <w:tcW w:w="4968" w:type="dxa"/>
          </w:tcPr>
          <w:p w:rsidR="006519C0" w:rsidRDefault="00000000">
            <w:pPr>
              <w:cnfStyle w:val="000000100000" w:firstRow="0" w:lastRow="0" w:firstColumn="0" w:lastColumn="0" w:oddVBand="0" w:evenVBand="0" w:oddHBand="1" w:evenHBand="0" w:firstRowFirstColumn="0" w:firstRowLastColumn="0" w:lastRowFirstColumn="0" w:lastRowLastColumn="0"/>
            </w:pPr>
            <w:r>
              <w:t>Work through Reading Practice and Writing Practice (Parts 3 &amp; 4) a little each day.</w:t>
            </w: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rsidR="006519C0" w:rsidRDefault="00000000">
            <w:r>
              <w:t>Week 5</w:t>
            </w:r>
          </w:p>
        </w:tc>
        <w:tc>
          <w:tcPr>
            <w:tcW w:w="4968" w:type="dxa"/>
          </w:tcPr>
          <w:p w:rsidR="006519C0" w:rsidRDefault="00000000">
            <w:pPr>
              <w:cnfStyle w:val="000000010000" w:firstRow="0" w:lastRow="0" w:firstColumn="0" w:lastColumn="0" w:oddVBand="0" w:evenVBand="0" w:oddHBand="0" w:evenHBand="1" w:firstRowFirstColumn="0" w:firstRowLastColumn="0" w:lastRowFirstColumn="0" w:lastRowLastColumn="0"/>
            </w:pPr>
            <w:r>
              <w:t>Study the Vocabulary &amp; Word Bank (Part 5), then reinforce it with the puzzles and activities in Part 9.</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rsidR="006519C0" w:rsidRDefault="00000000">
            <w:r>
              <w:t>Weeks 6–7</w:t>
            </w:r>
          </w:p>
        </w:tc>
        <w:tc>
          <w:tcPr>
            <w:tcW w:w="4968" w:type="dxa"/>
          </w:tcPr>
          <w:p w:rsidR="006519C0" w:rsidRDefault="00000000">
            <w:pPr>
              <w:cnfStyle w:val="000000100000" w:firstRow="0" w:lastRow="0" w:firstColumn="0" w:lastColumn="0" w:oddVBand="0" w:evenVBand="0" w:oddHBand="1" w:evenHBand="0" w:firstRowFirstColumn="0" w:firstRowLastColumn="0" w:lastRowFirstColumn="0" w:lastRowLastColumn="0"/>
            </w:pPr>
            <w:r>
              <w:t>Take 2–3 timed Practice Tests (Parts 6 &amp; 7) under real interview conditions.</w:t>
            </w: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rsidR="006519C0" w:rsidRDefault="00000000">
            <w:r>
              <w:t>Week 8</w:t>
            </w:r>
          </w:p>
        </w:tc>
        <w:tc>
          <w:tcPr>
            <w:tcW w:w="4968" w:type="dxa"/>
          </w:tcPr>
          <w:p w:rsidR="006519C0" w:rsidRDefault="00000000">
            <w:pPr>
              <w:cnfStyle w:val="000000010000" w:firstRow="0" w:lastRow="0" w:firstColumn="0" w:lastColumn="0" w:oddVBand="0" w:evenVBand="0" w:oddHBand="0" w:evenHBand="1" w:firstRowFirstColumn="0" w:firstRowLastColumn="0" w:lastRowFirstColumn="0" w:lastRowLastColumn="0"/>
            </w:pPr>
            <w:r>
              <w:t>Take the full simulated exams and mock interview in Part 8, then review your Error Analysis Sheets.</w:t>
            </w:r>
          </w:p>
        </w:tc>
      </w:tr>
    </w:tbl>
    <w:p w:rsidR="006519C0" w:rsidRDefault="006519C0"/>
    <w:p w:rsidR="006519C0" w:rsidRDefault="00000000">
      <w:pPr>
        <w:pStyle w:val="Heading2"/>
      </w:pPr>
      <w:r>
        <w:t>How This Book Is Organized</w:t>
      </w:r>
    </w:p>
    <w:p w:rsidR="006519C0" w:rsidRDefault="00000000">
      <w:r>
        <w:t>Part 1–2 prepare you for the N-400 interview itself, including a realistic mock script. Part 3–4 build your reading and writing skills with real test sentences. Part 5 is a full vocabulary glossary. Parts 6–7 give you 20 complete multiple-choice practice tests with answer keys covering the 100- and 128-question civics test sets. Part 8 combines everything into full simulated exams and a fill-in-the-blank mock interview, with Error Analysis Sheets to track your progress. Part 9 reinforces the vocabulary glossary with matching and fill-in-the-blank puzzle activities. Part 10 gives you cut-out, fold-style flashcards for every question in both the 100- and 128-question sets.</w:t>
      </w:r>
    </w:p>
    <w:p w:rsidR="006519C0" w:rsidRDefault="00000000">
      <w:r>
        <w:br w:type="page"/>
      </w:r>
    </w:p>
    <w:p w:rsidR="006519C0" w:rsidRDefault="00000000">
      <w:pPr>
        <w:pStyle w:val="Heading1"/>
      </w:pPr>
      <w:r>
        <w:lastRenderedPageBreak/>
        <w:t>U.S. Citizenship Journey Roadmap</w:t>
      </w:r>
    </w:p>
    <w:p w:rsidR="006519C0" w:rsidRDefault="00000000">
      <w:r>
        <w:rPr>
          <w:i/>
        </w:rPr>
        <w:t>A general overview of the naturalization process. Timelines vary by case — always check your own USCIS case status for exact steps and dates.</w:t>
      </w:r>
    </w:p>
    <w:p w:rsidR="006519C0" w:rsidRDefault="006519C0"/>
    <w:tbl>
      <w:tblPr>
        <w:tblStyle w:val="LightGrid-Accent1"/>
        <w:tblW w:w="0" w:type="auto"/>
        <w:tblLook w:val="04A0" w:firstRow="1" w:lastRow="0" w:firstColumn="1" w:lastColumn="0" w:noHBand="0" w:noVBand="1"/>
      </w:tblPr>
      <w:tblGrid>
        <w:gridCol w:w="3312"/>
        <w:gridCol w:w="3312"/>
        <w:gridCol w:w="3312"/>
      </w:tblGrid>
      <w:tr w:rsidR="006519C0" w:rsidTr="006519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rsidR="006519C0" w:rsidRDefault="00000000">
            <w:r>
              <w:t>Step</w:t>
            </w:r>
          </w:p>
        </w:tc>
        <w:tc>
          <w:tcPr>
            <w:tcW w:w="3312" w:type="dxa"/>
          </w:tcPr>
          <w:p w:rsidR="006519C0" w:rsidRDefault="00000000">
            <w:pPr>
              <w:cnfStyle w:val="100000000000" w:firstRow="1" w:lastRow="0" w:firstColumn="0" w:lastColumn="0" w:oddVBand="0" w:evenVBand="0" w:oddHBand="0" w:evenHBand="0" w:firstRowFirstColumn="0" w:firstRowLastColumn="0" w:lastRowFirstColumn="0" w:lastRowLastColumn="0"/>
            </w:pPr>
            <w:r>
              <w:t>Milestone</w:t>
            </w:r>
          </w:p>
        </w:tc>
        <w:tc>
          <w:tcPr>
            <w:tcW w:w="3312" w:type="dxa"/>
          </w:tcPr>
          <w:p w:rsidR="006519C0" w:rsidRDefault="00000000">
            <w:pPr>
              <w:cnfStyle w:val="100000000000" w:firstRow="1" w:lastRow="0" w:firstColumn="0" w:lastColumn="0" w:oddVBand="0" w:evenVBand="0" w:oddHBand="0" w:evenHBand="0" w:firstRowFirstColumn="0" w:firstRowLastColumn="0" w:lastRowFirstColumn="0" w:lastRowLastColumn="0"/>
            </w:pPr>
            <w:r>
              <w:t>What Happens</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rsidR="006519C0" w:rsidRDefault="00000000">
            <w:r>
              <w:t>1</w:t>
            </w:r>
          </w:p>
        </w:tc>
        <w:tc>
          <w:tcPr>
            <w:tcW w:w="3312" w:type="dxa"/>
          </w:tcPr>
          <w:p w:rsidR="006519C0" w:rsidRDefault="00000000">
            <w:pPr>
              <w:cnfStyle w:val="000000100000" w:firstRow="0" w:lastRow="0" w:firstColumn="0" w:lastColumn="0" w:oddVBand="0" w:evenVBand="0" w:oddHBand="1" w:evenHBand="0" w:firstRowFirstColumn="0" w:firstRowLastColumn="0" w:lastRowFirstColumn="0" w:lastRowLastColumn="0"/>
            </w:pPr>
            <w:r>
              <w:t>Check Your Eligibility</w:t>
            </w:r>
          </w:p>
        </w:tc>
        <w:tc>
          <w:tcPr>
            <w:tcW w:w="3312" w:type="dxa"/>
          </w:tcPr>
          <w:p w:rsidR="006519C0" w:rsidRDefault="00000000">
            <w:pPr>
              <w:cnfStyle w:val="000000100000" w:firstRow="0" w:lastRow="0" w:firstColumn="0" w:lastColumn="0" w:oddVBand="0" w:evenVBand="0" w:oddHBand="1" w:evenHBand="0" w:firstRowFirstColumn="0" w:firstRowLastColumn="0" w:lastRowFirstColumn="0" w:lastRowLastColumn="0"/>
            </w:pPr>
            <w:r>
              <w:t>Confirm you meet residency, age, and moral character requirements (see Quick Reference checklist).</w:t>
            </w: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rsidR="006519C0" w:rsidRDefault="00000000">
            <w:r>
              <w:t>2</w:t>
            </w:r>
          </w:p>
        </w:tc>
        <w:tc>
          <w:tcPr>
            <w:tcW w:w="3312" w:type="dxa"/>
          </w:tcPr>
          <w:p w:rsidR="006519C0" w:rsidRDefault="00000000">
            <w:pPr>
              <w:cnfStyle w:val="000000010000" w:firstRow="0" w:lastRow="0" w:firstColumn="0" w:lastColumn="0" w:oddVBand="0" w:evenVBand="0" w:oddHBand="0" w:evenHBand="1" w:firstRowFirstColumn="0" w:firstRowLastColumn="0" w:lastRowFirstColumn="0" w:lastRowLastColumn="0"/>
            </w:pPr>
            <w:r>
              <w:t>File Form N-400</w:t>
            </w:r>
          </w:p>
        </w:tc>
        <w:tc>
          <w:tcPr>
            <w:tcW w:w="3312" w:type="dxa"/>
          </w:tcPr>
          <w:p w:rsidR="006519C0" w:rsidRDefault="00000000">
            <w:pPr>
              <w:cnfStyle w:val="000000010000" w:firstRow="0" w:lastRow="0" w:firstColumn="0" w:lastColumn="0" w:oddVBand="0" w:evenVBand="0" w:oddHBand="0" w:evenHBand="1" w:firstRowFirstColumn="0" w:firstRowLastColumn="0" w:lastRowFirstColumn="0" w:lastRowLastColumn="0"/>
            </w:pPr>
            <w:r>
              <w:t>Submit your Application for Naturalization online or by mail, with required documents and fee.</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rsidR="006519C0" w:rsidRDefault="00000000">
            <w:r>
              <w:t>3</w:t>
            </w:r>
          </w:p>
        </w:tc>
        <w:tc>
          <w:tcPr>
            <w:tcW w:w="3312" w:type="dxa"/>
          </w:tcPr>
          <w:p w:rsidR="006519C0" w:rsidRDefault="00000000">
            <w:pPr>
              <w:cnfStyle w:val="000000100000" w:firstRow="0" w:lastRow="0" w:firstColumn="0" w:lastColumn="0" w:oddVBand="0" w:evenVBand="0" w:oddHBand="1" w:evenHBand="0" w:firstRowFirstColumn="0" w:firstRowLastColumn="0" w:lastRowFirstColumn="0" w:lastRowLastColumn="0"/>
            </w:pPr>
            <w:r>
              <w:t>Attend Biometrics</w:t>
            </w:r>
          </w:p>
        </w:tc>
        <w:tc>
          <w:tcPr>
            <w:tcW w:w="3312" w:type="dxa"/>
          </w:tcPr>
          <w:p w:rsidR="006519C0" w:rsidRDefault="00000000">
            <w:pPr>
              <w:cnfStyle w:val="000000100000" w:firstRow="0" w:lastRow="0" w:firstColumn="0" w:lastColumn="0" w:oddVBand="0" w:evenVBand="0" w:oddHBand="1" w:evenHBand="0" w:firstRowFirstColumn="0" w:firstRowLastColumn="0" w:lastRowFirstColumn="0" w:lastRowLastColumn="0"/>
            </w:pPr>
            <w:r>
              <w:t>USCIS schedules a fingerprinting and photo appointment for a background check.</w:t>
            </w: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rsidR="006519C0" w:rsidRDefault="00000000">
            <w:r>
              <w:t>4</w:t>
            </w:r>
          </w:p>
        </w:tc>
        <w:tc>
          <w:tcPr>
            <w:tcW w:w="3312" w:type="dxa"/>
          </w:tcPr>
          <w:p w:rsidR="006519C0" w:rsidRDefault="00000000">
            <w:pPr>
              <w:cnfStyle w:val="000000010000" w:firstRow="0" w:lastRow="0" w:firstColumn="0" w:lastColumn="0" w:oddVBand="0" w:evenVBand="0" w:oddHBand="0" w:evenHBand="1" w:firstRowFirstColumn="0" w:firstRowLastColumn="0" w:lastRowFirstColumn="0" w:lastRowLastColumn="0"/>
            </w:pPr>
            <w:r>
              <w:t>Study &amp; Prepare</w:t>
            </w:r>
          </w:p>
        </w:tc>
        <w:tc>
          <w:tcPr>
            <w:tcW w:w="3312" w:type="dxa"/>
          </w:tcPr>
          <w:p w:rsidR="006519C0" w:rsidRDefault="00000000">
            <w:pPr>
              <w:cnfStyle w:val="000000010000" w:firstRow="0" w:lastRow="0" w:firstColumn="0" w:lastColumn="0" w:oddVBand="0" w:evenVBand="0" w:oddHBand="0" w:evenHBand="1" w:firstRowFirstColumn="0" w:firstRowLastColumn="0" w:lastRowFirstColumn="0" w:lastRowLastColumn="0"/>
            </w:pPr>
            <w:r>
              <w:t>Use this workbook to prepare for the civics, reading, and writing tests, and the interview.</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rsidR="006519C0" w:rsidRDefault="00000000">
            <w:r>
              <w:t>5</w:t>
            </w:r>
          </w:p>
        </w:tc>
        <w:tc>
          <w:tcPr>
            <w:tcW w:w="3312" w:type="dxa"/>
          </w:tcPr>
          <w:p w:rsidR="006519C0" w:rsidRDefault="00000000">
            <w:pPr>
              <w:cnfStyle w:val="000000100000" w:firstRow="0" w:lastRow="0" w:firstColumn="0" w:lastColumn="0" w:oddVBand="0" w:evenVBand="0" w:oddHBand="1" w:evenHBand="0" w:firstRowFirstColumn="0" w:firstRowLastColumn="0" w:lastRowFirstColumn="0" w:lastRowLastColumn="0"/>
            </w:pPr>
            <w:r>
              <w:t>Attend Your Interview</w:t>
            </w:r>
          </w:p>
        </w:tc>
        <w:tc>
          <w:tcPr>
            <w:tcW w:w="3312" w:type="dxa"/>
          </w:tcPr>
          <w:p w:rsidR="006519C0" w:rsidRDefault="00000000">
            <w:pPr>
              <w:cnfStyle w:val="000000100000" w:firstRow="0" w:lastRow="0" w:firstColumn="0" w:lastColumn="0" w:oddVBand="0" w:evenVBand="0" w:oddHBand="1" w:evenHBand="0" w:firstRowFirstColumn="0" w:firstRowLastColumn="0" w:lastRowFirstColumn="0" w:lastRowLastColumn="0"/>
            </w:pPr>
            <w:r>
              <w:t>A USCIS officer reviews your application and administers the English and civics tests.</w:t>
            </w: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rsidR="006519C0" w:rsidRDefault="00000000">
            <w:r>
              <w:t>6</w:t>
            </w:r>
          </w:p>
        </w:tc>
        <w:tc>
          <w:tcPr>
            <w:tcW w:w="3312" w:type="dxa"/>
          </w:tcPr>
          <w:p w:rsidR="006519C0" w:rsidRDefault="00000000">
            <w:pPr>
              <w:cnfStyle w:val="000000010000" w:firstRow="0" w:lastRow="0" w:firstColumn="0" w:lastColumn="0" w:oddVBand="0" w:evenVBand="0" w:oddHBand="0" w:evenHBand="1" w:firstRowFirstColumn="0" w:firstRowLastColumn="0" w:lastRowFirstColumn="0" w:lastRowLastColumn="0"/>
            </w:pPr>
            <w:r>
              <w:t>Receive a Decision</w:t>
            </w:r>
          </w:p>
        </w:tc>
        <w:tc>
          <w:tcPr>
            <w:tcW w:w="3312" w:type="dxa"/>
          </w:tcPr>
          <w:p w:rsidR="006519C0" w:rsidRDefault="00000000">
            <w:pPr>
              <w:cnfStyle w:val="000000010000" w:firstRow="0" w:lastRow="0" w:firstColumn="0" w:lastColumn="0" w:oddVBand="0" w:evenVBand="0" w:oddHBand="0" w:evenHBand="1" w:firstRowFirstColumn="0" w:firstRowLastColumn="0" w:lastRowFirstColumn="0" w:lastRowLastColumn="0"/>
            </w:pPr>
            <w:r>
              <w:t>USCIS approves, continues, or denies your application, usually the same day or by mail.</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rsidR="006519C0" w:rsidRDefault="00000000">
            <w:r>
              <w:t>7</w:t>
            </w:r>
          </w:p>
        </w:tc>
        <w:tc>
          <w:tcPr>
            <w:tcW w:w="3312" w:type="dxa"/>
          </w:tcPr>
          <w:p w:rsidR="006519C0" w:rsidRDefault="00000000">
            <w:pPr>
              <w:cnfStyle w:val="000000100000" w:firstRow="0" w:lastRow="0" w:firstColumn="0" w:lastColumn="0" w:oddVBand="0" w:evenVBand="0" w:oddHBand="1" w:evenHBand="0" w:firstRowFirstColumn="0" w:firstRowLastColumn="0" w:lastRowFirstColumn="0" w:lastRowLastColumn="0"/>
            </w:pPr>
            <w:r>
              <w:t>Take the Oath of Allegiance</w:t>
            </w:r>
          </w:p>
        </w:tc>
        <w:tc>
          <w:tcPr>
            <w:tcW w:w="3312" w:type="dxa"/>
          </w:tcPr>
          <w:p w:rsidR="006519C0" w:rsidRDefault="00000000">
            <w:pPr>
              <w:cnfStyle w:val="000000100000" w:firstRow="0" w:lastRow="0" w:firstColumn="0" w:lastColumn="0" w:oddVBand="0" w:evenVBand="0" w:oddHBand="1" w:evenHBand="0" w:firstRowFirstColumn="0" w:firstRowLastColumn="0" w:lastRowFirstColumn="0" w:lastRowLastColumn="0"/>
            </w:pPr>
            <w:r>
              <w:t>Attend your Oath ceremony — the final step to becoming a U.S. citizen.</w:t>
            </w: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tcPr>
          <w:p w:rsidR="006519C0" w:rsidRDefault="00000000">
            <w:r>
              <w:t>8</w:t>
            </w:r>
          </w:p>
        </w:tc>
        <w:tc>
          <w:tcPr>
            <w:tcW w:w="3312" w:type="dxa"/>
          </w:tcPr>
          <w:p w:rsidR="006519C0" w:rsidRDefault="00000000">
            <w:pPr>
              <w:cnfStyle w:val="000000010000" w:firstRow="0" w:lastRow="0" w:firstColumn="0" w:lastColumn="0" w:oddVBand="0" w:evenVBand="0" w:oddHBand="0" w:evenHBand="1" w:firstRowFirstColumn="0" w:firstRowLastColumn="0" w:lastRowFirstColumn="0" w:lastRowLastColumn="0"/>
            </w:pPr>
            <w:r>
              <w:t>Become a U.S. Citizen!</w:t>
            </w:r>
          </w:p>
        </w:tc>
        <w:tc>
          <w:tcPr>
            <w:tcW w:w="3312" w:type="dxa"/>
          </w:tcPr>
          <w:p w:rsidR="006519C0" w:rsidRDefault="00000000">
            <w:pPr>
              <w:cnfStyle w:val="000000010000" w:firstRow="0" w:lastRow="0" w:firstColumn="0" w:lastColumn="0" w:oddVBand="0" w:evenVBand="0" w:oddHBand="0" w:evenHBand="1" w:firstRowFirstColumn="0" w:firstRowLastColumn="0" w:lastRowFirstColumn="0" w:lastRowLastColumn="0"/>
            </w:pPr>
            <w:r>
              <w:t>Receive your Certificate of Naturalization. Congratulations!</w:t>
            </w:r>
          </w:p>
        </w:tc>
      </w:tr>
    </w:tbl>
    <w:p w:rsidR="006519C0" w:rsidRDefault="00000000">
      <w:r>
        <w:br w:type="page"/>
      </w:r>
    </w:p>
    <w:p w:rsidR="006519C0" w:rsidRDefault="00000000">
      <w:pPr>
        <w:pStyle w:val="Heading1"/>
      </w:pPr>
      <w:r>
        <w:lastRenderedPageBreak/>
        <w:t>Quick Reference</w:t>
      </w:r>
    </w:p>
    <w:p w:rsidR="006519C0" w:rsidRDefault="00000000">
      <w:pPr>
        <w:pStyle w:val="Heading2"/>
      </w:pPr>
      <w:r>
        <w:t>Eligibility Checklist</w:t>
      </w:r>
    </w:p>
    <w:p w:rsidR="006519C0" w:rsidRDefault="00000000">
      <w:r>
        <w:t>☐  At least 18 years old</w:t>
      </w:r>
    </w:p>
    <w:p w:rsidR="006519C0" w:rsidRDefault="00000000">
      <w:r>
        <w:t>☐  Permanent resident (green card holder) for at least 5 years (or 3 years if married to a U.S. citizen)</w:t>
      </w:r>
    </w:p>
    <w:p w:rsidR="006519C0" w:rsidRDefault="00000000">
      <w:r>
        <w:t>☐  Continuous residence and physical presence in the U.S. for the required time</w:t>
      </w:r>
    </w:p>
    <w:p w:rsidR="006519C0" w:rsidRDefault="00000000">
      <w:r>
        <w:t>☐  Lived in your state or USCIS district for at least 3 months</w:t>
      </w:r>
    </w:p>
    <w:p w:rsidR="006519C0" w:rsidRDefault="00000000">
      <w:r>
        <w:t>☐  Good moral character</w:t>
      </w:r>
    </w:p>
    <w:p w:rsidR="006519C0" w:rsidRDefault="00000000">
      <w:r>
        <w:t>☐  Basic knowledge of U.S. government and history (civics test)</w:t>
      </w:r>
    </w:p>
    <w:p w:rsidR="006519C0" w:rsidRDefault="00000000">
      <w:r>
        <w:t>☐  Ability to read, write, and speak basic English</w:t>
      </w:r>
    </w:p>
    <w:p w:rsidR="006519C0" w:rsidRDefault="00000000">
      <w:r>
        <w:t>☐  Willingness to take the Oath of Allegiance</w:t>
      </w:r>
    </w:p>
    <w:p w:rsidR="006519C0" w:rsidRDefault="00000000">
      <w:r>
        <w:rPr>
          <w:i/>
        </w:rPr>
        <w:t>Eligibility requirements vary by situation — confirm your specific case at uscis.gov/citizenship.</w:t>
      </w:r>
    </w:p>
    <w:p w:rsidR="006519C0" w:rsidRDefault="00000000">
      <w:pPr>
        <w:pStyle w:val="Heading2"/>
      </w:pPr>
      <w:r>
        <w:t>Key Contacts &amp; Resources</w:t>
      </w:r>
    </w:p>
    <w:tbl>
      <w:tblPr>
        <w:tblStyle w:val="LightGrid-Accent1"/>
        <w:tblW w:w="0" w:type="auto"/>
        <w:tblLook w:val="04A0" w:firstRow="1" w:lastRow="0" w:firstColumn="1" w:lastColumn="0" w:noHBand="0" w:noVBand="1"/>
      </w:tblPr>
      <w:tblGrid>
        <w:gridCol w:w="4968"/>
        <w:gridCol w:w="4968"/>
      </w:tblGrid>
      <w:tr w:rsidR="006519C0" w:rsidTr="006519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rsidR="006519C0" w:rsidRDefault="00000000">
            <w:r>
              <w:t>Resource</w:t>
            </w:r>
          </w:p>
        </w:tc>
        <w:tc>
          <w:tcPr>
            <w:tcW w:w="4968" w:type="dxa"/>
          </w:tcPr>
          <w:p w:rsidR="006519C0" w:rsidRDefault="00000000">
            <w:pPr>
              <w:cnfStyle w:val="100000000000" w:firstRow="1" w:lastRow="0" w:firstColumn="0" w:lastColumn="0" w:oddVBand="0" w:evenVBand="0" w:oddHBand="0" w:evenHBand="0" w:firstRowFirstColumn="0" w:firstRowLastColumn="0" w:lastRowFirstColumn="0" w:lastRowLastColumn="0"/>
            </w:pPr>
            <w:r>
              <w:t>Contact / Link</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rsidR="006519C0" w:rsidRDefault="00000000">
            <w:r>
              <w:t>USCIS Website</w:t>
            </w:r>
          </w:p>
        </w:tc>
        <w:tc>
          <w:tcPr>
            <w:tcW w:w="4968" w:type="dxa"/>
          </w:tcPr>
          <w:p w:rsidR="006519C0" w:rsidRDefault="00000000">
            <w:pPr>
              <w:cnfStyle w:val="000000100000" w:firstRow="0" w:lastRow="0" w:firstColumn="0" w:lastColumn="0" w:oddVBand="0" w:evenVBand="0" w:oddHBand="1" w:evenHBand="0" w:firstRowFirstColumn="0" w:firstRowLastColumn="0" w:lastRowFirstColumn="0" w:lastRowLastColumn="0"/>
            </w:pPr>
            <w:r>
              <w:t>uscis.gov</w:t>
            </w: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rsidR="006519C0" w:rsidRDefault="00000000">
            <w:r>
              <w:t>USCIS Contact Center</w:t>
            </w:r>
          </w:p>
        </w:tc>
        <w:tc>
          <w:tcPr>
            <w:tcW w:w="4968" w:type="dxa"/>
          </w:tcPr>
          <w:p w:rsidR="006519C0" w:rsidRDefault="00000000">
            <w:pPr>
              <w:cnfStyle w:val="000000010000" w:firstRow="0" w:lastRow="0" w:firstColumn="0" w:lastColumn="0" w:oddVBand="0" w:evenVBand="0" w:oddHBand="0" w:evenHBand="1" w:firstRowFirstColumn="0" w:firstRowLastColumn="0" w:lastRowFirstColumn="0" w:lastRowLastColumn="0"/>
            </w:pPr>
            <w:r>
              <w:t>1-800-375-5283</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rsidR="006519C0" w:rsidRDefault="00000000">
            <w:r>
              <w:t>Case Status Online</w:t>
            </w:r>
          </w:p>
        </w:tc>
        <w:tc>
          <w:tcPr>
            <w:tcW w:w="4968" w:type="dxa"/>
          </w:tcPr>
          <w:p w:rsidR="006519C0" w:rsidRDefault="00000000">
            <w:pPr>
              <w:cnfStyle w:val="000000100000" w:firstRow="0" w:lastRow="0" w:firstColumn="0" w:lastColumn="0" w:oddVBand="0" w:evenVBand="0" w:oddHBand="1" w:evenHBand="0" w:firstRowFirstColumn="0" w:firstRowLastColumn="0" w:lastRowFirstColumn="0" w:lastRowLastColumn="0"/>
            </w:pPr>
            <w:r>
              <w:t>egov.uscis.gov/casestatus</w:t>
            </w: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rsidR="006519C0" w:rsidRDefault="00000000">
            <w:r>
              <w:t>Find a Field Office</w:t>
            </w:r>
          </w:p>
        </w:tc>
        <w:tc>
          <w:tcPr>
            <w:tcW w:w="4968" w:type="dxa"/>
          </w:tcPr>
          <w:p w:rsidR="006519C0" w:rsidRDefault="00000000">
            <w:pPr>
              <w:cnfStyle w:val="000000010000" w:firstRow="0" w:lastRow="0" w:firstColumn="0" w:lastColumn="0" w:oddVBand="0" w:evenVBand="0" w:oddHBand="0" w:evenHBand="1" w:firstRowFirstColumn="0" w:firstRowLastColumn="0" w:lastRowFirstColumn="0" w:lastRowLastColumn="0"/>
            </w:pPr>
            <w:r>
              <w:t>uscis.gov/about-us/find-a-uscis-office</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rsidR="006519C0" w:rsidRDefault="00000000">
            <w:r>
              <w:t>Civics Test Study Materials</w:t>
            </w:r>
          </w:p>
        </w:tc>
        <w:tc>
          <w:tcPr>
            <w:tcW w:w="4968" w:type="dxa"/>
          </w:tcPr>
          <w:p w:rsidR="006519C0" w:rsidRDefault="00000000">
            <w:pPr>
              <w:cnfStyle w:val="000000100000" w:firstRow="0" w:lastRow="0" w:firstColumn="0" w:lastColumn="0" w:oddVBand="0" w:evenVBand="0" w:oddHBand="1" w:evenHBand="0" w:firstRowFirstColumn="0" w:firstRowLastColumn="0" w:lastRowFirstColumn="0" w:lastRowLastColumn="0"/>
            </w:pPr>
            <w:r>
              <w:t>uscis.gov/citizenship</w:t>
            </w:r>
          </w:p>
        </w:tc>
      </w:tr>
    </w:tbl>
    <w:p w:rsidR="006519C0" w:rsidRDefault="006519C0"/>
    <w:p w:rsidR="006519C0" w:rsidRDefault="00000000">
      <w:pPr>
        <w:pStyle w:val="Heading2"/>
      </w:pPr>
      <w:r>
        <w:t>My Key Dates</w:t>
      </w:r>
    </w:p>
    <w:p w:rsidR="006519C0" w:rsidRDefault="00000000">
      <w:r>
        <w:rPr>
          <w:b/>
        </w:rPr>
        <w:t xml:space="preserve">N-400 Filing Date: </w:t>
      </w:r>
      <w:r>
        <w:t>______________________________</w:t>
      </w:r>
    </w:p>
    <w:p w:rsidR="006519C0" w:rsidRDefault="00000000">
      <w:r>
        <w:rPr>
          <w:b/>
        </w:rPr>
        <w:t xml:space="preserve">Biometrics Appointment: </w:t>
      </w:r>
      <w:r>
        <w:t>______________________________</w:t>
      </w:r>
    </w:p>
    <w:p w:rsidR="006519C0" w:rsidRDefault="00000000">
      <w:r>
        <w:rPr>
          <w:b/>
        </w:rPr>
        <w:t xml:space="preserve">Interview Date: </w:t>
      </w:r>
      <w:r>
        <w:t>______________________________</w:t>
      </w:r>
    </w:p>
    <w:p w:rsidR="006519C0" w:rsidRDefault="00000000">
      <w:r>
        <w:rPr>
          <w:b/>
        </w:rPr>
        <w:t xml:space="preserve">Oath Ceremony Date: </w:t>
      </w:r>
      <w:r>
        <w:t>______________________________</w:t>
      </w:r>
    </w:p>
    <w:p w:rsidR="006519C0" w:rsidRDefault="00000000">
      <w:r>
        <w:br w:type="page"/>
      </w:r>
    </w:p>
    <w:p w:rsidR="006519C0" w:rsidRDefault="00000000">
      <w:pPr>
        <w:pStyle w:val="Heading1"/>
      </w:pPr>
      <w:r>
        <w:lastRenderedPageBreak/>
        <w:t>Table of Contents</w:t>
      </w:r>
    </w:p>
    <w:p w:rsidR="006519C0" w:rsidRDefault="00000000">
      <w:pPr>
        <w:pStyle w:val="ListNumber"/>
      </w:pPr>
      <w:r>
        <w:t>Copyright &amp; Disclaimer</w:t>
      </w:r>
    </w:p>
    <w:p w:rsidR="006519C0" w:rsidRDefault="00000000">
      <w:pPr>
        <w:pStyle w:val="ListNumber"/>
      </w:pPr>
      <w:r>
        <w:t>Dedication / Author's Note</w:t>
      </w:r>
    </w:p>
    <w:p w:rsidR="006519C0" w:rsidRDefault="00000000">
      <w:pPr>
        <w:pStyle w:val="ListNumber"/>
      </w:pPr>
      <w:r>
        <w:t>How to Use This Workbook</w:t>
      </w:r>
    </w:p>
    <w:p w:rsidR="006519C0" w:rsidRDefault="00000000">
      <w:pPr>
        <w:pStyle w:val="ListNumber"/>
      </w:pPr>
      <w:r>
        <w:t>U.S. Citizenship Journey Roadmap</w:t>
      </w:r>
    </w:p>
    <w:p w:rsidR="006519C0" w:rsidRDefault="00000000">
      <w:pPr>
        <w:pStyle w:val="ListNumber"/>
      </w:pPr>
      <w:r>
        <w:t>Quick Reference</w:t>
      </w:r>
    </w:p>
    <w:p w:rsidR="006519C0" w:rsidRDefault="00000000">
      <w:pPr>
        <w:pStyle w:val="ListNumber"/>
      </w:pPr>
      <w:r>
        <w:t>Part 1: N-400 Interview Prep</w:t>
      </w:r>
    </w:p>
    <w:p w:rsidR="006519C0" w:rsidRDefault="00000000">
      <w:pPr>
        <w:pStyle w:val="ListNumber"/>
      </w:pPr>
      <w:r>
        <w:t>Part 2: Mock Interview Script</w:t>
      </w:r>
    </w:p>
    <w:p w:rsidR="006519C0" w:rsidRDefault="00000000">
      <w:pPr>
        <w:pStyle w:val="ListNumber"/>
      </w:pPr>
      <w:r>
        <w:t>Part 3: Reading Practice</w:t>
      </w:r>
    </w:p>
    <w:p w:rsidR="006519C0" w:rsidRDefault="00000000">
      <w:pPr>
        <w:pStyle w:val="ListNumber"/>
      </w:pPr>
      <w:r>
        <w:t>Part 4: Writing Practice</w:t>
      </w:r>
    </w:p>
    <w:p w:rsidR="006519C0" w:rsidRDefault="00000000">
      <w:pPr>
        <w:pStyle w:val="ListNumber"/>
      </w:pPr>
      <w:r>
        <w:t>Part 5: Vocabulary &amp; Word Bank</w:t>
      </w:r>
    </w:p>
    <w:p w:rsidR="006519C0" w:rsidRDefault="00000000">
      <w:pPr>
        <w:pStyle w:val="ListNumber"/>
      </w:pPr>
      <w:r>
        <w:t>Part 6: 100-Question Practice Tests (Sets 1-10)</w:t>
      </w:r>
    </w:p>
    <w:p w:rsidR="006519C0" w:rsidRDefault="00000000">
      <w:pPr>
        <w:pStyle w:val="ListNumber"/>
      </w:pPr>
      <w:r>
        <w:t>Part 7: 128-Question Practice Tests (Sets 1-10)</w:t>
      </w:r>
    </w:p>
    <w:p w:rsidR="006519C0" w:rsidRDefault="00000000">
      <w:pPr>
        <w:pStyle w:val="ListNumber"/>
      </w:pPr>
      <w:r>
        <w:t>Part 8: Full Practice Tests &amp; Mock Interviews</w:t>
      </w:r>
    </w:p>
    <w:p w:rsidR="006519C0" w:rsidRDefault="00000000">
      <w:pPr>
        <w:pStyle w:val="ListNumber"/>
      </w:pPr>
      <w:r>
        <w:t>Part 9: Vocabulary Puzzles &amp; Activities</w:t>
      </w:r>
    </w:p>
    <w:p w:rsidR="006519C0" w:rsidRDefault="00000000">
      <w:pPr>
        <w:pStyle w:val="ListNumber"/>
      </w:pPr>
      <w:r>
        <w:t>Part 10: Cut-Out Flashcards (100 &amp; 128 Questions)</w:t>
      </w:r>
    </w:p>
    <w:p w:rsidR="006519C0" w:rsidRDefault="00000000">
      <w:pPr>
        <w:pStyle w:val="ListNumber"/>
      </w:pPr>
      <w:r>
        <w:t>Back Matter</w:t>
      </w:r>
    </w:p>
    <w:p w:rsidR="006519C0" w:rsidRDefault="00000000">
      <w:pPr>
        <w:pStyle w:val="ListBullet"/>
        <w:ind w:left="720"/>
      </w:pPr>
      <w:r>
        <w:t>Mock Interview Simulation (fill-in-the-blank) (Part 8)</w:t>
      </w:r>
    </w:p>
    <w:p w:rsidR="006519C0" w:rsidRDefault="00000000">
      <w:pPr>
        <w:pStyle w:val="ListBullet"/>
        <w:ind w:left="720"/>
      </w:pPr>
      <w:r>
        <w:t>10 Complete Practice Tests (100 Civics + Reading/Writing) (Part 8)</w:t>
      </w:r>
    </w:p>
    <w:p w:rsidR="006519C0" w:rsidRDefault="00000000">
      <w:pPr>
        <w:pStyle w:val="ListBullet"/>
        <w:ind w:left="720"/>
      </w:pPr>
      <w:r>
        <w:t>10 Complete Practice Tests (128 Civics + Reading/Writing) (Part 8)</w:t>
      </w:r>
    </w:p>
    <w:p w:rsidR="006519C0" w:rsidRDefault="00000000">
      <w:pPr>
        <w:pStyle w:val="ListBullet"/>
        <w:ind w:left="720"/>
      </w:pPr>
      <w:r>
        <w:t>Review &amp; Error Analysis Sheets (Part 8)</w:t>
      </w:r>
    </w:p>
    <w:p w:rsidR="006519C0" w:rsidRDefault="00000000">
      <w:pPr>
        <w:pStyle w:val="ListBullet"/>
        <w:ind w:left="720"/>
      </w:pPr>
      <w:r>
        <w:t>Matching Activities, Fill-in-the-Blank (Part 9)</w:t>
      </w:r>
    </w:p>
    <w:p w:rsidR="006519C0" w:rsidRDefault="00000000">
      <w:pPr>
        <w:pStyle w:val="ListBullet"/>
        <w:ind w:left="720"/>
      </w:pPr>
      <w:r>
        <w:t>100-Question Flashcards (Part 10)</w:t>
      </w:r>
    </w:p>
    <w:p w:rsidR="006519C0" w:rsidRDefault="00000000">
      <w:pPr>
        <w:pStyle w:val="ListBullet"/>
        <w:ind w:left="720"/>
      </w:pPr>
      <w:r>
        <w:t>128-Question Flashcards (Part 10)</w:t>
      </w:r>
    </w:p>
    <w:p w:rsidR="006519C0" w:rsidRDefault="00000000">
      <w:pPr>
        <w:pStyle w:val="ListBullet"/>
        <w:ind w:left="720"/>
      </w:pPr>
      <w:r>
        <w:t>Glossary of Key Terms (Back Matter)</w:t>
      </w:r>
    </w:p>
    <w:p w:rsidR="006519C0" w:rsidRDefault="00000000">
      <w:pPr>
        <w:pStyle w:val="ListBullet"/>
        <w:ind w:left="720"/>
      </w:pPr>
      <w:r>
        <w:t>Motivation (Back Matter)</w:t>
      </w:r>
    </w:p>
    <w:p w:rsidR="006519C0" w:rsidRDefault="00000000">
      <w:pPr>
        <w:pStyle w:val="ListBullet"/>
        <w:ind w:left="720"/>
      </w:pPr>
      <w:r>
        <w:t>Notes Pages (Back Matter)</w:t>
      </w:r>
    </w:p>
    <w:p w:rsidR="006519C0" w:rsidRDefault="00000000">
      <w:pPr>
        <w:pStyle w:val="ListBullet"/>
        <w:ind w:left="720"/>
      </w:pPr>
      <w:r>
        <w:t>Progress Certificate (Back Matter)</w:t>
      </w:r>
    </w:p>
    <w:p w:rsidR="006519C0" w:rsidRDefault="00000000">
      <w:pPr>
        <w:pStyle w:val="ListBullet"/>
        <w:ind w:left="720"/>
      </w:pPr>
      <w:r>
        <w:t>A Final Word from the Author (Back Matter)</w:t>
      </w:r>
    </w:p>
    <w:p w:rsidR="006519C0" w:rsidRDefault="00000000">
      <w:r>
        <w:br w:type="page"/>
      </w:r>
    </w:p>
    <w:p w:rsidR="006519C0" w:rsidRDefault="00000000">
      <w:pPr>
        <w:pStyle w:val="Heading1"/>
      </w:pPr>
      <w:r>
        <w:lastRenderedPageBreak/>
        <w:t>Part 1: N-400 Interview Prep</w:t>
      </w:r>
    </w:p>
    <w:p w:rsidR="006519C0" w:rsidRDefault="00000000">
      <w:pPr>
        <w:pStyle w:val="Heading2"/>
      </w:pPr>
      <w:r>
        <w:t>Vocabulary</w:t>
      </w:r>
    </w:p>
    <w:p w:rsidR="006519C0" w:rsidRDefault="00000000">
      <w:r>
        <w:rPr>
          <w:b/>
        </w:rPr>
        <w:t>1. What is the Constitution?</w:t>
      </w:r>
    </w:p>
    <w:p w:rsidR="006519C0" w:rsidRDefault="00000000">
      <w:pPr>
        <w:ind w:left="360"/>
      </w:pPr>
      <w:r>
        <w:rPr>
          <w:i/>
        </w:rPr>
        <w:t>Answer: The supreme law of the land.</w:t>
      </w:r>
    </w:p>
    <w:p w:rsidR="006519C0" w:rsidRDefault="006519C0"/>
    <w:p w:rsidR="006519C0" w:rsidRDefault="00000000">
      <w:r>
        <w:rPr>
          <w:b/>
        </w:rPr>
        <w:t>2. What is the Oath of Allegiance?</w:t>
      </w:r>
    </w:p>
    <w:p w:rsidR="006519C0" w:rsidRDefault="00000000">
      <w:pPr>
        <w:ind w:left="360"/>
      </w:pPr>
      <w:r>
        <w:rPr>
          <w:i/>
        </w:rPr>
        <w:t>Answer: A promise to be loyal to the United States.</w:t>
      </w:r>
    </w:p>
    <w:p w:rsidR="006519C0" w:rsidRDefault="006519C0"/>
    <w:p w:rsidR="006519C0" w:rsidRDefault="00000000">
      <w:r>
        <w:rPr>
          <w:b/>
        </w:rPr>
        <w:t>3. What is a civilian?</w:t>
      </w:r>
    </w:p>
    <w:p w:rsidR="006519C0" w:rsidRDefault="00000000">
      <w:pPr>
        <w:ind w:left="360"/>
      </w:pPr>
      <w:r>
        <w:rPr>
          <w:i/>
        </w:rPr>
        <w:t>Answer: A person who is not in the military.</w:t>
      </w:r>
    </w:p>
    <w:p w:rsidR="006519C0" w:rsidRDefault="006519C0"/>
    <w:p w:rsidR="006519C0" w:rsidRDefault="00000000">
      <w:r>
        <w:rPr>
          <w:b/>
        </w:rPr>
        <w:t>4. What does 'deport' mean?</w:t>
      </w:r>
    </w:p>
    <w:p w:rsidR="006519C0" w:rsidRDefault="00000000">
      <w:pPr>
        <w:ind w:left="360"/>
      </w:pPr>
      <w:r>
        <w:rPr>
          <w:i/>
        </w:rPr>
        <w:t>Answer: To force a person to leave a country.</w:t>
      </w:r>
    </w:p>
    <w:p w:rsidR="006519C0" w:rsidRDefault="006519C0"/>
    <w:p w:rsidR="006519C0" w:rsidRDefault="00000000">
      <w:r>
        <w:rPr>
          <w:b/>
        </w:rPr>
        <w:t>5. What are illegal drugs or narcotics?</w:t>
      </w:r>
    </w:p>
    <w:p w:rsidR="006519C0" w:rsidRDefault="00000000">
      <w:pPr>
        <w:ind w:left="360"/>
      </w:pPr>
      <w:r>
        <w:rPr>
          <w:i/>
        </w:rPr>
        <w:t>Answer: Substances that are against the law, like heroin or cocaine.</w:t>
      </w:r>
    </w:p>
    <w:p w:rsidR="006519C0" w:rsidRDefault="006519C0"/>
    <w:p w:rsidR="006519C0" w:rsidRDefault="00000000">
      <w:r>
        <w:rPr>
          <w:b/>
        </w:rPr>
        <w:t>6. What does it mean to 'claim' to be a U.S. citizen?</w:t>
      </w:r>
    </w:p>
    <w:p w:rsidR="006519C0" w:rsidRDefault="00000000">
      <w:pPr>
        <w:ind w:left="360"/>
      </w:pPr>
      <w:r>
        <w:rPr>
          <w:i/>
        </w:rPr>
        <w:t>Answer: To state or say that you are a U.S. citizen when you are not.</w:t>
      </w:r>
    </w:p>
    <w:p w:rsidR="006519C0" w:rsidRDefault="006519C0"/>
    <w:p w:rsidR="006519C0" w:rsidRDefault="00000000">
      <w:r>
        <w:rPr>
          <w:b/>
        </w:rPr>
        <w:t>7. What is a non-resident?</w:t>
      </w:r>
    </w:p>
    <w:p w:rsidR="006519C0" w:rsidRDefault="00000000">
      <w:pPr>
        <w:ind w:left="360"/>
      </w:pPr>
      <w:r>
        <w:rPr>
          <w:i/>
        </w:rPr>
        <w:t>Answer: Someone who does not live in the United States.</w:t>
      </w:r>
    </w:p>
    <w:p w:rsidR="006519C0" w:rsidRDefault="006519C0"/>
    <w:p w:rsidR="006519C0" w:rsidRDefault="00000000">
      <w:r>
        <w:rPr>
          <w:b/>
        </w:rPr>
        <w:t>8. What is an 'alien'?</w:t>
      </w:r>
    </w:p>
    <w:p w:rsidR="006519C0" w:rsidRDefault="00000000">
      <w:pPr>
        <w:ind w:left="360"/>
      </w:pPr>
      <w:r>
        <w:rPr>
          <w:i/>
        </w:rPr>
        <w:t>Answer: A person who is not a U.S. citizen.</w:t>
      </w:r>
    </w:p>
    <w:p w:rsidR="006519C0" w:rsidRDefault="006519C0"/>
    <w:p w:rsidR="006519C0" w:rsidRDefault="00000000">
      <w:r>
        <w:rPr>
          <w:b/>
        </w:rPr>
        <w:t>9. What is a 'habitual drunkard'?</w:t>
      </w:r>
    </w:p>
    <w:p w:rsidR="006519C0" w:rsidRDefault="00000000">
      <w:pPr>
        <w:ind w:left="360"/>
      </w:pPr>
      <w:r>
        <w:rPr>
          <w:i/>
        </w:rPr>
        <w:t>Answer: Someone who drinks too much alcohol regularly.</w:t>
      </w:r>
    </w:p>
    <w:p w:rsidR="006519C0" w:rsidRDefault="006519C0"/>
    <w:p w:rsidR="006519C0" w:rsidRDefault="00000000">
      <w:r>
        <w:rPr>
          <w:b/>
        </w:rPr>
        <w:t>10. What is 'perjury'?</w:t>
      </w:r>
    </w:p>
    <w:p w:rsidR="006519C0" w:rsidRDefault="00000000">
      <w:pPr>
        <w:ind w:left="360"/>
      </w:pPr>
      <w:r>
        <w:rPr>
          <w:i/>
        </w:rPr>
        <w:t>Answer: Lying under oath; not telling the truth in court or on an application.</w:t>
      </w:r>
    </w:p>
    <w:p w:rsidR="006519C0" w:rsidRDefault="006519C0"/>
    <w:p w:rsidR="006519C0" w:rsidRDefault="00000000">
      <w:pPr>
        <w:pStyle w:val="Heading2"/>
      </w:pPr>
      <w:r>
        <w:t>Character Questions</w:t>
      </w:r>
    </w:p>
    <w:p w:rsidR="006519C0" w:rsidRDefault="00000000">
      <w:r>
        <w:rPr>
          <w:b/>
        </w:rPr>
        <w:t>11. Have you ever claimed to be a U.S. citizen?</w:t>
      </w:r>
    </w:p>
    <w:p w:rsidR="006519C0" w:rsidRDefault="00000000">
      <w:pPr>
        <w:ind w:left="360"/>
      </w:pPr>
      <w:r>
        <w:rPr>
          <w:i/>
        </w:rPr>
        <w:t>Answer: No. (Important: Always tell the truth based on your history.)</w:t>
      </w:r>
    </w:p>
    <w:p w:rsidR="006519C0" w:rsidRDefault="006519C0"/>
    <w:p w:rsidR="006519C0" w:rsidRDefault="00000000">
      <w:r>
        <w:rPr>
          <w:b/>
        </w:rPr>
        <w:t>12. Have you ever voted in any federal, state, or local election in the United States?</w:t>
      </w:r>
    </w:p>
    <w:p w:rsidR="006519C0" w:rsidRDefault="00000000">
      <w:pPr>
        <w:ind w:left="360"/>
      </w:pPr>
      <w:r>
        <w:rPr>
          <w:i/>
        </w:rPr>
        <w:t>Answer: No. (If you are not a citizen, you cannot vote.)</w:t>
      </w:r>
    </w:p>
    <w:p w:rsidR="006519C0" w:rsidRDefault="006519C0"/>
    <w:p w:rsidR="006519C0" w:rsidRDefault="00000000">
      <w:r>
        <w:rPr>
          <w:b/>
        </w:rPr>
        <w:t>13. Do you now have, or did you ever have, a hereditary title or an order of nobility in any foreign country?</w:t>
      </w:r>
    </w:p>
    <w:p w:rsidR="006519C0" w:rsidRDefault="00000000">
      <w:pPr>
        <w:ind w:left="360"/>
      </w:pPr>
      <w:r>
        <w:rPr>
          <w:i/>
        </w:rPr>
        <w:t>Answer: No.</w:t>
      </w:r>
    </w:p>
    <w:p w:rsidR="006519C0" w:rsidRDefault="006519C0"/>
    <w:p w:rsidR="006519C0" w:rsidRDefault="00000000">
      <w:r>
        <w:rPr>
          <w:b/>
        </w:rPr>
        <w:t>14. Have you ever been declared legally incompetent, or been confined to a mental institution?</w:t>
      </w:r>
    </w:p>
    <w:p w:rsidR="006519C0" w:rsidRDefault="00000000">
      <w:pPr>
        <w:ind w:left="360"/>
      </w:pPr>
      <w:r>
        <w:rPr>
          <w:i/>
        </w:rPr>
        <w:t>Answer: No.</w:t>
      </w:r>
    </w:p>
    <w:p w:rsidR="006519C0" w:rsidRDefault="006519C0"/>
    <w:p w:rsidR="006519C0" w:rsidRDefault="00000000">
      <w:r>
        <w:rPr>
          <w:b/>
        </w:rPr>
        <w:t>15. Do you owe any overdue federal, state, or local taxes?</w:t>
      </w:r>
    </w:p>
    <w:p w:rsidR="006519C0" w:rsidRDefault="00000000">
      <w:pPr>
        <w:ind w:left="360"/>
      </w:pPr>
      <w:r>
        <w:rPr>
          <w:i/>
        </w:rPr>
        <w:t>Answer: No. (You must be up-to-date with your taxes.)</w:t>
      </w:r>
    </w:p>
    <w:p w:rsidR="006519C0" w:rsidRDefault="006519C0"/>
    <w:p w:rsidR="006519C0" w:rsidRDefault="00000000">
      <w:r>
        <w:rPr>
          <w:b/>
        </w:rPr>
        <w:t>16. Have you ever been a member of, or in any way associated (either directly or indirectly) with: The Communist Party?</w:t>
      </w:r>
    </w:p>
    <w:p w:rsidR="006519C0" w:rsidRDefault="00000000">
      <w:pPr>
        <w:ind w:left="360"/>
      </w:pPr>
      <w:r>
        <w:rPr>
          <w:i/>
        </w:rPr>
        <w:t>Answer: No.</w:t>
      </w:r>
    </w:p>
    <w:p w:rsidR="006519C0" w:rsidRDefault="006519C0"/>
    <w:p w:rsidR="006519C0" w:rsidRDefault="00000000">
      <w:r>
        <w:rPr>
          <w:b/>
        </w:rPr>
        <w:t>17. Have you ever been a member of, or in any way associated with: A terrorist organization?</w:t>
      </w:r>
    </w:p>
    <w:p w:rsidR="006519C0" w:rsidRDefault="00000000">
      <w:pPr>
        <w:ind w:left="360"/>
      </w:pPr>
      <w:r>
        <w:rPr>
          <w:i/>
        </w:rPr>
        <w:t>Answer: No.</w:t>
      </w:r>
    </w:p>
    <w:p w:rsidR="006519C0" w:rsidRDefault="006519C0"/>
    <w:p w:rsidR="006519C0" w:rsidRDefault="00000000">
      <w:r>
        <w:rPr>
          <w:b/>
        </w:rPr>
        <w:lastRenderedPageBreak/>
        <w:t>18. Have you ever advocated (either directly or indirectly) the overthrow of any government by force or violence?</w:t>
      </w:r>
    </w:p>
    <w:p w:rsidR="006519C0" w:rsidRDefault="00000000">
      <w:pPr>
        <w:ind w:left="360"/>
      </w:pPr>
      <w:r>
        <w:rPr>
          <w:i/>
        </w:rPr>
        <w:t>Answer: No.</w:t>
      </w:r>
    </w:p>
    <w:p w:rsidR="006519C0" w:rsidRDefault="006519C0"/>
    <w:p w:rsidR="006519C0" w:rsidRDefault="00000000">
      <w:r>
        <w:rPr>
          <w:b/>
        </w:rPr>
        <w:t>19. Have you ever been arrested, cited, or detained by any law enforcement officer for any reason?</w:t>
      </w:r>
    </w:p>
    <w:p w:rsidR="006519C0" w:rsidRDefault="00000000">
      <w:pPr>
        <w:ind w:left="360"/>
      </w:pPr>
      <w:r>
        <w:rPr>
          <w:i/>
        </w:rPr>
        <w:t>Answer: No. (Disclose it even if it was a traffic ticket.)</w:t>
      </w:r>
    </w:p>
    <w:p w:rsidR="006519C0" w:rsidRDefault="006519C0"/>
    <w:p w:rsidR="006519C0" w:rsidRDefault="00000000">
      <w:r>
        <w:rPr>
          <w:b/>
        </w:rPr>
        <w:t>20. Have you ever been a habitual drunkard, or practiced polygamy?</w:t>
      </w:r>
    </w:p>
    <w:p w:rsidR="006519C0" w:rsidRDefault="00000000">
      <w:pPr>
        <w:ind w:left="360"/>
      </w:pPr>
      <w:r>
        <w:rPr>
          <w:i/>
        </w:rPr>
        <w:t>Answer: No.</w:t>
      </w:r>
    </w:p>
    <w:p w:rsidR="006519C0" w:rsidRDefault="006519C0"/>
    <w:p w:rsidR="006519C0" w:rsidRDefault="00000000">
      <w:r>
        <w:rPr>
          <w:b/>
        </w:rPr>
        <w:t>21. Do you support the Constitution and form of government of the United States?</w:t>
      </w:r>
    </w:p>
    <w:p w:rsidR="006519C0" w:rsidRDefault="00000000">
      <w:pPr>
        <w:ind w:left="360"/>
      </w:pPr>
      <w:r>
        <w:rPr>
          <w:i/>
        </w:rPr>
        <w:t>Answer: Yes, I do.</w:t>
      </w:r>
    </w:p>
    <w:p w:rsidR="006519C0" w:rsidRDefault="006519C0"/>
    <w:p w:rsidR="006519C0" w:rsidRDefault="00000000">
      <w:r>
        <w:rPr>
          <w:b/>
        </w:rPr>
        <w:t>22. Do you understand the full Oath of Allegiance to the United States?</w:t>
      </w:r>
    </w:p>
    <w:p w:rsidR="006519C0" w:rsidRDefault="00000000">
      <w:pPr>
        <w:ind w:left="360"/>
      </w:pPr>
      <w:r>
        <w:rPr>
          <w:i/>
        </w:rPr>
        <w:t>Answer: Yes, I do.</w:t>
      </w:r>
    </w:p>
    <w:p w:rsidR="006519C0" w:rsidRDefault="006519C0"/>
    <w:p w:rsidR="006519C0" w:rsidRDefault="00000000">
      <w:r>
        <w:rPr>
          <w:b/>
        </w:rPr>
        <w:t>23. Are you willing to take the full Oath of Allegiance to the United States?</w:t>
      </w:r>
    </w:p>
    <w:p w:rsidR="006519C0" w:rsidRDefault="00000000">
      <w:pPr>
        <w:ind w:left="360"/>
      </w:pPr>
      <w:r>
        <w:rPr>
          <w:i/>
        </w:rPr>
        <w:t>Answer: Yes, I am.</w:t>
      </w:r>
    </w:p>
    <w:p w:rsidR="006519C0" w:rsidRDefault="006519C0"/>
    <w:p w:rsidR="006519C0" w:rsidRDefault="00000000">
      <w:r>
        <w:rPr>
          <w:b/>
        </w:rPr>
        <w:t>24. If the law requires it, are you willing to bear arms on behalf of the United States?</w:t>
      </w:r>
    </w:p>
    <w:p w:rsidR="006519C0" w:rsidRDefault="00000000">
      <w:pPr>
        <w:ind w:left="360"/>
      </w:pPr>
      <w:r>
        <w:rPr>
          <w:i/>
        </w:rPr>
        <w:t>Answer: Yes, I am.</w:t>
      </w:r>
    </w:p>
    <w:p w:rsidR="006519C0" w:rsidRDefault="006519C0"/>
    <w:p w:rsidR="006519C0" w:rsidRDefault="00000000">
      <w:r>
        <w:rPr>
          <w:b/>
        </w:rPr>
        <w:t>25. If the law requires it, are you willing to perform noncombatant services in the U.S. Armed Forces?</w:t>
      </w:r>
    </w:p>
    <w:p w:rsidR="006519C0" w:rsidRDefault="00000000">
      <w:pPr>
        <w:ind w:left="360"/>
      </w:pPr>
      <w:r>
        <w:rPr>
          <w:i/>
        </w:rPr>
        <w:t>Answer: Yes, I am.</w:t>
      </w:r>
    </w:p>
    <w:p w:rsidR="006519C0" w:rsidRDefault="006519C0"/>
    <w:p w:rsidR="006519C0" w:rsidRDefault="00000000">
      <w:r>
        <w:br w:type="page"/>
      </w:r>
    </w:p>
    <w:p w:rsidR="006519C0" w:rsidRDefault="00000000">
      <w:pPr>
        <w:pStyle w:val="Heading1"/>
      </w:pPr>
      <w:r>
        <w:lastRenderedPageBreak/>
        <w:t>Part 2: Mock Interview Script</w:t>
      </w:r>
    </w:p>
    <w:p w:rsidR="006519C0" w:rsidRDefault="00000000">
      <w:pPr>
        <w:pStyle w:val="Heading2"/>
      </w:pPr>
      <w:r>
        <w:t>Greeting &amp; Small Talk</w:t>
      </w:r>
    </w:p>
    <w:p w:rsidR="006519C0" w:rsidRDefault="00000000">
      <w:r>
        <w:rPr>
          <w:b/>
        </w:rPr>
        <w:t>Officer:</w:t>
      </w:r>
      <w:r>
        <w:t xml:space="preserve"> Good morning! I am Officer Miller. I'll be conducting your interview today.</w:t>
      </w:r>
    </w:p>
    <w:p w:rsidR="006519C0" w:rsidRDefault="00000000">
      <w:r>
        <w:rPr>
          <w:b/>
        </w:rPr>
        <w:t>Applicant:</w:t>
      </w:r>
      <w:r>
        <w:t xml:space="preserve"> Good morning, Officer. I'm happy to be here.</w:t>
      </w:r>
    </w:p>
    <w:p w:rsidR="006519C0" w:rsidRDefault="00000000">
      <w:r>
        <w:rPr>
          <w:b/>
        </w:rPr>
        <w:t>Officer:</w:t>
      </w:r>
      <w:r>
        <w:t xml:space="preserve"> How was your commute to our San Jose office today?</w:t>
      </w:r>
    </w:p>
    <w:p w:rsidR="006519C0" w:rsidRDefault="00000000">
      <w:r>
        <w:rPr>
          <w:b/>
        </w:rPr>
        <w:t>Applicant:</w:t>
      </w:r>
      <w:r>
        <w:t xml:space="preserve"> The 101 was a bit busy, but I live nearby in the Berryessa area, so it wasn't too bad.</w:t>
      </w:r>
    </w:p>
    <w:p w:rsidR="006519C0" w:rsidRDefault="00000000">
      <w:r>
        <w:rPr>
          <w:b/>
        </w:rPr>
        <w:t>Officer:</w:t>
      </w:r>
      <w:r>
        <w:t xml:space="preserve"> That's good to hear. Have you been waiting long?</w:t>
      </w:r>
    </w:p>
    <w:p w:rsidR="006519C0" w:rsidRDefault="00000000">
      <w:r>
        <w:rPr>
          <w:b/>
        </w:rPr>
        <w:t>Applicant:</w:t>
      </w:r>
      <w:r>
        <w:t xml:space="preserve"> No, only about 15 minutes.</w:t>
      </w:r>
    </w:p>
    <w:p w:rsidR="006519C0" w:rsidRDefault="00000000">
      <w:r>
        <w:rPr>
          <w:b/>
        </w:rPr>
        <w:t>Officer:</w:t>
      </w:r>
      <w:r>
        <w:t xml:space="preserve"> Great. Before we begin, may I see your green card, passport, and interview notice?</w:t>
      </w:r>
    </w:p>
    <w:p w:rsidR="006519C0" w:rsidRDefault="00000000">
      <w:r>
        <w:rPr>
          <w:b/>
        </w:rPr>
        <w:t>Applicant:</w:t>
      </w:r>
      <w:r>
        <w:t xml:space="preserve"> Yes, here they are. I also brought my driver's license.</w:t>
      </w:r>
    </w:p>
    <w:p w:rsidR="006519C0" w:rsidRDefault="00000000">
      <w:r>
        <w:rPr>
          <w:b/>
        </w:rPr>
        <w:t>Officer:</w:t>
      </w:r>
      <w:r>
        <w:t xml:space="preserve"> Thank you. Please follow me.</w:t>
      </w:r>
    </w:p>
    <w:p w:rsidR="006519C0" w:rsidRDefault="006519C0"/>
    <w:p w:rsidR="006519C0" w:rsidRDefault="00000000">
      <w:pPr>
        <w:pStyle w:val="Heading2"/>
      </w:pPr>
      <w:r>
        <w:t>The Oath</w:t>
      </w:r>
    </w:p>
    <w:p w:rsidR="006519C0" w:rsidRDefault="00000000">
      <w:r>
        <w:rPr>
          <w:b/>
        </w:rPr>
        <w:t>Officer:</w:t>
      </w:r>
      <w:r>
        <w:t xml:space="preserve"> Before we start, I need to place you under oath. Please stand and raise your right hand.</w:t>
      </w:r>
    </w:p>
    <w:p w:rsidR="006519C0" w:rsidRDefault="00000000">
      <w:r>
        <w:t>Do you swear to tell the truth, the whole truth, and nothing but the truth?</w:t>
      </w:r>
    </w:p>
    <w:p w:rsidR="006519C0" w:rsidRDefault="00000000">
      <w:r>
        <w:rPr>
          <w:b/>
        </w:rPr>
        <w:t>Applicant (standing):</w:t>
      </w:r>
      <w:r>
        <w:t xml:space="preserve"> Yes, I do.</w:t>
      </w:r>
    </w:p>
    <w:p w:rsidR="006519C0" w:rsidRDefault="00000000">
      <w:r>
        <w:rPr>
          <w:b/>
        </w:rPr>
        <w:t>Officer:</w:t>
      </w:r>
      <w:r>
        <w:t xml:space="preserve"> You may be seated. Do you understand what it means to tell the truth?</w:t>
      </w:r>
    </w:p>
    <w:p w:rsidR="006519C0" w:rsidRDefault="00000000">
      <w:r>
        <w:rPr>
          <w:b/>
        </w:rPr>
        <w:t>Applicant:</w:t>
      </w:r>
      <w:r>
        <w:t xml:space="preserve"> Yes, it means I will not lie during this interview.</w:t>
      </w:r>
    </w:p>
    <w:p w:rsidR="006519C0" w:rsidRDefault="006519C0"/>
    <w:p w:rsidR="006519C0" w:rsidRDefault="00000000">
      <w:pPr>
        <w:pStyle w:val="Heading2"/>
      </w:pPr>
      <w:r>
        <w:t>General Information</w:t>
      </w:r>
    </w:p>
    <w:p w:rsidR="006519C0" w:rsidRDefault="00000000">
      <w:r>
        <w:rPr>
          <w:b/>
        </w:rPr>
        <w:t>Officer:</w:t>
      </w:r>
      <w:r>
        <w:t xml:space="preserve"> What is your full legal name?</w:t>
      </w:r>
    </w:p>
    <w:p w:rsidR="006519C0" w:rsidRDefault="00000000">
      <w:r>
        <w:rPr>
          <w:b/>
        </w:rPr>
        <w:t>Applicant:</w:t>
      </w:r>
      <w:r>
        <w:t xml:space="preserve"> Anh Thi Nguyen.</w:t>
      </w:r>
    </w:p>
    <w:p w:rsidR="006519C0" w:rsidRDefault="00000000">
      <w:r>
        <w:rPr>
          <w:b/>
        </w:rPr>
        <w:t>Officer:</w:t>
      </w:r>
      <w:r>
        <w:t xml:space="preserve"> Do you have any other names or nicknames?</w:t>
      </w:r>
    </w:p>
    <w:p w:rsidR="006519C0" w:rsidRDefault="00000000">
      <w:r>
        <w:rPr>
          <w:b/>
        </w:rPr>
        <w:t>Applicant:</w:t>
      </w:r>
      <w:r>
        <w:t xml:space="preserve"> No, just Anh Nguyen.</w:t>
      </w:r>
    </w:p>
    <w:p w:rsidR="006519C0" w:rsidRDefault="00000000">
      <w:r>
        <w:rPr>
          <w:b/>
        </w:rPr>
        <w:t>Officer:</w:t>
      </w:r>
      <w:r>
        <w:t xml:space="preserve"> Would you like to change your name today?</w:t>
      </w:r>
    </w:p>
    <w:p w:rsidR="006519C0" w:rsidRDefault="00000000">
      <w:r>
        <w:rPr>
          <w:b/>
        </w:rPr>
        <w:t>Applicant:</w:t>
      </w:r>
      <w:r>
        <w:t xml:space="preserve"> No, I want to keep my current name.</w:t>
      </w:r>
    </w:p>
    <w:p w:rsidR="006519C0" w:rsidRDefault="00000000">
      <w:r>
        <w:rPr>
          <w:b/>
        </w:rPr>
        <w:t>Officer:</w:t>
      </w:r>
      <w:r>
        <w:t xml:space="preserve"> What is your date of birth?</w:t>
      </w:r>
    </w:p>
    <w:p w:rsidR="006519C0" w:rsidRDefault="00000000">
      <w:r>
        <w:rPr>
          <w:b/>
        </w:rPr>
        <w:t>Applicant:</w:t>
      </w:r>
      <w:r>
        <w:t xml:space="preserve"> May 12th, 1992.</w:t>
      </w:r>
    </w:p>
    <w:p w:rsidR="006519C0" w:rsidRDefault="00000000">
      <w:r>
        <w:rPr>
          <w:b/>
        </w:rPr>
        <w:lastRenderedPageBreak/>
        <w:t>Officer:</w:t>
      </w:r>
      <w:r>
        <w:t xml:space="preserve"> Where were you born?</w:t>
      </w:r>
    </w:p>
    <w:p w:rsidR="006519C0" w:rsidRDefault="00000000">
      <w:r>
        <w:rPr>
          <w:b/>
        </w:rPr>
        <w:t>Applicant:</w:t>
      </w:r>
      <w:r>
        <w:t xml:space="preserve"> I was born in Ho Chi Minh City, Vietnam.</w:t>
      </w:r>
    </w:p>
    <w:p w:rsidR="006519C0" w:rsidRDefault="006519C0"/>
    <w:p w:rsidR="006519C0" w:rsidRDefault="00000000">
      <w:pPr>
        <w:pStyle w:val="Heading2"/>
      </w:pPr>
      <w:r>
        <w:t>Residency &amp; Contact</w:t>
      </w:r>
    </w:p>
    <w:p w:rsidR="006519C0" w:rsidRDefault="00000000">
      <w:r>
        <w:rPr>
          <w:b/>
        </w:rPr>
        <w:t>Officer:</w:t>
      </w:r>
      <w:r>
        <w:t xml:space="preserve"> What is your current home address?</w:t>
      </w:r>
    </w:p>
    <w:p w:rsidR="006519C0" w:rsidRDefault="00000000">
      <w:r>
        <w:rPr>
          <w:b/>
        </w:rPr>
        <w:t>Applicant:</w:t>
      </w:r>
      <w:r>
        <w:t xml:space="preserve"> 1425 Senter Road, San Jose, California 95112.</w:t>
      </w:r>
    </w:p>
    <w:p w:rsidR="006519C0" w:rsidRDefault="00000000">
      <w:r>
        <w:rPr>
          <w:b/>
        </w:rPr>
        <w:t>Officer:</w:t>
      </w:r>
      <w:r>
        <w:t xml:space="preserve"> How long have you lived there?</w:t>
      </w:r>
    </w:p>
    <w:p w:rsidR="006519C0" w:rsidRDefault="00000000">
      <w:r>
        <w:rPr>
          <w:b/>
        </w:rPr>
        <w:t>Applicant:</w:t>
      </w:r>
      <w:r>
        <w:t xml:space="preserve"> I have lived there for 4 years.</w:t>
      </w:r>
    </w:p>
    <w:p w:rsidR="006519C0" w:rsidRDefault="00000000">
      <w:r>
        <w:rPr>
          <w:b/>
        </w:rPr>
        <w:t>Officer:</w:t>
      </w:r>
      <w:r>
        <w:t xml:space="preserve"> What is your phone number?</w:t>
      </w:r>
    </w:p>
    <w:p w:rsidR="006519C0" w:rsidRDefault="00000000">
      <w:r>
        <w:rPr>
          <w:b/>
        </w:rPr>
        <w:t>Applicant:</w:t>
      </w:r>
      <w:r>
        <w:t xml:space="preserve"> (408) 555-0123.</w:t>
      </w:r>
    </w:p>
    <w:p w:rsidR="006519C0" w:rsidRDefault="006519C0"/>
    <w:p w:rsidR="006519C0" w:rsidRDefault="00000000">
      <w:pPr>
        <w:pStyle w:val="Heading2"/>
      </w:pPr>
      <w:r>
        <w:t>Employment &amp; Education</w:t>
      </w:r>
    </w:p>
    <w:p w:rsidR="006519C0" w:rsidRDefault="00000000">
      <w:r>
        <w:rPr>
          <w:b/>
        </w:rPr>
        <w:t>Officer:</w:t>
      </w:r>
      <w:r>
        <w:t xml:space="preserve"> What is your current occupation?</w:t>
      </w:r>
    </w:p>
    <w:p w:rsidR="006519C0" w:rsidRDefault="00000000">
      <w:r>
        <w:rPr>
          <w:b/>
        </w:rPr>
        <w:t>Applicant:</w:t>
      </w:r>
      <w:r>
        <w:t xml:space="preserve"> I work as a Customer Support Specialist for a tech company in Sunnyvale.</w:t>
      </w:r>
    </w:p>
    <w:p w:rsidR="006519C0" w:rsidRDefault="00000000">
      <w:r>
        <w:rPr>
          <w:b/>
        </w:rPr>
        <w:t>Officer:</w:t>
      </w:r>
      <w:r>
        <w:t xml:space="preserve"> How long have you worked there?</w:t>
      </w:r>
    </w:p>
    <w:p w:rsidR="006519C0" w:rsidRDefault="00000000">
      <w:r>
        <w:rPr>
          <w:b/>
        </w:rPr>
        <w:t>Applicant:</w:t>
      </w:r>
      <w:r>
        <w:t xml:space="preserve"> Since 2020.</w:t>
      </w:r>
    </w:p>
    <w:p w:rsidR="006519C0" w:rsidRDefault="00000000">
      <w:r>
        <w:rPr>
          <w:b/>
        </w:rPr>
        <w:t>Officer:</w:t>
      </w:r>
      <w:r>
        <w:t xml:space="preserve"> Have you ever worked anywhere else in the last 5 years?</w:t>
      </w:r>
    </w:p>
    <w:p w:rsidR="006519C0" w:rsidRDefault="00000000">
      <w:r>
        <w:rPr>
          <w:b/>
        </w:rPr>
        <w:t>Applicant:</w:t>
      </w:r>
      <w:r>
        <w:t xml:space="preserve"> Yes, I worked part-time at a family-owned restaurant in Little Saigon before my current job.</w:t>
      </w:r>
    </w:p>
    <w:p w:rsidR="006519C0" w:rsidRDefault="006519C0"/>
    <w:p w:rsidR="006519C0" w:rsidRDefault="00000000">
      <w:pPr>
        <w:pStyle w:val="Heading2"/>
      </w:pPr>
      <w:r>
        <w:t>Marital &amp; Family</w:t>
      </w:r>
    </w:p>
    <w:p w:rsidR="006519C0" w:rsidRDefault="00000000">
      <w:r>
        <w:rPr>
          <w:b/>
        </w:rPr>
        <w:t>Officer:</w:t>
      </w:r>
      <w:r>
        <w:t xml:space="preserve"> What is your current marital status?</w:t>
      </w:r>
    </w:p>
    <w:p w:rsidR="006519C0" w:rsidRDefault="00000000">
      <w:r>
        <w:rPr>
          <w:b/>
        </w:rPr>
        <w:t>Applicant:</w:t>
      </w:r>
      <w:r>
        <w:t xml:space="preserve"> I am single. I have never been married.</w:t>
      </w:r>
    </w:p>
    <w:p w:rsidR="006519C0" w:rsidRDefault="00000000">
      <w:r>
        <w:rPr>
          <w:b/>
        </w:rPr>
        <w:t>Officer:</w:t>
      </w:r>
      <w:r>
        <w:t xml:space="preserve"> Do you have any children?</w:t>
      </w:r>
    </w:p>
    <w:p w:rsidR="006519C0" w:rsidRDefault="00000000">
      <w:r>
        <w:rPr>
          <w:b/>
        </w:rPr>
        <w:t>Applicant:</w:t>
      </w:r>
      <w:r>
        <w:t xml:space="preserve"> No, I don't have any children.</w:t>
      </w:r>
    </w:p>
    <w:p w:rsidR="006519C0" w:rsidRDefault="006519C0"/>
    <w:p w:rsidR="006519C0" w:rsidRDefault="00000000">
      <w:pPr>
        <w:pStyle w:val="Heading2"/>
      </w:pPr>
      <w:r>
        <w:t>Travel History</w:t>
      </w:r>
    </w:p>
    <w:p w:rsidR="006519C0" w:rsidRDefault="00000000">
      <w:r>
        <w:rPr>
          <w:b/>
        </w:rPr>
        <w:t>Officer:</w:t>
      </w:r>
      <w:r>
        <w:t xml:space="preserve"> Have you taken any trips outside the United States in the last 5 years?</w:t>
      </w:r>
    </w:p>
    <w:p w:rsidR="006519C0" w:rsidRDefault="00000000">
      <w:r>
        <w:rPr>
          <w:b/>
        </w:rPr>
        <w:t>Applicant:</w:t>
      </w:r>
      <w:r>
        <w:t xml:space="preserve"> Yes, I took one trip back to Vietnam.</w:t>
      </w:r>
    </w:p>
    <w:p w:rsidR="006519C0" w:rsidRDefault="00000000">
      <w:r>
        <w:rPr>
          <w:b/>
        </w:rPr>
        <w:t>Officer:</w:t>
      </w:r>
      <w:r>
        <w:t xml:space="preserve"> When was that trip?</w:t>
      </w:r>
    </w:p>
    <w:p w:rsidR="006519C0" w:rsidRDefault="00000000">
      <w:r>
        <w:rPr>
          <w:b/>
        </w:rPr>
        <w:lastRenderedPageBreak/>
        <w:t>Applicant:</w:t>
      </w:r>
      <w:r>
        <w:t xml:space="preserve"> I went in December 2023 for 3 weeks to visit my parents for the Lunar New Year (Tết).</w:t>
      </w:r>
    </w:p>
    <w:p w:rsidR="006519C0" w:rsidRDefault="00000000">
      <w:r>
        <w:rPr>
          <w:b/>
        </w:rPr>
        <w:t>Officer:</w:t>
      </w:r>
      <w:r>
        <w:t xml:space="preserve"> Did any of your trips last 6 months or longer?</w:t>
      </w:r>
    </w:p>
    <w:p w:rsidR="006519C0" w:rsidRDefault="00000000">
      <w:r>
        <w:rPr>
          <w:b/>
        </w:rPr>
        <w:t>Applicant:</w:t>
      </w:r>
      <w:r>
        <w:t xml:space="preserve"> No, it was only 21 days.</w:t>
      </w:r>
    </w:p>
    <w:p w:rsidR="006519C0" w:rsidRDefault="006519C0"/>
    <w:p w:rsidR="006519C0" w:rsidRDefault="00000000">
      <w:pPr>
        <w:pStyle w:val="Heading2"/>
      </w:pPr>
      <w:r>
        <w:t>Moral Character</w:t>
      </w:r>
    </w:p>
    <w:p w:rsidR="006519C0" w:rsidRDefault="00000000">
      <w:r>
        <w:rPr>
          <w:b/>
        </w:rPr>
        <w:t>Officer:</w:t>
      </w:r>
      <w:r>
        <w:t xml:space="preserve"> Have you ever been a member of the Communist Party?</w:t>
      </w:r>
    </w:p>
    <w:p w:rsidR="006519C0" w:rsidRDefault="00000000">
      <w:r>
        <w:rPr>
          <w:b/>
        </w:rPr>
        <w:t>Applicant:</w:t>
      </w:r>
      <w:r>
        <w:t xml:space="preserve"> No, never.</w:t>
      </w:r>
    </w:p>
    <w:p w:rsidR="006519C0" w:rsidRDefault="00000000">
      <w:r>
        <w:rPr>
          <w:b/>
        </w:rPr>
        <w:t>Officer:</w:t>
      </w:r>
      <w:r>
        <w:t xml:space="preserve"> Have you ever been arrested or convicted of a crime?</w:t>
      </w:r>
    </w:p>
    <w:p w:rsidR="006519C0" w:rsidRDefault="00000000">
      <w:r>
        <w:rPr>
          <w:b/>
        </w:rPr>
        <w:t>Applicant:</w:t>
      </w:r>
      <w:r>
        <w:t xml:space="preserve"> No.</w:t>
      </w:r>
    </w:p>
    <w:p w:rsidR="006519C0" w:rsidRDefault="00000000">
      <w:r>
        <w:rPr>
          <w:b/>
        </w:rPr>
        <w:t>Officer:</w:t>
      </w:r>
      <w:r>
        <w:t xml:space="preserve"> Do you support the Constitution and form of government of the United States?</w:t>
      </w:r>
    </w:p>
    <w:p w:rsidR="006519C0" w:rsidRDefault="00000000">
      <w:r>
        <w:rPr>
          <w:b/>
        </w:rPr>
        <w:t>Applicant:</w:t>
      </w:r>
      <w:r>
        <w:t xml:space="preserve"> Yes, I do.</w:t>
      </w:r>
    </w:p>
    <w:p w:rsidR="006519C0" w:rsidRDefault="00000000">
      <w:r>
        <w:rPr>
          <w:b/>
        </w:rPr>
        <w:t>Officer:</w:t>
      </w:r>
      <w:r>
        <w:t xml:space="preserve"> Are you willing to take the full Oath of Allegiance to the United States?</w:t>
      </w:r>
    </w:p>
    <w:p w:rsidR="006519C0" w:rsidRDefault="00000000">
      <w:r>
        <w:rPr>
          <w:b/>
        </w:rPr>
        <w:t>Applicant:</w:t>
      </w:r>
      <w:r>
        <w:t xml:space="preserve"> Yes, I am very willing.</w:t>
      </w:r>
    </w:p>
    <w:p w:rsidR="006519C0" w:rsidRDefault="006519C0"/>
    <w:p w:rsidR="006519C0" w:rsidRDefault="00000000">
      <w:pPr>
        <w:pStyle w:val="Heading2"/>
      </w:pPr>
      <w:r>
        <w:t>Motivations</w:t>
      </w:r>
    </w:p>
    <w:p w:rsidR="006519C0" w:rsidRDefault="00000000">
      <w:r>
        <w:rPr>
          <w:b/>
        </w:rPr>
        <w:t>Officer:</w:t>
      </w:r>
      <w:r>
        <w:t xml:space="preserve"> Why do you want to become a United States citizen?</w:t>
      </w:r>
    </w:p>
    <w:p w:rsidR="006519C0" w:rsidRDefault="00000000">
      <w:r>
        <w:rPr>
          <w:b/>
        </w:rPr>
        <w:t>Applicant:</w:t>
      </w:r>
      <w:r>
        <w:t xml:space="preserve"> I want to live in a free country, have the right to vote, and build a better future here in California.</w:t>
      </w:r>
    </w:p>
    <w:p w:rsidR="006519C0" w:rsidRDefault="006519C0"/>
    <w:p w:rsidR="006519C0" w:rsidRDefault="00000000">
      <w:r>
        <w:br w:type="page"/>
      </w:r>
    </w:p>
    <w:p w:rsidR="006519C0" w:rsidRDefault="00000000">
      <w:pPr>
        <w:pStyle w:val="Heading1"/>
      </w:pPr>
      <w:r>
        <w:lastRenderedPageBreak/>
        <w:t>Part 3: Reading Practice</w:t>
      </w:r>
    </w:p>
    <w:p w:rsidR="006519C0" w:rsidRDefault="00000000">
      <w:r>
        <w:t>1. George Washington was the first President.</w:t>
      </w:r>
    </w:p>
    <w:p w:rsidR="006519C0" w:rsidRDefault="006519C0"/>
    <w:p w:rsidR="006519C0" w:rsidRDefault="00000000">
      <w:r>
        <w:t>2. Abraham Lincoln was the President during the Civil War.</w:t>
      </w:r>
    </w:p>
    <w:p w:rsidR="006519C0" w:rsidRDefault="006519C0"/>
    <w:p w:rsidR="006519C0" w:rsidRDefault="00000000">
      <w:r>
        <w:t>3. Who lives in the White House?</w:t>
      </w:r>
    </w:p>
    <w:p w:rsidR="006519C0" w:rsidRDefault="006519C0"/>
    <w:p w:rsidR="006519C0" w:rsidRDefault="00000000">
      <w:r>
        <w:t>4. The President lives in the White House.</w:t>
      </w:r>
    </w:p>
    <w:p w:rsidR="006519C0" w:rsidRDefault="006519C0"/>
    <w:p w:rsidR="006519C0" w:rsidRDefault="00000000">
      <w:r>
        <w:t>5. Who is the Father of Our Country?</w:t>
      </w:r>
    </w:p>
    <w:p w:rsidR="006519C0" w:rsidRDefault="006519C0"/>
    <w:p w:rsidR="006519C0" w:rsidRDefault="00000000">
      <w:r>
        <w:t>6. Where is the White House?</w:t>
      </w:r>
    </w:p>
    <w:p w:rsidR="006519C0" w:rsidRDefault="006519C0"/>
    <w:p w:rsidR="006519C0" w:rsidRDefault="00000000">
      <w:r>
        <w:t>7. When is Independence Day?</w:t>
      </w:r>
    </w:p>
    <w:p w:rsidR="006519C0" w:rsidRDefault="006519C0"/>
    <w:p w:rsidR="006519C0" w:rsidRDefault="00000000">
      <w:r>
        <w:t>8. When is Thanksgiving?</w:t>
      </w:r>
    </w:p>
    <w:p w:rsidR="006519C0" w:rsidRDefault="006519C0"/>
    <w:p w:rsidR="006519C0" w:rsidRDefault="00000000">
      <w:r>
        <w:t>9. When is Columbus Day?</w:t>
      </w:r>
    </w:p>
    <w:p w:rsidR="006519C0" w:rsidRDefault="006519C0"/>
    <w:p w:rsidR="006519C0" w:rsidRDefault="00000000">
      <w:r>
        <w:t>10. Where does Congress meet?</w:t>
      </w:r>
    </w:p>
    <w:p w:rsidR="006519C0" w:rsidRDefault="006519C0"/>
    <w:p w:rsidR="006519C0" w:rsidRDefault="00000000">
      <w:r>
        <w:t>11. What is the capital of the United States?</w:t>
      </w:r>
    </w:p>
    <w:p w:rsidR="006519C0" w:rsidRDefault="006519C0"/>
    <w:p w:rsidR="006519C0" w:rsidRDefault="00000000">
      <w:r>
        <w:t>12. What are the colors of the flag?</w:t>
      </w:r>
    </w:p>
    <w:p w:rsidR="006519C0" w:rsidRDefault="006519C0"/>
    <w:p w:rsidR="006519C0" w:rsidRDefault="00000000">
      <w:r>
        <w:t>13. What was the first U.S. capital?</w:t>
      </w:r>
    </w:p>
    <w:p w:rsidR="006519C0" w:rsidRDefault="006519C0"/>
    <w:p w:rsidR="006519C0" w:rsidRDefault="00000000">
      <w:r>
        <w:t>14. Who elects Congress?</w:t>
      </w:r>
    </w:p>
    <w:p w:rsidR="006519C0" w:rsidRDefault="006519C0"/>
    <w:p w:rsidR="006519C0" w:rsidRDefault="00000000">
      <w:r>
        <w:t>15. Who has the right to vote?</w:t>
      </w:r>
    </w:p>
    <w:p w:rsidR="006519C0" w:rsidRDefault="006519C0"/>
    <w:p w:rsidR="006519C0" w:rsidRDefault="00000000">
      <w:r>
        <w:t>16. Who is on the one-dollar bill?</w:t>
      </w:r>
    </w:p>
    <w:p w:rsidR="006519C0" w:rsidRDefault="006519C0"/>
    <w:p w:rsidR="006519C0" w:rsidRDefault="00000000">
      <w:r>
        <w:t>17. Who lived here first?</w:t>
      </w:r>
    </w:p>
    <w:p w:rsidR="006519C0" w:rsidRDefault="006519C0"/>
    <w:p w:rsidR="006519C0" w:rsidRDefault="00000000">
      <w:r>
        <w:t>18. American Indians lived here first.</w:t>
      </w:r>
    </w:p>
    <w:p w:rsidR="006519C0" w:rsidRDefault="006519C0"/>
    <w:p w:rsidR="006519C0" w:rsidRDefault="00000000">
      <w:r>
        <w:t>19. People come to America for freedom.</w:t>
      </w:r>
    </w:p>
    <w:p w:rsidR="006519C0" w:rsidRDefault="006519C0"/>
    <w:p w:rsidR="006519C0" w:rsidRDefault="00000000">
      <w:r>
        <w:t>20. The flag is red, white, and blue.</w:t>
      </w:r>
    </w:p>
    <w:p w:rsidR="006519C0" w:rsidRDefault="006519C0"/>
    <w:p w:rsidR="006519C0" w:rsidRDefault="00000000">
      <w:r>
        <w:t>21. There are 50 states in the United States.</w:t>
      </w:r>
    </w:p>
    <w:p w:rsidR="006519C0" w:rsidRDefault="006519C0"/>
    <w:p w:rsidR="006519C0" w:rsidRDefault="00000000">
      <w:r>
        <w:t>22. Alaska is the largest state.</w:t>
      </w:r>
    </w:p>
    <w:p w:rsidR="006519C0" w:rsidRDefault="006519C0"/>
    <w:p w:rsidR="006519C0" w:rsidRDefault="00000000">
      <w:r>
        <w:t>23. California has the most people.</w:t>
      </w:r>
    </w:p>
    <w:p w:rsidR="006519C0" w:rsidRDefault="006519C0"/>
    <w:p w:rsidR="006519C0" w:rsidRDefault="00000000">
      <w:r>
        <w:t>24. Canada is north of the United States.</w:t>
      </w:r>
    </w:p>
    <w:p w:rsidR="006519C0" w:rsidRDefault="006519C0"/>
    <w:p w:rsidR="006519C0" w:rsidRDefault="00000000">
      <w:r>
        <w:t>25. Mexico is south of the United States.</w:t>
      </w:r>
    </w:p>
    <w:p w:rsidR="006519C0" w:rsidRDefault="006519C0"/>
    <w:p w:rsidR="006519C0" w:rsidRDefault="00000000">
      <w:r>
        <w:t>26. New York City was the first capital.</w:t>
      </w:r>
    </w:p>
    <w:p w:rsidR="006519C0" w:rsidRDefault="006519C0"/>
    <w:p w:rsidR="006519C0" w:rsidRDefault="00000000">
      <w:r>
        <w:t>27. Washington, D.C. is the capital.</w:t>
      </w:r>
    </w:p>
    <w:p w:rsidR="006519C0" w:rsidRDefault="006519C0"/>
    <w:p w:rsidR="006519C0" w:rsidRDefault="00000000">
      <w:r>
        <w:t>28. The Bill of Rights are the first 10 amendments.</w:t>
      </w:r>
    </w:p>
    <w:p w:rsidR="006519C0" w:rsidRDefault="006519C0"/>
    <w:p w:rsidR="006519C0" w:rsidRDefault="00000000">
      <w:r>
        <w:t>29. Independence Day is in July.</w:t>
      </w:r>
    </w:p>
    <w:p w:rsidR="006519C0" w:rsidRDefault="006519C0"/>
    <w:p w:rsidR="006519C0" w:rsidRDefault="00000000">
      <w:r>
        <w:t>30. Who was the first President?</w:t>
      </w:r>
    </w:p>
    <w:p w:rsidR="006519C0" w:rsidRDefault="006519C0"/>
    <w:p w:rsidR="006519C0" w:rsidRDefault="00000000">
      <w:r>
        <w:t>31. Citizens have the right to vote.</w:t>
      </w:r>
    </w:p>
    <w:p w:rsidR="006519C0" w:rsidRDefault="006519C0"/>
    <w:p w:rsidR="006519C0" w:rsidRDefault="00000000">
      <w:r>
        <w:t>32. Congress meets in Washington, D.C.</w:t>
      </w:r>
    </w:p>
    <w:p w:rsidR="006519C0" w:rsidRDefault="006519C0"/>
    <w:p w:rsidR="006519C0" w:rsidRDefault="00000000">
      <w:r>
        <w:t>33. The White House is in Washington, D.C.</w:t>
      </w:r>
    </w:p>
    <w:p w:rsidR="006519C0" w:rsidRDefault="006519C0"/>
    <w:p w:rsidR="006519C0" w:rsidRDefault="00000000">
      <w:r>
        <w:t>34. Labor Day is in September.</w:t>
      </w:r>
    </w:p>
    <w:p w:rsidR="006519C0" w:rsidRDefault="006519C0"/>
    <w:p w:rsidR="006519C0" w:rsidRDefault="00000000">
      <w:r>
        <w:t>35. Memorial Day is in May.</w:t>
      </w:r>
    </w:p>
    <w:p w:rsidR="006519C0" w:rsidRDefault="006519C0"/>
    <w:p w:rsidR="006519C0" w:rsidRDefault="00000000">
      <w:r>
        <w:t>36. Presidents' Day is in February.</w:t>
      </w:r>
    </w:p>
    <w:p w:rsidR="006519C0" w:rsidRDefault="006519C0"/>
    <w:p w:rsidR="006519C0" w:rsidRDefault="00000000">
      <w:r>
        <w:t>37. Who is the President of the United States?</w:t>
      </w:r>
    </w:p>
    <w:p w:rsidR="006519C0" w:rsidRDefault="006519C0"/>
    <w:p w:rsidR="006519C0" w:rsidRDefault="00000000">
      <w:r>
        <w:t>38. They want to live in a free country.</w:t>
      </w:r>
    </w:p>
    <w:p w:rsidR="006519C0" w:rsidRDefault="006519C0"/>
    <w:p w:rsidR="006519C0" w:rsidRDefault="00000000">
      <w:r>
        <w:t>39. We vote for the President in November.</w:t>
      </w:r>
    </w:p>
    <w:p w:rsidR="006519C0" w:rsidRDefault="006519C0"/>
    <w:p w:rsidR="006519C0" w:rsidRDefault="00000000">
      <w:r>
        <w:t>40. United States is a large country.</w:t>
      </w:r>
    </w:p>
    <w:p w:rsidR="006519C0" w:rsidRDefault="006519C0"/>
    <w:p w:rsidR="006519C0" w:rsidRDefault="00000000">
      <w:r>
        <w:br w:type="page"/>
      </w:r>
    </w:p>
    <w:p w:rsidR="006519C0" w:rsidRDefault="00000000">
      <w:pPr>
        <w:pStyle w:val="Heading1"/>
      </w:pPr>
      <w:r>
        <w:lastRenderedPageBreak/>
        <w:t>Part 4: Writing Practice</w:t>
      </w:r>
    </w:p>
    <w:p w:rsidR="006519C0" w:rsidRDefault="00000000">
      <w:r>
        <w:t>1. The United States has 50 states.</w:t>
      </w:r>
    </w:p>
    <w:p w:rsidR="006519C0" w:rsidRDefault="00000000">
      <w:pPr>
        <w:ind w:left="360"/>
      </w:pPr>
      <w:r>
        <w:t>______________________________________________________________________</w:t>
      </w:r>
    </w:p>
    <w:p w:rsidR="006519C0" w:rsidRDefault="006519C0"/>
    <w:p w:rsidR="006519C0" w:rsidRDefault="00000000">
      <w:r>
        <w:t>2. Adams was the second President.</w:t>
      </w:r>
    </w:p>
    <w:p w:rsidR="006519C0" w:rsidRDefault="00000000">
      <w:pPr>
        <w:ind w:left="360"/>
      </w:pPr>
      <w:r>
        <w:t>______________________________________________________________________</w:t>
      </w:r>
    </w:p>
    <w:p w:rsidR="006519C0" w:rsidRDefault="006519C0"/>
    <w:p w:rsidR="006519C0" w:rsidRDefault="00000000">
      <w:r>
        <w:t>3. Washington was the first President.</w:t>
      </w:r>
    </w:p>
    <w:p w:rsidR="006519C0" w:rsidRDefault="00000000">
      <w:pPr>
        <w:ind w:left="360"/>
      </w:pPr>
      <w:r>
        <w:t>______________________________________________________________________</w:t>
      </w:r>
    </w:p>
    <w:p w:rsidR="006519C0" w:rsidRDefault="006519C0"/>
    <w:p w:rsidR="006519C0" w:rsidRDefault="00000000">
      <w:r>
        <w:t>4. Washington is the Father of Our Country.</w:t>
      </w:r>
    </w:p>
    <w:p w:rsidR="006519C0" w:rsidRDefault="00000000">
      <w:pPr>
        <w:ind w:left="360"/>
      </w:pPr>
      <w:r>
        <w:t>______________________________________________________________________</w:t>
      </w:r>
    </w:p>
    <w:p w:rsidR="006519C0" w:rsidRDefault="006519C0"/>
    <w:p w:rsidR="006519C0" w:rsidRDefault="00000000">
      <w:r>
        <w:t>5. Congress meets in Washington, D.C.</w:t>
      </w:r>
    </w:p>
    <w:p w:rsidR="006519C0" w:rsidRDefault="00000000">
      <w:pPr>
        <w:ind w:left="360"/>
      </w:pPr>
      <w:r>
        <w:t>______________________________________________________________________</w:t>
      </w:r>
    </w:p>
    <w:p w:rsidR="006519C0" w:rsidRDefault="006519C0"/>
    <w:p w:rsidR="006519C0" w:rsidRDefault="00000000">
      <w:r>
        <w:t>6. People come to America to be free.</w:t>
      </w:r>
    </w:p>
    <w:p w:rsidR="006519C0" w:rsidRDefault="00000000">
      <w:pPr>
        <w:ind w:left="360"/>
      </w:pPr>
      <w:r>
        <w:t>______________________________________________________________________</w:t>
      </w:r>
    </w:p>
    <w:p w:rsidR="006519C0" w:rsidRDefault="006519C0"/>
    <w:p w:rsidR="006519C0" w:rsidRDefault="00000000">
      <w:r>
        <w:t>7. American Indians lived here first.</w:t>
      </w:r>
    </w:p>
    <w:p w:rsidR="006519C0" w:rsidRDefault="00000000">
      <w:pPr>
        <w:ind w:left="360"/>
      </w:pPr>
      <w:r>
        <w:t>______________________________________________________________________</w:t>
      </w:r>
    </w:p>
    <w:p w:rsidR="006519C0" w:rsidRDefault="006519C0"/>
    <w:p w:rsidR="006519C0" w:rsidRDefault="00000000">
      <w:r>
        <w:t>8. Citizens elect Congress.</w:t>
      </w:r>
    </w:p>
    <w:p w:rsidR="006519C0" w:rsidRDefault="00000000">
      <w:pPr>
        <w:ind w:left="360"/>
      </w:pPr>
      <w:r>
        <w:t>______________________________________________________________________</w:t>
      </w:r>
    </w:p>
    <w:p w:rsidR="006519C0" w:rsidRDefault="006519C0"/>
    <w:p w:rsidR="006519C0" w:rsidRDefault="00000000">
      <w:r>
        <w:t>9. Washington, D.C. is the capital.</w:t>
      </w:r>
    </w:p>
    <w:p w:rsidR="006519C0" w:rsidRDefault="00000000">
      <w:pPr>
        <w:ind w:left="360"/>
      </w:pPr>
      <w:r>
        <w:t>______________________________________________________________________</w:t>
      </w:r>
    </w:p>
    <w:p w:rsidR="006519C0" w:rsidRDefault="006519C0"/>
    <w:p w:rsidR="006519C0" w:rsidRDefault="00000000">
      <w:r>
        <w:lastRenderedPageBreak/>
        <w:t>10. New York City was the first capital.</w:t>
      </w:r>
    </w:p>
    <w:p w:rsidR="006519C0" w:rsidRDefault="00000000">
      <w:pPr>
        <w:ind w:left="360"/>
      </w:pPr>
      <w:r>
        <w:t>______________________________________________________________________</w:t>
      </w:r>
    </w:p>
    <w:p w:rsidR="006519C0" w:rsidRDefault="006519C0"/>
    <w:p w:rsidR="006519C0" w:rsidRDefault="00000000">
      <w:r>
        <w:t>11. The flag is red, white, and blue.</w:t>
      </w:r>
    </w:p>
    <w:p w:rsidR="006519C0" w:rsidRDefault="00000000">
      <w:pPr>
        <w:ind w:left="360"/>
      </w:pPr>
      <w:r>
        <w:t>______________________________________________________________________</w:t>
      </w:r>
    </w:p>
    <w:p w:rsidR="006519C0" w:rsidRDefault="006519C0"/>
    <w:p w:rsidR="006519C0" w:rsidRDefault="00000000">
      <w:r>
        <w:t>12. We pay taxes.</w:t>
      </w:r>
    </w:p>
    <w:p w:rsidR="006519C0" w:rsidRDefault="00000000">
      <w:pPr>
        <w:ind w:left="360"/>
      </w:pPr>
      <w:r>
        <w:t>______________________________________________________________________</w:t>
      </w:r>
    </w:p>
    <w:p w:rsidR="006519C0" w:rsidRDefault="006519C0"/>
    <w:p w:rsidR="006519C0" w:rsidRDefault="00000000">
      <w:r>
        <w:t>13. Alaska is the largest state.</w:t>
      </w:r>
    </w:p>
    <w:p w:rsidR="006519C0" w:rsidRDefault="00000000">
      <w:pPr>
        <w:ind w:left="360"/>
      </w:pPr>
      <w:r>
        <w:t>______________________________________________________________________</w:t>
      </w:r>
    </w:p>
    <w:p w:rsidR="006519C0" w:rsidRDefault="006519C0"/>
    <w:p w:rsidR="006519C0" w:rsidRDefault="00000000">
      <w:r>
        <w:t>14. California has the most people.</w:t>
      </w:r>
    </w:p>
    <w:p w:rsidR="006519C0" w:rsidRDefault="00000000">
      <w:pPr>
        <w:ind w:left="360"/>
      </w:pPr>
      <w:r>
        <w:t>______________________________________________________________________</w:t>
      </w:r>
    </w:p>
    <w:p w:rsidR="006519C0" w:rsidRDefault="006519C0"/>
    <w:p w:rsidR="006519C0" w:rsidRDefault="00000000">
      <w:r>
        <w:t>15. Canada is north of the United States.</w:t>
      </w:r>
    </w:p>
    <w:p w:rsidR="006519C0" w:rsidRDefault="00000000">
      <w:pPr>
        <w:ind w:left="360"/>
      </w:pPr>
      <w:r>
        <w:t>______________________________________________________________________</w:t>
      </w:r>
    </w:p>
    <w:p w:rsidR="006519C0" w:rsidRDefault="006519C0"/>
    <w:p w:rsidR="006519C0" w:rsidRDefault="00000000">
      <w:r>
        <w:t>16. Mexico is south of the United States.</w:t>
      </w:r>
    </w:p>
    <w:p w:rsidR="006519C0" w:rsidRDefault="00000000">
      <w:pPr>
        <w:ind w:left="360"/>
      </w:pPr>
      <w:r>
        <w:t>______________________________________________________________________</w:t>
      </w:r>
    </w:p>
    <w:p w:rsidR="006519C0" w:rsidRDefault="006519C0"/>
    <w:p w:rsidR="006519C0" w:rsidRDefault="00000000">
      <w:r>
        <w:t>17. Who lives in the White House?</w:t>
      </w:r>
    </w:p>
    <w:p w:rsidR="006519C0" w:rsidRDefault="00000000">
      <w:pPr>
        <w:ind w:left="360"/>
      </w:pPr>
      <w:r>
        <w:t>______________________________________________________________________</w:t>
      </w:r>
    </w:p>
    <w:p w:rsidR="006519C0" w:rsidRDefault="006519C0"/>
    <w:p w:rsidR="006519C0" w:rsidRDefault="00000000">
      <w:r>
        <w:t>18. Who is the Father of Our Country?</w:t>
      </w:r>
    </w:p>
    <w:p w:rsidR="006519C0" w:rsidRDefault="00000000">
      <w:pPr>
        <w:ind w:left="360"/>
      </w:pPr>
      <w:r>
        <w:t>______________________________________________________________________</w:t>
      </w:r>
    </w:p>
    <w:p w:rsidR="006519C0" w:rsidRDefault="006519C0"/>
    <w:p w:rsidR="006519C0" w:rsidRDefault="00000000">
      <w:r>
        <w:t>19. Lincoln was the President during the Civil War.</w:t>
      </w:r>
    </w:p>
    <w:p w:rsidR="006519C0" w:rsidRDefault="00000000">
      <w:pPr>
        <w:ind w:left="360"/>
      </w:pPr>
      <w:r>
        <w:lastRenderedPageBreak/>
        <w:t>______________________________________________________________________</w:t>
      </w:r>
    </w:p>
    <w:p w:rsidR="006519C0" w:rsidRDefault="006519C0"/>
    <w:p w:rsidR="006519C0" w:rsidRDefault="00000000">
      <w:r>
        <w:t>20. Independence Day is in July.</w:t>
      </w:r>
    </w:p>
    <w:p w:rsidR="006519C0" w:rsidRDefault="00000000">
      <w:pPr>
        <w:ind w:left="360"/>
      </w:pPr>
      <w:r>
        <w:t>______________________________________________________________________</w:t>
      </w:r>
    </w:p>
    <w:p w:rsidR="006519C0" w:rsidRDefault="006519C0"/>
    <w:p w:rsidR="006519C0" w:rsidRDefault="00000000">
      <w:r>
        <w:t>21. Memorial Day is in May.</w:t>
      </w:r>
    </w:p>
    <w:p w:rsidR="006519C0" w:rsidRDefault="00000000">
      <w:pPr>
        <w:ind w:left="360"/>
      </w:pPr>
      <w:r>
        <w:t>______________________________________________________________________</w:t>
      </w:r>
    </w:p>
    <w:p w:rsidR="006519C0" w:rsidRDefault="006519C0"/>
    <w:p w:rsidR="006519C0" w:rsidRDefault="00000000">
      <w:r>
        <w:t>22. Labor Day is in September.</w:t>
      </w:r>
    </w:p>
    <w:p w:rsidR="006519C0" w:rsidRDefault="00000000">
      <w:pPr>
        <w:ind w:left="360"/>
      </w:pPr>
      <w:r>
        <w:t>______________________________________________________________________</w:t>
      </w:r>
    </w:p>
    <w:p w:rsidR="006519C0" w:rsidRDefault="006519C0"/>
    <w:p w:rsidR="006519C0" w:rsidRDefault="00000000">
      <w:r>
        <w:t>23. Columbus Day is in October.</w:t>
      </w:r>
    </w:p>
    <w:p w:rsidR="006519C0" w:rsidRDefault="00000000">
      <w:pPr>
        <w:ind w:left="360"/>
      </w:pPr>
      <w:r>
        <w:t>______________________________________________________________________</w:t>
      </w:r>
    </w:p>
    <w:p w:rsidR="006519C0" w:rsidRDefault="006519C0"/>
    <w:p w:rsidR="006519C0" w:rsidRDefault="00000000">
      <w:r>
        <w:t>24. Thanksgiving is in November.</w:t>
      </w:r>
    </w:p>
    <w:p w:rsidR="006519C0" w:rsidRDefault="00000000">
      <w:pPr>
        <w:ind w:left="360"/>
      </w:pPr>
      <w:r>
        <w:t>______________________________________________________________________</w:t>
      </w:r>
    </w:p>
    <w:p w:rsidR="006519C0" w:rsidRDefault="006519C0"/>
    <w:p w:rsidR="006519C0" w:rsidRDefault="00000000">
      <w:r>
        <w:t>25. Presidents' Day is in February.</w:t>
      </w:r>
    </w:p>
    <w:p w:rsidR="006519C0" w:rsidRDefault="00000000">
      <w:pPr>
        <w:ind w:left="360"/>
      </w:pPr>
      <w:r>
        <w:t>______________________________________________________________________</w:t>
      </w:r>
    </w:p>
    <w:p w:rsidR="006519C0" w:rsidRDefault="006519C0"/>
    <w:p w:rsidR="006519C0" w:rsidRDefault="00000000">
      <w:r>
        <w:t>26. The President lives in the White House.</w:t>
      </w:r>
    </w:p>
    <w:p w:rsidR="006519C0" w:rsidRDefault="00000000">
      <w:pPr>
        <w:ind w:left="360"/>
      </w:pPr>
      <w:r>
        <w:t>______________________________________________________________________</w:t>
      </w:r>
    </w:p>
    <w:p w:rsidR="006519C0" w:rsidRDefault="006519C0"/>
    <w:p w:rsidR="006519C0" w:rsidRDefault="00000000">
      <w:r>
        <w:t>27. Senators meet in Washington, D.C.</w:t>
      </w:r>
    </w:p>
    <w:p w:rsidR="006519C0" w:rsidRDefault="00000000">
      <w:pPr>
        <w:ind w:left="360"/>
      </w:pPr>
      <w:r>
        <w:t>______________________________________________________________________</w:t>
      </w:r>
    </w:p>
    <w:p w:rsidR="006519C0" w:rsidRDefault="006519C0"/>
    <w:p w:rsidR="006519C0" w:rsidRDefault="00000000">
      <w:r>
        <w:t>28. We have the right to vote.</w:t>
      </w:r>
    </w:p>
    <w:p w:rsidR="006519C0" w:rsidRDefault="00000000">
      <w:pPr>
        <w:ind w:left="360"/>
      </w:pPr>
      <w:r>
        <w:t>______________________________________________________________________</w:t>
      </w:r>
    </w:p>
    <w:p w:rsidR="006519C0" w:rsidRDefault="006519C0"/>
    <w:p w:rsidR="006519C0" w:rsidRDefault="00000000">
      <w:r>
        <w:t>29. Freedom of speech is a right.</w:t>
      </w:r>
    </w:p>
    <w:p w:rsidR="006519C0" w:rsidRDefault="00000000">
      <w:pPr>
        <w:ind w:left="360"/>
      </w:pPr>
      <w:r>
        <w:t>______________________________________________________________________</w:t>
      </w:r>
    </w:p>
    <w:p w:rsidR="006519C0" w:rsidRDefault="006519C0"/>
    <w:p w:rsidR="006519C0" w:rsidRDefault="00000000">
      <w:r>
        <w:t>30. The Civil War was a long war.</w:t>
      </w:r>
    </w:p>
    <w:p w:rsidR="006519C0" w:rsidRDefault="00000000">
      <w:pPr>
        <w:ind w:left="360"/>
      </w:pPr>
      <w:r>
        <w:t>______________________________________________________________________</w:t>
      </w:r>
    </w:p>
    <w:p w:rsidR="006519C0" w:rsidRDefault="006519C0"/>
    <w:p w:rsidR="006519C0" w:rsidRDefault="00000000">
      <w:r>
        <w:t>31. One hundred cents make one dollar.</w:t>
      </w:r>
    </w:p>
    <w:p w:rsidR="006519C0" w:rsidRDefault="00000000">
      <w:pPr>
        <w:ind w:left="360"/>
      </w:pPr>
      <w:r>
        <w:t>______________________________________________________________________</w:t>
      </w:r>
    </w:p>
    <w:p w:rsidR="006519C0" w:rsidRDefault="006519C0"/>
    <w:p w:rsidR="006519C0" w:rsidRDefault="00000000">
      <w:r>
        <w:t>32. One dollar bill has Washington's face.</w:t>
      </w:r>
    </w:p>
    <w:p w:rsidR="006519C0" w:rsidRDefault="00000000">
      <w:pPr>
        <w:ind w:left="360"/>
      </w:pPr>
      <w:r>
        <w:t>______________________________________________________________________</w:t>
      </w:r>
    </w:p>
    <w:p w:rsidR="006519C0" w:rsidRDefault="006519C0"/>
    <w:p w:rsidR="006519C0" w:rsidRDefault="00000000">
      <w:r>
        <w:t>33. They want to be free.</w:t>
      </w:r>
    </w:p>
    <w:p w:rsidR="006519C0" w:rsidRDefault="00000000">
      <w:pPr>
        <w:ind w:left="360"/>
      </w:pPr>
      <w:r>
        <w:t>______________________________________________________________________</w:t>
      </w:r>
    </w:p>
    <w:p w:rsidR="006519C0" w:rsidRDefault="006519C0"/>
    <w:p w:rsidR="006519C0" w:rsidRDefault="00000000">
      <w:r>
        <w:t>34. We elect the President every four years.</w:t>
      </w:r>
    </w:p>
    <w:p w:rsidR="006519C0" w:rsidRDefault="00000000">
      <w:pPr>
        <w:ind w:left="360"/>
      </w:pPr>
      <w:r>
        <w:t>______________________________________________________________________</w:t>
      </w:r>
    </w:p>
    <w:p w:rsidR="006519C0" w:rsidRDefault="006519C0"/>
    <w:p w:rsidR="006519C0" w:rsidRDefault="00000000">
      <w:r>
        <w:t>35. The United States is a large country.</w:t>
      </w:r>
    </w:p>
    <w:p w:rsidR="006519C0" w:rsidRDefault="00000000">
      <w:pPr>
        <w:ind w:left="360"/>
      </w:pPr>
      <w:r>
        <w:t>______________________________________________________________________</w:t>
      </w:r>
    </w:p>
    <w:p w:rsidR="006519C0" w:rsidRDefault="006519C0"/>
    <w:p w:rsidR="006519C0" w:rsidRDefault="00000000">
      <w:r>
        <w:br w:type="page"/>
      </w:r>
    </w:p>
    <w:p w:rsidR="006519C0" w:rsidRDefault="00000000">
      <w:pPr>
        <w:pStyle w:val="Heading1"/>
      </w:pPr>
      <w:r>
        <w:lastRenderedPageBreak/>
        <w:t>Part 5: Vocabulary &amp; Word Bank</w:t>
      </w:r>
    </w:p>
    <w:p w:rsidR="006519C0" w:rsidRDefault="00000000">
      <w:pPr>
        <w:pStyle w:val="Heading2"/>
      </w:pPr>
      <w:r>
        <w:t>A</w:t>
      </w:r>
    </w:p>
    <w:p w:rsidR="006519C0" w:rsidRDefault="00000000">
      <w:r>
        <w:rPr>
          <w:b/>
        </w:rPr>
        <w:t>absence</w:t>
      </w:r>
      <w:r>
        <w:t xml:space="preserve"> — the state of being away; to not be in a place</w:t>
      </w:r>
    </w:p>
    <w:p w:rsidR="006519C0" w:rsidRDefault="00000000">
      <w:r>
        <w:rPr>
          <w:b/>
        </w:rPr>
        <w:t>accommodation</w:t>
      </w:r>
      <w:r>
        <w:t xml:space="preserve"> — a change of process, for example, extra time or a sign-language interpreter</w:t>
      </w:r>
    </w:p>
    <w:p w:rsidR="006519C0" w:rsidRDefault="00000000">
      <w:r>
        <w:rPr>
          <w:b/>
        </w:rPr>
        <w:t>advocate</w:t>
      </w:r>
      <w:r>
        <w:t xml:space="preserve"> — to support or to work for</w:t>
      </w:r>
    </w:p>
    <w:p w:rsidR="006519C0" w:rsidRDefault="00000000">
      <w:r>
        <w:rPr>
          <w:b/>
        </w:rPr>
        <w:t>age</w:t>
      </w:r>
      <w:r>
        <w:t xml:space="preserve"> — how old a person is</w:t>
      </w:r>
    </w:p>
    <w:p w:rsidR="006519C0" w:rsidRDefault="00000000">
      <w:r>
        <w:rPr>
          <w:b/>
        </w:rPr>
        <w:t>alias</w:t>
      </w:r>
      <w:r>
        <w:t xml:space="preserve"> — a different name</w:t>
      </w:r>
    </w:p>
    <w:p w:rsidR="006519C0" w:rsidRDefault="00000000">
      <w:r>
        <w:rPr>
          <w:b/>
        </w:rPr>
        <w:t>alimony</w:t>
      </w:r>
      <w:r>
        <w:t xml:space="preserve"> — money that a court orders someone to pay monthly to their ex-spouse</w:t>
      </w:r>
    </w:p>
    <w:p w:rsidR="006519C0" w:rsidRDefault="00000000">
      <w:r>
        <w:rPr>
          <w:b/>
        </w:rPr>
        <w:t>allegiance</w:t>
      </w:r>
      <w:r>
        <w:t xml:space="preserve"> — loyalty to</w:t>
      </w:r>
    </w:p>
    <w:p w:rsidR="006519C0" w:rsidRDefault="00000000">
      <w:r>
        <w:rPr>
          <w:b/>
        </w:rPr>
        <w:t>amendment</w:t>
      </w:r>
      <w:r>
        <w:t xml:space="preserve"> — a change or an addition to the Constitution</w:t>
      </w:r>
    </w:p>
    <w:p w:rsidR="006519C0" w:rsidRDefault="00000000">
      <w:r>
        <w:rPr>
          <w:b/>
        </w:rPr>
        <w:t>American Indians / Native Americans</w:t>
      </w:r>
      <w:r>
        <w:t xml:space="preserve"> — the people who lived in America before Europeans arrived</w:t>
      </w:r>
    </w:p>
    <w:p w:rsidR="006519C0" w:rsidRDefault="00000000">
      <w:r>
        <w:rPr>
          <w:b/>
        </w:rPr>
        <w:t>annulled</w:t>
      </w:r>
      <w:r>
        <w:t xml:space="preserve"> — a court says that a marriage has never happened</w:t>
      </w:r>
    </w:p>
    <w:p w:rsidR="006519C0" w:rsidRDefault="00000000">
      <w:r>
        <w:rPr>
          <w:b/>
        </w:rPr>
        <w:t>apartment</w:t>
      </w:r>
      <w:r>
        <w:t xml:space="preserve"> — a residence that is in a building with other apartments</w:t>
      </w:r>
    </w:p>
    <w:p w:rsidR="006519C0" w:rsidRDefault="00000000">
      <w:r>
        <w:rPr>
          <w:b/>
        </w:rPr>
        <w:t>application</w:t>
      </w:r>
      <w:r>
        <w:t xml:space="preserve"> — a form used for a request</w:t>
      </w:r>
    </w:p>
    <w:p w:rsidR="006519C0" w:rsidRDefault="00000000">
      <w:r>
        <w:rPr>
          <w:b/>
        </w:rPr>
        <w:t>arrested</w:t>
      </w:r>
      <w:r>
        <w:t xml:space="preserve"> — the police take a person for questioning or to jail</w:t>
      </w:r>
    </w:p>
    <w:p w:rsidR="006519C0" w:rsidRDefault="00000000">
      <w:r>
        <w:rPr>
          <w:b/>
        </w:rPr>
        <w:t>associated with</w:t>
      </w:r>
      <w:r>
        <w:t xml:space="preserve"> — connected to</w:t>
      </w:r>
    </w:p>
    <w:p w:rsidR="006519C0" w:rsidRDefault="00000000">
      <w:r>
        <w:rPr>
          <w:b/>
        </w:rPr>
        <w:t>association / organization</w:t>
      </w:r>
      <w:r>
        <w:t xml:space="preserve"> — a group of people who have similar interests or goals</w:t>
      </w:r>
    </w:p>
    <w:p w:rsidR="006519C0" w:rsidRDefault="00000000">
      <w:r>
        <w:rPr>
          <w:b/>
        </w:rPr>
        <w:t>at least</w:t>
      </w:r>
      <w:r>
        <w:t xml:space="preserve"> — not less than</w:t>
      </w:r>
    </w:p>
    <w:p w:rsidR="006519C0" w:rsidRDefault="00000000">
      <w:pPr>
        <w:pStyle w:val="Heading2"/>
      </w:pPr>
      <w:r>
        <w:t>B</w:t>
      </w:r>
    </w:p>
    <w:p w:rsidR="006519C0" w:rsidRDefault="00000000">
      <w:r>
        <w:rPr>
          <w:b/>
        </w:rPr>
        <w:t>background check</w:t>
      </w:r>
      <w:r>
        <w:t xml:space="preserve"> — a search of a person's history</w:t>
      </w:r>
    </w:p>
    <w:p w:rsidR="006519C0" w:rsidRDefault="00000000">
      <w:r>
        <w:rPr>
          <w:b/>
        </w:rPr>
        <w:t>bald</w:t>
      </w:r>
      <w:r>
        <w:t xml:space="preserve"> — with no or very little hair</w:t>
      </w:r>
    </w:p>
    <w:p w:rsidR="006519C0" w:rsidRDefault="00000000">
      <w:r>
        <w:rPr>
          <w:b/>
        </w:rPr>
        <w:t>bear arms</w:t>
      </w:r>
      <w:r>
        <w:t xml:space="preserve"> — to carry or use a weapon to go to war and fight for the U.S.</w:t>
      </w:r>
    </w:p>
    <w:p w:rsidR="006519C0" w:rsidRDefault="00000000">
      <w:r>
        <w:rPr>
          <w:b/>
        </w:rPr>
        <w:t>Bill of Rights</w:t>
      </w:r>
      <w:r>
        <w:t xml:space="preserve"> — the first ten amendments to the Constitution</w:t>
      </w:r>
    </w:p>
    <w:p w:rsidR="006519C0" w:rsidRDefault="00000000">
      <w:r>
        <w:rPr>
          <w:b/>
        </w:rPr>
        <w:t>biological</w:t>
      </w:r>
      <w:r>
        <w:t xml:space="preserve"> — related through birth</w:t>
      </w:r>
    </w:p>
    <w:p w:rsidR="006519C0" w:rsidRDefault="00000000">
      <w:r>
        <w:rPr>
          <w:b/>
        </w:rPr>
        <w:t>biometrics</w:t>
      </w:r>
      <w:r>
        <w:t xml:space="preserve"> — measurements of a person's body</w:t>
      </w:r>
    </w:p>
    <w:p w:rsidR="006519C0" w:rsidRDefault="00000000">
      <w:r>
        <w:rPr>
          <w:b/>
        </w:rPr>
        <w:t>blind</w:t>
      </w:r>
      <w:r>
        <w:t xml:space="preserve"> — cannot see</w:t>
      </w:r>
    </w:p>
    <w:p w:rsidR="006519C0" w:rsidRDefault="00000000">
      <w:r>
        <w:rPr>
          <w:b/>
        </w:rPr>
        <w:t>border</w:t>
      </w:r>
      <w:r>
        <w:t xml:space="preserve"> — a division between two places</w:t>
      </w:r>
    </w:p>
    <w:p w:rsidR="006519C0" w:rsidRDefault="00000000">
      <w:pPr>
        <w:pStyle w:val="Heading2"/>
      </w:pPr>
      <w:r>
        <w:lastRenderedPageBreak/>
        <w:t>C</w:t>
      </w:r>
    </w:p>
    <w:p w:rsidR="006519C0" w:rsidRDefault="00000000">
      <w:r>
        <w:rPr>
          <w:b/>
        </w:rPr>
        <w:t>Cabinet</w:t>
      </w:r>
      <w:r>
        <w:t xml:space="preserve"> — a group of advisers to the president</w:t>
      </w:r>
    </w:p>
    <w:p w:rsidR="006519C0" w:rsidRDefault="00000000">
      <w:r>
        <w:rPr>
          <w:b/>
        </w:rPr>
        <w:t>candidate</w:t>
      </w:r>
      <w:r>
        <w:t xml:space="preserve"> — a person who is trying to become an elected official</w:t>
      </w:r>
    </w:p>
    <w:p w:rsidR="006519C0" w:rsidRDefault="00000000">
      <w:r>
        <w:rPr>
          <w:b/>
        </w:rPr>
        <w:t>care of (c/o)</w:t>
      </w:r>
      <w:r>
        <w:t xml:space="preserve"> — to give another person's name on a mailing address</w:t>
      </w:r>
    </w:p>
    <w:p w:rsidR="006519C0" w:rsidRDefault="00000000">
      <w:r>
        <w:rPr>
          <w:b/>
        </w:rPr>
        <w:t>cell phone</w:t>
      </w:r>
      <w:r>
        <w:t xml:space="preserve"> — mobile phone</w:t>
      </w:r>
    </w:p>
    <w:p w:rsidR="006519C0" w:rsidRDefault="00000000">
      <w:r>
        <w:rPr>
          <w:b/>
        </w:rPr>
        <w:t>change your name</w:t>
      </w:r>
      <w:r>
        <w:t xml:space="preserve"> — a court changes your name to a different name</w:t>
      </w:r>
    </w:p>
    <w:p w:rsidR="006519C0" w:rsidRDefault="00000000">
      <w:r>
        <w:rPr>
          <w:b/>
        </w:rPr>
        <w:t>charged with a crime</w:t>
      </w:r>
      <w:r>
        <w:t xml:space="preserve"> — when police officially say a person has broken the law</w:t>
      </w:r>
    </w:p>
    <w:p w:rsidR="006519C0" w:rsidRDefault="00000000">
      <w:r>
        <w:rPr>
          <w:b/>
        </w:rPr>
        <w:t>children</w:t>
      </w:r>
      <w:r>
        <w:t xml:space="preserve"> — sons and daughters</w:t>
      </w:r>
    </w:p>
    <w:p w:rsidR="006519C0" w:rsidRDefault="00000000">
      <w:r>
        <w:rPr>
          <w:b/>
        </w:rPr>
        <w:t>cited</w:t>
      </w:r>
      <w:r>
        <w:t xml:space="preserve"> — an official order for someone to appear in court or pay a fine</w:t>
      </w:r>
    </w:p>
    <w:p w:rsidR="006519C0" w:rsidRDefault="00000000">
      <w:r>
        <w:rPr>
          <w:b/>
        </w:rPr>
        <w:t>Civil Rights Movement</w:t>
      </w:r>
      <w:r>
        <w:t xml:space="preserve"> — a group effort to gain equality for all citizens</w:t>
      </w:r>
    </w:p>
    <w:p w:rsidR="006519C0" w:rsidRDefault="00000000">
      <w:r>
        <w:rPr>
          <w:b/>
        </w:rPr>
        <w:t>claim</w:t>
      </w:r>
      <w:r>
        <w:t xml:space="preserve"> — to say, write or tell something; often something that is false</w:t>
      </w:r>
    </w:p>
    <w:p w:rsidR="006519C0" w:rsidRDefault="00000000">
      <w:r>
        <w:rPr>
          <w:b/>
        </w:rPr>
        <w:t>club / society</w:t>
      </w:r>
      <w:r>
        <w:t xml:space="preserve"> — a group of people who meet to do an activity</w:t>
      </w:r>
    </w:p>
    <w:p w:rsidR="006519C0" w:rsidRDefault="00000000">
      <w:r>
        <w:rPr>
          <w:b/>
        </w:rPr>
        <w:t>coast</w:t>
      </w:r>
      <w:r>
        <w:t xml:space="preserve"> — where land meets an ocean or sea</w:t>
      </w:r>
    </w:p>
    <w:p w:rsidR="006519C0" w:rsidRDefault="00000000">
      <w:r>
        <w:rPr>
          <w:b/>
        </w:rPr>
        <w:t>colonists</w:t>
      </w:r>
      <w:r>
        <w:t xml:space="preserve"> — people from different countries who lived in the original 13 British colonies</w:t>
      </w:r>
    </w:p>
    <w:p w:rsidR="006519C0" w:rsidRDefault="00000000">
      <w:r>
        <w:rPr>
          <w:b/>
        </w:rPr>
        <w:t>colony</w:t>
      </w:r>
      <w:r>
        <w:t xml:space="preserve"> — one of the first 13 areas of land that became the first U.S. states</w:t>
      </w:r>
    </w:p>
    <w:p w:rsidR="006519C0" w:rsidRDefault="00000000">
      <w:r>
        <w:rPr>
          <w:b/>
        </w:rPr>
        <w:t>combat</w:t>
      </w:r>
      <w:r>
        <w:t xml:space="preserve"> — fight with weapons; fight in a war</w:t>
      </w:r>
    </w:p>
    <w:p w:rsidR="006519C0" w:rsidRDefault="00000000">
      <w:r>
        <w:rPr>
          <w:b/>
        </w:rPr>
        <w:t>commit a crime or offense</w:t>
      </w:r>
      <w:r>
        <w:t xml:space="preserve"> — to do something illegal or break the law</w:t>
      </w:r>
    </w:p>
    <w:p w:rsidR="006519C0" w:rsidRDefault="00000000">
      <w:r>
        <w:rPr>
          <w:b/>
        </w:rPr>
        <w:t>Communism</w:t>
      </w:r>
      <w:r>
        <w:t xml:space="preserve"> — government where the state owns property and citizens have little freedom</w:t>
      </w:r>
    </w:p>
    <w:p w:rsidR="006519C0" w:rsidRDefault="00000000">
      <w:r>
        <w:rPr>
          <w:b/>
        </w:rPr>
        <w:t>Congress</w:t>
      </w:r>
      <w:r>
        <w:t xml:space="preserve"> — the legislative part of government that makes federal laws</w:t>
      </w:r>
    </w:p>
    <w:p w:rsidR="006519C0" w:rsidRDefault="00000000">
      <w:r>
        <w:rPr>
          <w:b/>
        </w:rPr>
        <w:t>Constitution</w:t>
      </w:r>
      <w:r>
        <w:t xml:space="preserve"> — the supreme law or framework of the land; document creating the U.S. government</w:t>
      </w:r>
    </w:p>
    <w:p w:rsidR="006519C0" w:rsidRDefault="00000000">
      <w:r>
        <w:rPr>
          <w:b/>
        </w:rPr>
        <w:t>convicted of a crime</w:t>
      </w:r>
      <w:r>
        <w:t xml:space="preserve"> — a judge or court finds you guilty</w:t>
      </w:r>
    </w:p>
    <w:p w:rsidR="006519C0" w:rsidRDefault="00000000">
      <w:r>
        <w:rPr>
          <w:b/>
        </w:rPr>
        <w:t>country of birth</w:t>
      </w:r>
      <w:r>
        <w:t xml:space="preserve"> — the country where you were born</w:t>
      </w:r>
    </w:p>
    <w:p w:rsidR="006519C0" w:rsidRDefault="00000000">
      <w:r>
        <w:rPr>
          <w:b/>
        </w:rPr>
        <w:t>country of citizenship</w:t>
      </w:r>
      <w:r>
        <w:t xml:space="preserve"> — the country where you are currently a citizen</w:t>
      </w:r>
    </w:p>
    <w:p w:rsidR="006519C0" w:rsidRDefault="00000000">
      <w:r>
        <w:rPr>
          <w:b/>
        </w:rPr>
        <w:t>county</w:t>
      </w:r>
      <w:r>
        <w:t xml:space="preserve"> — part of a state; every U.S. state is divided into counties</w:t>
      </w:r>
    </w:p>
    <w:p w:rsidR="006519C0" w:rsidRDefault="00000000">
      <w:r>
        <w:rPr>
          <w:b/>
        </w:rPr>
        <w:t>current</w:t>
      </w:r>
      <w:r>
        <w:t xml:space="preserve"> — present time, now</w:t>
      </w:r>
    </w:p>
    <w:p w:rsidR="006519C0" w:rsidRDefault="00000000">
      <w:pPr>
        <w:pStyle w:val="Heading2"/>
      </w:pPr>
      <w:r>
        <w:t>D</w:t>
      </w:r>
    </w:p>
    <w:p w:rsidR="006519C0" w:rsidRDefault="00000000">
      <w:r>
        <w:rPr>
          <w:b/>
        </w:rPr>
        <w:t>date of birth</w:t>
      </w:r>
      <w:r>
        <w:t xml:space="preserve"> — the month, day and year you were born</w:t>
      </w:r>
    </w:p>
    <w:p w:rsidR="006519C0" w:rsidRDefault="00000000">
      <w:r>
        <w:rPr>
          <w:b/>
        </w:rPr>
        <w:t>daughter</w:t>
      </w:r>
      <w:r>
        <w:t xml:space="preserve"> — female child</w:t>
      </w:r>
    </w:p>
    <w:p w:rsidR="006519C0" w:rsidRDefault="00000000">
      <w:r>
        <w:rPr>
          <w:b/>
        </w:rPr>
        <w:lastRenderedPageBreak/>
        <w:t>daytime phone number</w:t>
      </w:r>
      <w:r>
        <w:t xml:space="preserve"> — the phone number you use during the day</w:t>
      </w:r>
    </w:p>
    <w:p w:rsidR="006519C0" w:rsidRDefault="00000000">
      <w:r>
        <w:rPr>
          <w:b/>
        </w:rPr>
        <w:t>deaf</w:t>
      </w:r>
      <w:r>
        <w:t xml:space="preserve"> — cannot hear</w:t>
      </w:r>
    </w:p>
    <w:p w:rsidR="006519C0" w:rsidRDefault="00000000">
      <w:r>
        <w:rPr>
          <w:b/>
        </w:rPr>
        <w:t>deceased</w:t>
      </w:r>
      <w:r>
        <w:t xml:space="preserve"> — dead, to stop living / to pass away</w:t>
      </w:r>
    </w:p>
    <w:p w:rsidR="006519C0" w:rsidRDefault="00000000">
      <w:r>
        <w:rPr>
          <w:b/>
        </w:rPr>
        <w:t>Declaration of Independence</w:t>
      </w:r>
      <w:r>
        <w:t xml:space="preserve"> — the document stating the colonies were free from Great Britain</w:t>
      </w:r>
    </w:p>
    <w:p w:rsidR="006519C0" w:rsidRDefault="00000000">
      <w:r>
        <w:rPr>
          <w:b/>
        </w:rPr>
        <w:t>declared legally incompetent</w:t>
      </w:r>
      <w:r>
        <w:t xml:space="preserve"> — when a judge or doctor says that you are mentally unable to make decisions for yourself</w:t>
      </w:r>
    </w:p>
    <w:p w:rsidR="006519C0" w:rsidRDefault="00000000">
      <w:r>
        <w:rPr>
          <w:b/>
        </w:rPr>
        <w:t>democracy</w:t>
      </w:r>
      <w:r>
        <w:t xml:space="preserve"> — government where people choose leaders by voting</w:t>
      </w:r>
    </w:p>
    <w:p w:rsidR="006519C0" w:rsidRDefault="00000000">
      <w:r>
        <w:rPr>
          <w:b/>
        </w:rPr>
        <w:t>dependents</w:t>
      </w:r>
      <w:r>
        <w:t xml:space="preserve"> — people (spouse, children, parents) who get money from you for living expenses</w:t>
      </w:r>
    </w:p>
    <w:p w:rsidR="006519C0" w:rsidRDefault="00000000">
      <w:r>
        <w:rPr>
          <w:b/>
        </w:rPr>
        <w:t>deportation proceedings</w:t>
      </w:r>
      <w:r>
        <w:t xml:space="preserve"> — a legal case to decide if a person should be sent back to their country</w:t>
      </w:r>
    </w:p>
    <w:p w:rsidR="006519C0" w:rsidRDefault="00000000">
      <w:r>
        <w:rPr>
          <w:b/>
        </w:rPr>
        <w:t>deported</w:t>
      </w:r>
      <w:r>
        <w:t xml:space="preserve"> — to be officially sent back to your original country by the government</w:t>
      </w:r>
    </w:p>
    <w:p w:rsidR="006519C0" w:rsidRDefault="00000000">
      <w:r>
        <w:rPr>
          <w:b/>
        </w:rPr>
        <w:t>destination</w:t>
      </w:r>
      <w:r>
        <w:t xml:space="preserve"> — the place you are going</w:t>
      </w:r>
    </w:p>
    <w:p w:rsidR="006519C0" w:rsidRDefault="00000000">
      <w:r>
        <w:rPr>
          <w:b/>
        </w:rPr>
        <w:t>detained</w:t>
      </w:r>
      <w:r>
        <w:t xml:space="preserve"> — to be stopped by the police or a government official for questioning</w:t>
      </w:r>
    </w:p>
    <w:p w:rsidR="006519C0" w:rsidRDefault="00000000">
      <w:r>
        <w:rPr>
          <w:b/>
        </w:rPr>
        <w:t>detention facility</w:t>
      </w:r>
      <w:r>
        <w:t xml:space="preserve"> — a place like a prison or jail where people are forced to stay</w:t>
      </w:r>
    </w:p>
    <w:p w:rsidR="006519C0" w:rsidRDefault="00000000">
      <w:r>
        <w:rPr>
          <w:b/>
        </w:rPr>
        <w:t>disability</w:t>
      </w:r>
      <w:r>
        <w:t xml:space="preserve"> — a condition that makes it difficult to do things most people can do</w:t>
      </w:r>
    </w:p>
    <w:p w:rsidR="006519C0" w:rsidRDefault="00000000">
      <w:r>
        <w:rPr>
          <w:b/>
        </w:rPr>
        <w:t>divorced</w:t>
      </w:r>
      <w:r>
        <w:t xml:space="preserve"> — married but legally ended it</w:t>
      </w:r>
    </w:p>
    <w:p w:rsidR="006519C0" w:rsidRDefault="00000000">
      <w:r>
        <w:rPr>
          <w:b/>
        </w:rPr>
        <w:t>duration</w:t>
      </w:r>
      <w:r>
        <w:t xml:space="preserve"> — the length of time that something continues</w:t>
      </w:r>
    </w:p>
    <w:p w:rsidR="006519C0" w:rsidRDefault="00000000">
      <w:pPr>
        <w:pStyle w:val="Heading2"/>
      </w:pPr>
      <w:r>
        <w:t>E</w:t>
      </w:r>
    </w:p>
    <w:p w:rsidR="006519C0" w:rsidRDefault="00000000">
      <w:r>
        <w:rPr>
          <w:b/>
        </w:rPr>
        <w:t>east / west</w:t>
      </w:r>
      <w:r>
        <w:t xml:space="preserve"> — the direction where the sun rises / sets</w:t>
      </w:r>
    </w:p>
    <w:p w:rsidR="006519C0" w:rsidRDefault="00000000">
      <w:r>
        <w:rPr>
          <w:b/>
        </w:rPr>
        <w:t>email address</w:t>
      </w:r>
      <w:r>
        <w:t xml:space="preserve"> — your electronic mailing address</w:t>
      </w:r>
    </w:p>
    <w:p w:rsidR="006519C0" w:rsidRDefault="00000000">
      <w:r>
        <w:rPr>
          <w:b/>
        </w:rPr>
        <w:t>employer</w:t>
      </w:r>
      <w:r>
        <w:t xml:space="preserve"> — the company or person you work for</w:t>
      </w:r>
    </w:p>
    <w:p w:rsidR="006519C0" w:rsidRDefault="00000000">
      <w:r>
        <w:rPr>
          <w:b/>
        </w:rPr>
        <w:t>employment</w:t>
      </w:r>
      <w:r>
        <w:t xml:space="preserve"> — job or work, to have a job</w:t>
      </w:r>
    </w:p>
    <w:p w:rsidR="006519C0" w:rsidRDefault="00000000">
      <w:r>
        <w:rPr>
          <w:b/>
        </w:rPr>
        <w:t>equal rights</w:t>
      </w:r>
      <w:r>
        <w:t xml:space="preserve"> — the same freedoms and privileges for everyone</w:t>
      </w:r>
    </w:p>
    <w:p w:rsidR="006519C0" w:rsidRDefault="00000000">
      <w:r>
        <w:rPr>
          <w:b/>
        </w:rPr>
        <w:t>evening phone number</w:t>
      </w:r>
      <w:r>
        <w:t xml:space="preserve"> — the phone number you use after 4 or 5 p.m.</w:t>
      </w:r>
    </w:p>
    <w:p w:rsidR="006519C0" w:rsidRDefault="00000000">
      <w:r>
        <w:rPr>
          <w:b/>
        </w:rPr>
        <w:t>exactly</w:t>
      </w:r>
      <w:r>
        <w:t xml:space="preserve"> — not more, not less</w:t>
      </w:r>
    </w:p>
    <w:p w:rsidR="006519C0" w:rsidRDefault="00000000">
      <w:r>
        <w:rPr>
          <w:b/>
        </w:rPr>
        <w:t>exemption</w:t>
      </w:r>
      <w:r>
        <w:t xml:space="preserve"> — when you are NOT required to do something</w:t>
      </w:r>
    </w:p>
    <w:p w:rsidR="006519C0" w:rsidRDefault="00000000">
      <w:r>
        <w:rPr>
          <w:b/>
        </w:rPr>
        <w:t>eye color</w:t>
      </w:r>
      <w:r>
        <w:t xml:space="preserve"> — eye colors include blue, green, and brown</w:t>
      </w:r>
    </w:p>
    <w:p w:rsidR="006519C0" w:rsidRDefault="00000000">
      <w:pPr>
        <w:pStyle w:val="Heading2"/>
      </w:pPr>
      <w:r>
        <w:t>F</w:t>
      </w:r>
    </w:p>
    <w:p w:rsidR="006519C0" w:rsidRDefault="00000000">
      <w:r>
        <w:rPr>
          <w:b/>
        </w:rPr>
        <w:t>fail to</w:t>
      </w:r>
      <w:r>
        <w:t xml:space="preserve"> — to not do something you should do</w:t>
      </w:r>
    </w:p>
    <w:p w:rsidR="006519C0" w:rsidRDefault="00000000">
      <w:r>
        <w:rPr>
          <w:b/>
        </w:rPr>
        <w:lastRenderedPageBreak/>
        <w:t>false / fraudulent / misleading</w:t>
      </w:r>
      <w:r>
        <w:t xml:space="preserve"> — the opposite of the truth; a lie intended to get something you want</w:t>
      </w:r>
    </w:p>
    <w:p w:rsidR="006519C0" w:rsidRDefault="00000000">
      <w:r>
        <w:rPr>
          <w:b/>
        </w:rPr>
        <w:t>female</w:t>
      </w:r>
      <w:r>
        <w:t xml:space="preserve"> — a girl or a woman</w:t>
      </w:r>
    </w:p>
    <w:p w:rsidR="006519C0" w:rsidRDefault="00000000">
      <w:r>
        <w:rPr>
          <w:b/>
        </w:rPr>
        <w:t>file a tax return</w:t>
      </w:r>
      <w:r>
        <w:t xml:space="preserve"> — to send the government a form to say how much money you made and how much tax you paid</w:t>
      </w:r>
    </w:p>
    <w:p w:rsidR="006519C0" w:rsidRDefault="00000000">
      <w:r>
        <w:rPr>
          <w:b/>
        </w:rPr>
        <w:t>fingerprints</w:t>
      </w:r>
      <w:r>
        <w:t xml:space="preserve"> — a mark made by the tip of a finger</w:t>
      </w:r>
    </w:p>
    <w:p w:rsidR="006519C0" w:rsidRDefault="00000000">
      <w:r>
        <w:rPr>
          <w:b/>
        </w:rPr>
        <w:t>first name</w:t>
      </w:r>
      <w:r>
        <w:t xml:space="preserve"> — given name</w:t>
      </w:r>
    </w:p>
    <w:p w:rsidR="006519C0" w:rsidRDefault="00000000">
      <w:r>
        <w:rPr>
          <w:b/>
        </w:rPr>
        <w:t>force</w:t>
      </w:r>
      <w:r>
        <w:t xml:space="preserve"> — to make someone do something he or she does not want to do</w:t>
      </w:r>
    </w:p>
    <w:p w:rsidR="006519C0" w:rsidRDefault="00000000">
      <w:r>
        <w:rPr>
          <w:b/>
        </w:rPr>
        <w:t>foreign</w:t>
      </w:r>
      <w:r>
        <w:t xml:space="preserve"> — from a different country, not from the United States</w:t>
      </w:r>
    </w:p>
    <w:p w:rsidR="006519C0" w:rsidRDefault="00000000">
      <w:r>
        <w:rPr>
          <w:b/>
        </w:rPr>
        <w:t>foreign country</w:t>
      </w:r>
      <w:r>
        <w:t xml:space="preserve"> — not from the United States</w:t>
      </w:r>
    </w:p>
    <w:p w:rsidR="006519C0" w:rsidRDefault="00000000">
      <w:r>
        <w:rPr>
          <w:b/>
        </w:rPr>
        <w:t>freedom / liberty</w:t>
      </w:r>
      <w:r>
        <w:t xml:space="preserve"> — the ability to do what you want; not being controlled by anyone</w:t>
      </w:r>
    </w:p>
    <w:p w:rsidR="006519C0" w:rsidRDefault="00000000">
      <w:r>
        <w:rPr>
          <w:b/>
        </w:rPr>
        <w:t>freedom of religion</w:t>
      </w:r>
      <w:r>
        <w:t xml:space="preserve"> — the right to practice any religion or not practice a religion</w:t>
      </w:r>
    </w:p>
    <w:p w:rsidR="006519C0" w:rsidRDefault="00000000">
      <w:r>
        <w:rPr>
          <w:b/>
        </w:rPr>
        <w:t>freedom of speech</w:t>
      </w:r>
      <w:r>
        <w:t xml:space="preserve"> — the right to say what you want without hurting anyone</w:t>
      </w:r>
    </w:p>
    <w:p w:rsidR="006519C0" w:rsidRDefault="00000000">
      <w:r>
        <w:rPr>
          <w:b/>
        </w:rPr>
        <w:t>freedom of the press</w:t>
      </w:r>
      <w:r>
        <w:t xml:space="preserve"> — the right to independent news not controlled by government</w:t>
      </w:r>
    </w:p>
    <w:p w:rsidR="006519C0" w:rsidRDefault="00000000">
      <w:r>
        <w:rPr>
          <w:b/>
        </w:rPr>
        <w:t>full name</w:t>
      </w:r>
      <w:r>
        <w:t xml:space="preserve"> — first name, middle name, last name (all of your names)</w:t>
      </w:r>
    </w:p>
    <w:p w:rsidR="006519C0" w:rsidRDefault="00000000">
      <w:r>
        <w:rPr>
          <w:b/>
        </w:rPr>
        <w:t>fund / foundation</w:t>
      </w:r>
      <w:r>
        <w:t xml:space="preserve"> — a group that collects money for a special purpose</w:t>
      </w:r>
    </w:p>
    <w:p w:rsidR="006519C0" w:rsidRDefault="00000000">
      <w:pPr>
        <w:pStyle w:val="Heading2"/>
      </w:pPr>
      <w:r>
        <w:t>G</w:t>
      </w:r>
    </w:p>
    <w:p w:rsidR="006519C0" w:rsidRDefault="00000000">
      <w:r>
        <w:rPr>
          <w:b/>
        </w:rPr>
        <w:t>gain entry or admission</w:t>
      </w:r>
      <w:r>
        <w:t xml:space="preserve"> — to get permission to come into the United States</w:t>
      </w:r>
    </w:p>
    <w:p w:rsidR="006519C0" w:rsidRDefault="00000000">
      <w:r>
        <w:rPr>
          <w:b/>
        </w:rPr>
        <w:t>gambling / gamble</w:t>
      </w:r>
      <w:r>
        <w:t xml:space="preserve"> — to play cards or games for money</w:t>
      </w:r>
    </w:p>
    <w:p w:rsidR="006519C0" w:rsidRDefault="00000000">
      <w:r>
        <w:rPr>
          <w:b/>
        </w:rPr>
        <w:t>gender</w:t>
      </w:r>
      <w:r>
        <w:t xml:space="preserve"> — male or female</w:t>
      </w:r>
    </w:p>
    <w:p w:rsidR="006519C0" w:rsidRDefault="00000000">
      <w:r>
        <w:rPr>
          <w:b/>
        </w:rPr>
        <w:t>genocide</w:t>
      </w:r>
      <w:r>
        <w:t xml:space="preserve"> — to kill a group of people because of their race, ethnicity, or religion</w:t>
      </w:r>
    </w:p>
    <w:p w:rsidR="006519C0" w:rsidRDefault="00000000">
      <w:r>
        <w:rPr>
          <w:b/>
        </w:rPr>
        <w:t>government</w:t>
      </w:r>
      <w:r>
        <w:t xml:space="preserve"> — the organization and rules for our country</w:t>
      </w:r>
    </w:p>
    <w:p w:rsidR="006519C0" w:rsidRDefault="00000000">
      <w:r>
        <w:rPr>
          <w:b/>
        </w:rPr>
        <w:t>Governor</w:t>
      </w:r>
      <w:r>
        <w:t xml:space="preserve"> — the leader of the executive branch of a state</w:t>
      </w:r>
    </w:p>
    <w:p w:rsidR="006519C0" w:rsidRDefault="00000000">
      <w:r>
        <w:rPr>
          <w:b/>
        </w:rPr>
        <w:t>Great Britain</w:t>
      </w:r>
      <w:r>
        <w:t xml:space="preserve"> — the country that ruled the 13 colonies until July 4, 1776</w:t>
      </w:r>
    </w:p>
    <w:p w:rsidR="006519C0" w:rsidRDefault="00000000">
      <w:r>
        <w:rPr>
          <w:b/>
        </w:rPr>
        <w:t>green card</w:t>
      </w:r>
      <w:r>
        <w:t xml:space="preserve"> — legal permanent residence card</w:t>
      </w:r>
    </w:p>
    <w:p w:rsidR="006519C0" w:rsidRDefault="00000000">
      <w:r>
        <w:rPr>
          <w:b/>
        </w:rPr>
        <w:t>guarantee</w:t>
      </w:r>
      <w:r>
        <w:t xml:space="preserve"> — a promise that something will happen</w:t>
      </w:r>
    </w:p>
    <w:p w:rsidR="006519C0" w:rsidRDefault="00000000">
      <w:r>
        <w:rPr>
          <w:b/>
        </w:rPr>
        <w:t>guerrilla group</w:t>
      </w:r>
      <w:r>
        <w:t xml:space="preserve"> — a group that uses weapons to attack the military, police, or government</w:t>
      </w:r>
    </w:p>
    <w:p w:rsidR="006519C0" w:rsidRDefault="00000000">
      <w:pPr>
        <w:pStyle w:val="Heading2"/>
      </w:pPr>
      <w:r>
        <w:t>H</w:t>
      </w:r>
    </w:p>
    <w:p w:rsidR="006519C0" w:rsidRDefault="00000000">
      <w:r>
        <w:rPr>
          <w:b/>
        </w:rPr>
        <w:t>habitual drunkard</w:t>
      </w:r>
      <w:r>
        <w:t xml:space="preserve"> — a person who drinks too much alcohol every day</w:t>
      </w:r>
    </w:p>
    <w:p w:rsidR="006519C0" w:rsidRDefault="00000000">
      <w:r>
        <w:rPr>
          <w:b/>
        </w:rPr>
        <w:lastRenderedPageBreak/>
        <w:t>hair color</w:t>
      </w:r>
      <w:r>
        <w:t xml:space="preserve"> — hair colors include black, brown, red, blonde, grey, and white</w:t>
      </w:r>
    </w:p>
    <w:p w:rsidR="006519C0" w:rsidRDefault="00000000">
      <w:r>
        <w:rPr>
          <w:b/>
        </w:rPr>
        <w:t>hard of hearing</w:t>
      </w:r>
      <w:r>
        <w:t xml:space="preserve"> — when a person has difficulty hearing</w:t>
      </w:r>
    </w:p>
    <w:p w:rsidR="006519C0" w:rsidRDefault="00000000">
      <w:r>
        <w:rPr>
          <w:b/>
        </w:rPr>
        <w:t>height</w:t>
      </w:r>
      <w:r>
        <w:t xml:space="preserve"> — how tall you are in feet and inches</w:t>
      </w:r>
    </w:p>
    <w:p w:rsidR="006519C0" w:rsidRDefault="00000000">
      <w:r>
        <w:rPr>
          <w:b/>
        </w:rPr>
        <w:t>hereditary title</w:t>
      </w:r>
      <w:r>
        <w:t xml:space="preserve"> — to be member of the family of a king or queen</w:t>
      </w:r>
    </w:p>
    <w:p w:rsidR="006519C0" w:rsidRDefault="00000000">
      <w:r>
        <w:rPr>
          <w:b/>
        </w:rPr>
        <w:t>home address</w:t>
      </w:r>
      <w:r>
        <w:t xml:space="preserve"> — the address where you live</w:t>
      </w:r>
    </w:p>
    <w:p w:rsidR="006519C0" w:rsidRDefault="00000000">
      <w:r>
        <w:rPr>
          <w:b/>
        </w:rPr>
        <w:t>House of Representatives</w:t>
      </w:r>
      <w:r>
        <w:t xml:space="preserve"> — one part of Congress, with representative count based on state population</w:t>
      </w:r>
    </w:p>
    <w:p w:rsidR="006519C0" w:rsidRDefault="00000000">
      <w:r>
        <w:rPr>
          <w:b/>
        </w:rPr>
        <w:t>hurt</w:t>
      </w:r>
      <w:r>
        <w:t xml:space="preserve"> — to injure someone</w:t>
      </w:r>
    </w:p>
    <w:p w:rsidR="006519C0" w:rsidRDefault="00000000">
      <w:pPr>
        <w:pStyle w:val="Heading2"/>
      </w:pPr>
      <w:r>
        <w:t>I</w:t>
      </w:r>
    </w:p>
    <w:p w:rsidR="006519C0" w:rsidRDefault="00000000">
      <w:r>
        <w:rPr>
          <w:b/>
        </w:rPr>
        <w:t>illegal drugs</w:t>
      </w:r>
      <w:r>
        <w:t xml:space="preserve"> — drugs that are against federal law, such as heroin or cocaine</w:t>
      </w:r>
    </w:p>
    <w:p w:rsidR="006519C0" w:rsidRDefault="00000000">
      <w:r>
        <w:rPr>
          <w:b/>
        </w:rPr>
        <w:t>impairment</w:t>
      </w:r>
      <w:r>
        <w:t xml:space="preserve"> — part of your body or mind is damaged or does not work well</w:t>
      </w:r>
    </w:p>
    <w:p w:rsidR="006519C0" w:rsidRDefault="00000000">
      <w:r>
        <w:rPr>
          <w:b/>
        </w:rPr>
        <w:t>income</w:t>
      </w:r>
      <w:r>
        <w:t xml:space="preserve"> — money that you earn or money you receive from the government</w:t>
      </w:r>
    </w:p>
    <w:p w:rsidR="006519C0" w:rsidRDefault="00000000">
      <w:r>
        <w:rPr>
          <w:b/>
        </w:rPr>
        <w:t>income tax</w:t>
      </w:r>
      <w:r>
        <w:t xml:space="preserve"> — money paid to government once a year based on earnings</w:t>
      </w:r>
    </w:p>
    <w:p w:rsidR="006519C0" w:rsidRDefault="00000000">
      <w:r>
        <w:rPr>
          <w:b/>
        </w:rPr>
        <w:t>insurgent organization</w:t>
      </w:r>
      <w:r>
        <w:t xml:space="preserve"> — a group of people who use weapons to fight against the government</w:t>
      </w:r>
    </w:p>
    <w:p w:rsidR="006519C0" w:rsidRDefault="00000000">
      <w:r>
        <w:rPr>
          <w:b/>
        </w:rPr>
        <w:t>interview</w:t>
      </w:r>
      <w:r>
        <w:t xml:space="preserve"> — a meeting to ask and answer questions</w:t>
      </w:r>
    </w:p>
    <w:p w:rsidR="006519C0" w:rsidRDefault="00000000">
      <w:r>
        <w:rPr>
          <w:b/>
        </w:rPr>
        <w:t>itinerary</w:t>
      </w:r>
      <w:r>
        <w:t xml:space="preserve"> — a list of details about a trip</w:t>
      </w:r>
    </w:p>
    <w:p w:rsidR="006519C0" w:rsidRDefault="00000000">
      <w:pPr>
        <w:pStyle w:val="Heading2"/>
      </w:pPr>
      <w:r>
        <w:t>J</w:t>
      </w:r>
    </w:p>
    <w:p w:rsidR="006519C0" w:rsidRDefault="00000000">
      <w:r>
        <w:rPr>
          <w:b/>
        </w:rPr>
        <w:t>job title</w:t>
      </w:r>
      <w:r>
        <w:t xml:space="preserve"> — your job, occupation, or position</w:t>
      </w:r>
    </w:p>
    <w:p w:rsidR="006519C0" w:rsidRDefault="00000000">
      <w:r>
        <w:rPr>
          <w:b/>
        </w:rPr>
        <w:t>jury</w:t>
      </w:r>
      <w:r>
        <w:t xml:space="preserve"> — citizens in a court who decide if someone is guilty</w:t>
      </w:r>
    </w:p>
    <w:p w:rsidR="006519C0" w:rsidRDefault="00000000">
      <w:pPr>
        <w:pStyle w:val="Heading2"/>
      </w:pPr>
      <w:r>
        <w:t>K</w:t>
      </w:r>
    </w:p>
    <w:p w:rsidR="006519C0" w:rsidRDefault="00000000">
      <w:r>
        <w:rPr>
          <w:b/>
        </w:rPr>
        <w:t>kill</w:t>
      </w:r>
      <w:r>
        <w:t xml:space="preserve"> — to cause a person to die</w:t>
      </w:r>
    </w:p>
    <w:p w:rsidR="006519C0" w:rsidRDefault="00000000">
      <w:pPr>
        <w:pStyle w:val="Heading2"/>
      </w:pPr>
      <w:r>
        <w:t>L</w:t>
      </w:r>
    </w:p>
    <w:p w:rsidR="006519C0" w:rsidRDefault="00000000">
      <w:r>
        <w:rPr>
          <w:b/>
        </w:rPr>
        <w:t>labor camp</w:t>
      </w:r>
      <w:r>
        <w:t xml:space="preserve"> — a place where people are forced to work and cannot leave</w:t>
      </w:r>
    </w:p>
    <w:p w:rsidR="006519C0" w:rsidRDefault="00000000">
      <w:r>
        <w:rPr>
          <w:b/>
        </w:rPr>
        <w:t>laid off</w:t>
      </w:r>
      <w:r>
        <w:t xml:space="preserve"> — to lose a job for a reason that is not your fault</w:t>
      </w:r>
    </w:p>
    <w:p w:rsidR="006519C0" w:rsidRDefault="00000000">
      <w:r>
        <w:rPr>
          <w:b/>
        </w:rPr>
        <w:t>last name</w:t>
      </w:r>
      <w:r>
        <w:t xml:space="preserve"> — family name or surname</w:t>
      </w:r>
    </w:p>
    <w:p w:rsidR="006519C0" w:rsidRDefault="00000000">
      <w:r>
        <w:rPr>
          <w:b/>
        </w:rPr>
        <w:t>law</w:t>
      </w:r>
      <w:r>
        <w:t xml:space="preserve"> — a rule made by the government</w:t>
      </w:r>
    </w:p>
    <w:p w:rsidR="006519C0" w:rsidRDefault="00000000">
      <w:r>
        <w:rPr>
          <w:b/>
        </w:rPr>
        <w:t>lawful</w:t>
      </w:r>
      <w:r>
        <w:t xml:space="preserve"> — legal</w:t>
      </w:r>
    </w:p>
    <w:p w:rsidR="006519C0" w:rsidRDefault="00000000">
      <w:r>
        <w:rPr>
          <w:b/>
        </w:rPr>
        <w:t>legal</w:t>
      </w:r>
      <w:r>
        <w:t xml:space="preserve"> — following the law</w:t>
      </w:r>
    </w:p>
    <w:p w:rsidR="006519C0" w:rsidRDefault="00000000">
      <w:r>
        <w:rPr>
          <w:b/>
        </w:rPr>
        <w:t>legal name</w:t>
      </w:r>
      <w:r>
        <w:t xml:space="preserve"> — full name used on legal documents</w:t>
      </w:r>
    </w:p>
    <w:p w:rsidR="006519C0" w:rsidRDefault="00000000">
      <w:r>
        <w:rPr>
          <w:b/>
        </w:rPr>
        <w:t>legally adopted</w:t>
      </w:r>
      <w:r>
        <w:t xml:space="preserve"> — to bring a child into a family through a legal process</w:t>
      </w:r>
    </w:p>
    <w:p w:rsidR="006519C0" w:rsidRDefault="00000000">
      <w:r>
        <w:rPr>
          <w:b/>
        </w:rPr>
        <w:lastRenderedPageBreak/>
        <w:t>let</w:t>
      </w:r>
      <w:r>
        <w:t xml:space="preserve"> — permit, allow</w:t>
      </w:r>
    </w:p>
    <w:p w:rsidR="006519C0" w:rsidRDefault="00000000">
      <w:r>
        <w:rPr>
          <w:b/>
        </w:rPr>
        <w:t>loyalty</w:t>
      </w:r>
      <w:r>
        <w:t xml:space="preserve"> — total support and respect</w:t>
      </w:r>
    </w:p>
    <w:p w:rsidR="006519C0" w:rsidRDefault="00000000">
      <w:pPr>
        <w:pStyle w:val="Heading2"/>
      </w:pPr>
      <w:r>
        <w:t>M</w:t>
      </w:r>
    </w:p>
    <w:p w:rsidR="006519C0" w:rsidRDefault="00000000">
      <w:r>
        <w:rPr>
          <w:b/>
        </w:rPr>
        <w:t>maiden name</w:t>
      </w:r>
      <w:r>
        <w:t xml:space="preserve"> — a woman’s last name before she marries</w:t>
      </w:r>
    </w:p>
    <w:p w:rsidR="006519C0" w:rsidRDefault="00000000">
      <w:r>
        <w:rPr>
          <w:b/>
        </w:rPr>
        <w:t>mailing address</w:t>
      </w:r>
      <w:r>
        <w:t xml:space="preserve"> — the address where you receive your mail</w:t>
      </w:r>
    </w:p>
    <w:p w:rsidR="006519C0" w:rsidRDefault="00000000">
      <w:r>
        <w:rPr>
          <w:b/>
        </w:rPr>
        <w:t>Major Wars</w:t>
      </w:r>
      <w:r>
        <w:t xml:space="preserve"> — World War I, World War II, Korean War, Vietnam War, Persian Gulf War</w:t>
      </w:r>
    </w:p>
    <w:p w:rsidR="006519C0" w:rsidRDefault="00000000">
      <w:r>
        <w:rPr>
          <w:b/>
        </w:rPr>
        <w:t>male</w:t>
      </w:r>
      <w:r>
        <w:t xml:space="preserve"> — a boy or a man</w:t>
      </w:r>
    </w:p>
    <w:p w:rsidR="006519C0" w:rsidRDefault="00000000">
      <w:r>
        <w:rPr>
          <w:b/>
        </w:rPr>
        <w:t>marital status</w:t>
      </w:r>
      <w:r>
        <w:t xml:space="preserve"> — married, single, divorced, or widowed</w:t>
      </w:r>
    </w:p>
    <w:p w:rsidR="006519C0" w:rsidRDefault="00000000">
      <w:r>
        <w:rPr>
          <w:b/>
        </w:rPr>
        <w:t>marriage</w:t>
      </w:r>
      <w:r>
        <w:t xml:space="preserve"> — legal relationship between spouses</w:t>
      </w:r>
    </w:p>
    <w:p w:rsidR="006519C0" w:rsidRDefault="00000000">
      <w:r>
        <w:rPr>
          <w:b/>
        </w:rPr>
        <w:t>married</w:t>
      </w:r>
      <w:r>
        <w:t xml:space="preserve"> — has a husband or a wife</w:t>
      </w:r>
    </w:p>
    <w:p w:rsidR="006519C0" w:rsidRDefault="00000000">
      <w:r>
        <w:rPr>
          <w:b/>
        </w:rPr>
        <w:t>Martin Luther King, Jr.</w:t>
      </w:r>
      <w:r>
        <w:t xml:space="preserve"> — the most famous leader of the Civil Rights Movement</w:t>
      </w:r>
    </w:p>
    <w:p w:rsidR="006519C0" w:rsidRDefault="00000000">
      <w:r>
        <w:rPr>
          <w:b/>
        </w:rPr>
        <w:t>Mayor</w:t>
      </w:r>
      <w:r>
        <w:t xml:space="preserve"> — the leader of a city or town government</w:t>
      </w:r>
    </w:p>
    <w:p w:rsidR="006519C0" w:rsidRDefault="00000000">
      <w:r>
        <w:rPr>
          <w:b/>
        </w:rPr>
        <w:t>member</w:t>
      </w:r>
      <w:r>
        <w:t xml:space="preserve"> — a person who belongs to a group</w:t>
      </w:r>
    </w:p>
    <w:p w:rsidR="006519C0" w:rsidRDefault="00000000">
      <w:r>
        <w:rPr>
          <w:b/>
        </w:rPr>
        <w:t>Memorial Day</w:t>
      </w:r>
      <w:r>
        <w:t xml:space="preserve"> — holiday to honor everyone who died while serving in the military</w:t>
      </w:r>
    </w:p>
    <w:p w:rsidR="006519C0" w:rsidRDefault="00000000">
      <w:r>
        <w:rPr>
          <w:b/>
        </w:rPr>
        <w:t>mental institution</w:t>
      </w:r>
      <w:r>
        <w:t xml:space="preserve"> — a place where people with psychiatric problems stay and receive treatment</w:t>
      </w:r>
    </w:p>
    <w:p w:rsidR="006519C0" w:rsidRDefault="00000000">
      <w:r>
        <w:rPr>
          <w:b/>
        </w:rPr>
        <w:t>middle name</w:t>
      </w:r>
      <w:r>
        <w:t xml:space="preserve"> — a name between your first name and your surname</w:t>
      </w:r>
    </w:p>
    <w:p w:rsidR="006519C0" w:rsidRDefault="00000000">
      <w:r>
        <w:rPr>
          <w:b/>
        </w:rPr>
        <w:t>military unit</w:t>
      </w:r>
      <w:r>
        <w:t xml:space="preserve"> — a group of people that is part of an official army</w:t>
      </w:r>
    </w:p>
    <w:p w:rsidR="006519C0" w:rsidRDefault="00000000">
      <w:r>
        <w:rPr>
          <w:b/>
        </w:rPr>
        <w:t>militia</w:t>
      </w:r>
      <w:r>
        <w:t xml:space="preserve"> — an army of people who are not official soldiers</w:t>
      </w:r>
    </w:p>
    <w:p w:rsidR="006519C0" w:rsidRDefault="00000000">
      <w:r>
        <w:rPr>
          <w:b/>
        </w:rPr>
        <w:t>misrepresentation</w:t>
      </w:r>
      <w:r>
        <w:t xml:space="preserve"> — to give false information or to lie about yourself</w:t>
      </w:r>
    </w:p>
    <w:p w:rsidR="006519C0" w:rsidRDefault="00000000">
      <w:r>
        <w:rPr>
          <w:b/>
        </w:rPr>
        <w:t>move to</w:t>
      </w:r>
      <w:r>
        <w:t xml:space="preserve"> — start living in a home</w:t>
      </w:r>
    </w:p>
    <w:p w:rsidR="006519C0" w:rsidRDefault="00000000">
      <w:pPr>
        <w:pStyle w:val="Heading2"/>
      </w:pPr>
      <w:r>
        <w:t>N</w:t>
      </w:r>
    </w:p>
    <w:p w:rsidR="006519C0" w:rsidRDefault="00000000">
      <w:r>
        <w:rPr>
          <w:b/>
        </w:rPr>
        <w:t>naturalization</w:t>
      </w:r>
      <w:r>
        <w:t xml:space="preserve"> — the process of becoming a citizen</w:t>
      </w:r>
    </w:p>
    <w:p w:rsidR="006519C0" w:rsidRDefault="00000000">
      <w:r>
        <w:rPr>
          <w:b/>
        </w:rPr>
        <w:t>nickname</w:t>
      </w:r>
      <w:r>
        <w:t xml:space="preserve"> — a casual name used by your family and friends</w:t>
      </w:r>
    </w:p>
    <w:p w:rsidR="006519C0" w:rsidRDefault="00000000">
      <w:r>
        <w:rPr>
          <w:b/>
        </w:rPr>
        <w:t>nobility</w:t>
      </w:r>
      <w:r>
        <w:t xml:space="preserve"> — to have a special name or social rank</w:t>
      </w:r>
    </w:p>
    <w:p w:rsidR="006519C0" w:rsidRDefault="00000000">
      <w:r>
        <w:rPr>
          <w:b/>
        </w:rPr>
        <w:t>non-resident</w:t>
      </w:r>
      <w:r>
        <w:t xml:space="preserve"> — a person who does not permanently live in the U.S.</w:t>
      </w:r>
    </w:p>
    <w:p w:rsidR="006519C0" w:rsidRDefault="00000000">
      <w:r>
        <w:rPr>
          <w:b/>
        </w:rPr>
        <w:t>noncombatant services</w:t>
      </w:r>
      <w:r>
        <w:t xml:space="preserve"> — military work that does not involve fighting (e.g., medical or kitchen work)</w:t>
      </w:r>
    </w:p>
    <w:p w:rsidR="006519C0" w:rsidRDefault="00000000">
      <w:r>
        <w:rPr>
          <w:b/>
        </w:rPr>
        <w:t>nothing but the truth</w:t>
      </w:r>
      <w:r>
        <w:t xml:space="preserve"> — everything you say will be true</w:t>
      </w:r>
    </w:p>
    <w:p w:rsidR="006519C0" w:rsidRDefault="00000000">
      <w:pPr>
        <w:pStyle w:val="Heading2"/>
      </w:pPr>
      <w:r>
        <w:lastRenderedPageBreak/>
        <w:t>O</w:t>
      </w:r>
    </w:p>
    <w:p w:rsidR="006519C0" w:rsidRDefault="00000000">
      <w:r>
        <w:rPr>
          <w:b/>
        </w:rPr>
        <w:t>oath</w:t>
      </w:r>
      <w:r>
        <w:t xml:space="preserve"> — a serious promise</w:t>
      </w:r>
    </w:p>
    <w:p w:rsidR="006519C0" w:rsidRDefault="00000000">
      <w:r>
        <w:rPr>
          <w:b/>
        </w:rPr>
        <w:t>occupation</w:t>
      </w:r>
      <w:r>
        <w:t xml:space="preserve"> — job or work</w:t>
      </w:r>
    </w:p>
    <w:p w:rsidR="006519C0" w:rsidRDefault="00000000">
      <w:r>
        <w:rPr>
          <w:b/>
        </w:rPr>
        <w:t>officer</w:t>
      </w:r>
      <w:r>
        <w:t xml:space="preserve"> — a person with a position of authority</w:t>
      </w:r>
    </w:p>
    <w:p w:rsidR="006519C0" w:rsidRDefault="00000000">
      <w:r>
        <w:rPr>
          <w:b/>
        </w:rPr>
        <w:t>on purpose</w:t>
      </w:r>
      <w:r>
        <w:t xml:space="preserve"> — to do something intentionally</w:t>
      </w:r>
    </w:p>
    <w:p w:rsidR="006519C0" w:rsidRDefault="00000000">
      <w:r>
        <w:rPr>
          <w:b/>
        </w:rPr>
        <w:t>ordered</w:t>
      </w:r>
      <w:r>
        <w:t xml:space="preserve"> — told to do something by a court or government official</w:t>
      </w:r>
    </w:p>
    <w:p w:rsidR="006519C0" w:rsidRDefault="00000000">
      <w:r>
        <w:rPr>
          <w:b/>
        </w:rPr>
        <w:t>outside of the United States</w:t>
      </w:r>
      <w:r>
        <w:t xml:space="preserve"> — in any country other than the U.S.</w:t>
      </w:r>
    </w:p>
    <w:p w:rsidR="006519C0" w:rsidRDefault="00000000">
      <w:r>
        <w:rPr>
          <w:b/>
        </w:rPr>
        <w:t>overdue</w:t>
      </w:r>
      <w:r>
        <w:t xml:space="preserve"> — late for payment</w:t>
      </w:r>
    </w:p>
    <w:p w:rsidR="006519C0" w:rsidRDefault="00000000">
      <w:r>
        <w:rPr>
          <w:b/>
        </w:rPr>
        <w:t>overseas</w:t>
      </w:r>
      <w:r>
        <w:t xml:space="preserve"> — in another country</w:t>
      </w:r>
    </w:p>
    <w:p w:rsidR="006519C0" w:rsidRDefault="00000000">
      <w:r>
        <w:rPr>
          <w:b/>
        </w:rPr>
        <w:t>overthrow</w:t>
      </w:r>
      <w:r>
        <w:t xml:space="preserve"> — to use force or violence to change the government</w:t>
      </w:r>
    </w:p>
    <w:p w:rsidR="006519C0" w:rsidRDefault="00000000">
      <w:r>
        <w:rPr>
          <w:b/>
        </w:rPr>
        <w:t>owe</w:t>
      </w:r>
      <w:r>
        <w:t xml:space="preserve"> — to need to pay</w:t>
      </w:r>
    </w:p>
    <w:p w:rsidR="006519C0" w:rsidRDefault="00000000">
      <w:pPr>
        <w:pStyle w:val="Heading2"/>
      </w:pPr>
      <w:r>
        <w:t>P</w:t>
      </w:r>
    </w:p>
    <w:p w:rsidR="006519C0" w:rsidRDefault="00000000">
      <w:r>
        <w:rPr>
          <w:b/>
        </w:rPr>
        <w:t>paramilitary unit</w:t>
      </w:r>
      <w:r>
        <w:t xml:space="preserve"> — a group of people that acts like an army although it is not official</w:t>
      </w:r>
    </w:p>
    <w:p w:rsidR="006519C0" w:rsidRDefault="00000000">
      <w:r>
        <w:rPr>
          <w:b/>
        </w:rPr>
        <w:t>paroled</w:t>
      </w:r>
      <w:r>
        <w:t xml:space="preserve"> — when you are allowed to leave prison early but must report regularly</w:t>
      </w:r>
    </w:p>
    <w:p w:rsidR="006519C0" w:rsidRDefault="00000000">
      <w:r>
        <w:rPr>
          <w:b/>
        </w:rPr>
        <w:t>party</w:t>
      </w:r>
      <w:r>
        <w:t xml:space="preserve"> — a formal group of people who have similar political goals</w:t>
      </w:r>
    </w:p>
    <w:p w:rsidR="006519C0" w:rsidRDefault="00000000">
      <w:r>
        <w:rPr>
          <w:b/>
        </w:rPr>
        <w:t>pending</w:t>
      </w:r>
      <w:r>
        <w:t xml:space="preserve"> — still waiting for a decision; not decided</w:t>
      </w:r>
    </w:p>
    <w:p w:rsidR="006519C0" w:rsidRDefault="00000000">
      <w:r>
        <w:rPr>
          <w:b/>
        </w:rPr>
        <w:t>permanent resident</w:t>
      </w:r>
      <w:r>
        <w:t xml:space="preserve"> — person who has permission to live and work in the U.S. permanently</w:t>
      </w:r>
    </w:p>
    <w:p w:rsidR="006519C0" w:rsidRDefault="00000000">
      <w:r>
        <w:rPr>
          <w:b/>
        </w:rPr>
        <w:t>persecute</w:t>
      </w:r>
      <w:r>
        <w:t xml:space="preserve"> — to treat someone cruelly or unfairly because of different beliefs</w:t>
      </w:r>
    </w:p>
    <w:p w:rsidR="006519C0" w:rsidRDefault="00000000">
      <w:r>
        <w:rPr>
          <w:b/>
        </w:rPr>
        <w:t>Pledge of Allegiance</w:t>
      </w:r>
      <w:r>
        <w:t xml:space="preserve"> — a serious promise to support and respect the United States</w:t>
      </w:r>
    </w:p>
    <w:p w:rsidR="006519C0" w:rsidRDefault="00000000">
      <w:r>
        <w:rPr>
          <w:b/>
        </w:rPr>
        <w:t>police unit</w:t>
      </w:r>
      <w:r>
        <w:t xml:space="preserve"> — a group of government workers who keep order and help people</w:t>
      </w:r>
    </w:p>
    <w:p w:rsidR="006519C0" w:rsidRDefault="00000000">
      <w:r>
        <w:rPr>
          <w:b/>
        </w:rPr>
        <w:t>President</w:t>
      </w:r>
      <w:r>
        <w:t xml:space="preserve"> — the leader of the executive branch of the U.S. government</w:t>
      </w:r>
    </w:p>
    <w:p w:rsidR="006519C0" w:rsidRDefault="00000000">
      <w:r>
        <w:rPr>
          <w:b/>
        </w:rPr>
        <w:t>previous / prior</w:t>
      </w:r>
      <w:r>
        <w:t xml:space="preserve"> — before; in the past</w:t>
      </w:r>
    </w:p>
    <w:p w:rsidR="006519C0" w:rsidRDefault="00000000">
      <w:r>
        <w:rPr>
          <w:b/>
        </w:rPr>
        <w:t>prior spouse</w:t>
      </w:r>
      <w:r>
        <w:t xml:space="preserve"> — former husband or wife</w:t>
      </w:r>
    </w:p>
    <w:p w:rsidR="006519C0" w:rsidRDefault="00000000">
      <w:r>
        <w:rPr>
          <w:b/>
        </w:rPr>
        <w:t>prison / jail</w:t>
      </w:r>
      <w:r>
        <w:t xml:space="preserve"> — a place where the police keep people who have committed a crime</w:t>
      </w:r>
    </w:p>
    <w:p w:rsidR="006519C0" w:rsidRDefault="00000000">
      <w:r>
        <w:rPr>
          <w:b/>
        </w:rPr>
        <w:t>prison camp</w:t>
      </w:r>
      <w:r>
        <w:t xml:space="preserve"> — a place for military or political prisoners during a war</w:t>
      </w:r>
    </w:p>
    <w:p w:rsidR="006519C0" w:rsidRDefault="00000000">
      <w:r>
        <w:rPr>
          <w:b/>
        </w:rPr>
        <w:t>probation</w:t>
      </w:r>
      <w:r>
        <w:t xml:space="preserve"> — when you are supervised by an officer and must follow special rules</w:t>
      </w:r>
    </w:p>
    <w:p w:rsidR="006519C0" w:rsidRDefault="00000000">
      <w:r>
        <w:rPr>
          <w:b/>
        </w:rPr>
        <w:t>procure</w:t>
      </w:r>
      <w:r>
        <w:t xml:space="preserve"> — to buy illegal items or people for sex</w:t>
      </w:r>
    </w:p>
    <w:p w:rsidR="006519C0" w:rsidRDefault="00000000">
      <w:r>
        <w:rPr>
          <w:b/>
        </w:rPr>
        <w:t>prostitute</w:t>
      </w:r>
      <w:r>
        <w:t xml:space="preserve"> — a person who has sex for money</w:t>
      </w:r>
    </w:p>
    <w:p w:rsidR="006519C0" w:rsidRDefault="00000000">
      <w:r>
        <w:rPr>
          <w:b/>
        </w:rPr>
        <w:lastRenderedPageBreak/>
        <w:t>public benefits</w:t>
      </w:r>
      <w:r>
        <w:t xml:space="preserve"> — social services or financial support from the government</w:t>
      </w:r>
    </w:p>
    <w:p w:rsidR="006519C0" w:rsidRDefault="00000000">
      <w:pPr>
        <w:pStyle w:val="Heading2"/>
      </w:pPr>
      <w:r>
        <w:t>Q</w:t>
      </w:r>
    </w:p>
    <w:p w:rsidR="006519C0" w:rsidRDefault="00000000">
      <w:r>
        <w:rPr>
          <w:b/>
        </w:rPr>
        <w:t>qualified / eligible</w:t>
      </w:r>
      <w:r>
        <w:t xml:space="preserve"> — having the necessary requirements</w:t>
      </w:r>
    </w:p>
    <w:p w:rsidR="006519C0" w:rsidRDefault="00000000">
      <w:pPr>
        <w:pStyle w:val="Heading2"/>
      </w:pPr>
      <w:r>
        <w:t>R</w:t>
      </w:r>
    </w:p>
    <w:p w:rsidR="006519C0" w:rsidRDefault="00000000">
      <w:r>
        <w:rPr>
          <w:b/>
        </w:rPr>
        <w:t>racial discrimination</w:t>
      </w:r>
      <w:r>
        <w:t xml:space="preserve"> — treating people unfairly because of their skin color or race</w:t>
      </w:r>
    </w:p>
    <w:p w:rsidR="006519C0" w:rsidRDefault="00000000">
      <w:r>
        <w:rPr>
          <w:b/>
        </w:rPr>
        <w:t>rebel group</w:t>
      </w:r>
      <w:r>
        <w:t xml:space="preserve"> — a group of people who use weapons to fight against the government</w:t>
      </w:r>
    </w:p>
    <w:p w:rsidR="006519C0" w:rsidRDefault="00000000">
      <w:r>
        <w:rPr>
          <w:b/>
        </w:rPr>
        <w:t>recent</w:t>
      </w:r>
      <w:r>
        <w:t xml:space="preserve"> — from a time in the near past</w:t>
      </w:r>
    </w:p>
    <w:p w:rsidR="006519C0" w:rsidRDefault="00000000">
      <w:r>
        <w:rPr>
          <w:b/>
        </w:rPr>
        <w:t>recruit, enlist, or conscript</w:t>
      </w:r>
      <w:r>
        <w:t xml:space="preserve"> — ask, convince, or make people join a group</w:t>
      </w:r>
    </w:p>
    <w:p w:rsidR="006519C0" w:rsidRDefault="00000000">
      <w:r>
        <w:rPr>
          <w:b/>
        </w:rPr>
        <w:t>register to vote</w:t>
      </w:r>
      <w:r>
        <w:t xml:space="preserve"> — to fill out a form that allows you to vote</w:t>
      </w:r>
    </w:p>
    <w:p w:rsidR="006519C0" w:rsidRDefault="00000000">
      <w:r>
        <w:rPr>
          <w:b/>
        </w:rPr>
        <w:t>rehabilitative program (“rehab”)</w:t>
      </w:r>
      <w:r>
        <w:t xml:space="preserve"> — a program to cure drug or alcohol addiction or manage anger</w:t>
      </w:r>
    </w:p>
    <w:p w:rsidR="006519C0" w:rsidRDefault="00000000">
      <w:r>
        <w:rPr>
          <w:b/>
        </w:rPr>
        <w:t>relationship</w:t>
      </w:r>
      <w:r>
        <w:t xml:space="preserve"> — a romantic or sexual friendship between two people</w:t>
      </w:r>
    </w:p>
    <w:p w:rsidR="006519C0" w:rsidRDefault="00000000">
      <w:r>
        <w:rPr>
          <w:b/>
        </w:rPr>
        <w:t>religious freedom</w:t>
      </w:r>
      <w:r>
        <w:t xml:space="preserve"> — the right to practice any religion or none at all</w:t>
      </w:r>
    </w:p>
    <w:p w:rsidR="006519C0" w:rsidRDefault="00000000">
      <w:r>
        <w:rPr>
          <w:b/>
        </w:rPr>
        <w:t>removed / excluded</w:t>
      </w:r>
      <w:r>
        <w:t xml:space="preserve"> — officially made to leave the United States or not allowed to enter</w:t>
      </w:r>
    </w:p>
    <w:p w:rsidR="006519C0" w:rsidRDefault="00000000">
      <w:r>
        <w:rPr>
          <w:b/>
        </w:rPr>
        <w:t>representative</w:t>
      </w:r>
      <w:r>
        <w:t xml:space="preserve"> — a person chosen to speak or make decisions for a group</w:t>
      </w:r>
    </w:p>
    <w:p w:rsidR="006519C0" w:rsidRDefault="00000000">
      <w:r>
        <w:rPr>
          <w:b/>
        </w:rPr>
        <w:t>requirement</w:t>
      </w:r>
      <w:r>
        <w:t xml:space="preserve"> — something you need to have</w:t>
      </w:r>
    </w:p>
    <w:p w:rsidR="006519C0" w:rsidRDefault="00000000">
      <w:r>
        <w:rPr>
          <w:b/>
        </w:rPr>
        <w:t>rescission</w:t>
      </w:r>
      <w:r>
        <w:t xml:space="preserve"> — the government cancels a person's legal status after it was originally given</w:t>
      </w:r>
    </w:p>
    <w:p w:rsidR="006519C0" w:rsidRDefault="00000000">
      <w:r>
        <w:rPr>
          <w:b/>
        </w:rPr>
        <w:t>residence</w:t>
      </w:r>
      <w:r>
        <w:t xml:space="preserve"> — home</w:t>
      </w:r>
    </w:p>
    <w:p w:rsidR="006519C0" w:rsidRDefault="00000000">
      <w:r>
        <w:rPr>
          <w:b/>
        </w:rPr>
        <w:t>retired</w:t>
      </w:r>
      <w:r>
        <w:t xml:space="preserve"> — not working anymore because of age, to stop working permanently</w:t>
      </w:r>
    </w:p>
    <w:p w:rsidR="006519C0" w:rsidRDefault="00000000">
      <w:r>
        <w:rPr>
          <w:b/>
        </w:rPr>
        <w:t>rights</w:t>
      </w:r>
      <w:r>
        <w:t xml:space="preserve"> — things that you are legally or morally allowed to do or have</w:t>
      </w:r>
    </w:p>
    <w:p w:rsidR="006519C0" w:rsidRDefault="00000000">
      <w:r>
        <w:rPr>
          <w:b/>
        </w:rPr>
        <w:t>river</w:t>
      </w:r>
      <w:r>
        <w:t xml:space="preserve"> — a large body of water that goes into an ocean or lake</w:t>
      </w:r>
    </w:p>
    <w:p w:rsidR="006519C0" w:rsidRDefault="00000000">
      <w:pPr>
        <w:pStyle w:val="Heading2"/>
      </w:pPr>
      <w:r>
        <w:t>S</w:t>
      </w:r>
    </w:p>
    <w:p w:rsidR="006519C0" w:rsidRDefault="00000000">
      <w:r>
        <w:rPr>
          <w:b/>
        </w:rPr>
        <w:t>Selective Service</w:t>
      </w:r>
      <w:r>
        <w:t xml:space="preserve"> — office keeping a list of men potentially required for military service</w:t>
      </w:r>
    </w:p>
    <w:p w:rsidR="006519C0" w:rsidRDefault="00000000">
      <w:r>
        <w:rPr>
          <w:b/>
        </w:rPr>
        <w:t>self-defense unit</w:t>
      </w:r>
      <w:r>
        <w:t xml:space="preserve"> — a group of people who use weapons to protect their community</w:t>
      </w:r>
    </w:p>
    <w:p w:rsidR="006519C0" w:rsidRDefault="00000000">
      <w:r>
        <w:rPr>
          <w:b/>
        </w:rPr>
        <w:t>self-employed</w:t>
      </w:r>
      <w:r>
        <w:t xml:space="preserve"> — working for yourself, to have your own business</w:t>
      </w:r>
    </w:p>
    <w:p w:rsidR="006519C0" w:rsidRDefault="00000000">
      <w:r>
        <w:rPr>
          <w:b/>
        </w:rPr>
        <w:t>Senate</w:t>
      </w:r>
      <w:r>
        <w:t xml:space="preserve"> — one of the two parts of Congress, with two senators per state</w:t>
      </w:r>
    </w:p>
    <w:p w:rsidR="006519C0" w:rsidRDefault="00000000">
      <w:r>
        <w:rPr>
          <w:b/>
        </w:rPr>
        <w:t>senator</w:t>
      </w:r>
      <w:r>
        <w:t xml:space="preserve"> — an elected person in the Senate representing a state for 6 years</w:t>
      </w:r>
    </w:p>
    <w:p w:rsidR="006519C0" w:rsidRDefault="00000000">
      <w:r>
        <w:rPr>
          <w:b/>
        </w:rPr>
        <w:t>sentence</w:t>
      </w:r>
      <w:r>
        <w:t xml:space="preserve"> — a punishment given by a judge</w:t>
      </w:r>
    </w:p>
    <w:p w:rsidR="006519C0" w:rsidRDefault="00000000">
      <w:r>
        <w:rPr>
          <w:b/>
        </w:rPr>
        <w:t>separated</w:t>
      </w:r>
      <w:r>
        <w:t xml:space="preserve"> — married but not living together or having court documents that say you are no longer a couple</w:t>
      </w:r>
    </w:p>
    <w:p w:rsidR="006519C0" w:rsidRDefault="00000000">
      <w:r>
        <w:rPr>
          <w:b/>
        </w:rPr>
        <w:lastRenderedPageBreak/>
        <w:t>September 11, 2001</w:t>
      </w:r>
      <w:r>
        <w:t xml:space="preserve"> — the date terrorists attacked the United States</w:t>
      </w:r>
    </w:p>
    <w:p w:rsidR="006519C0" w:rsidRDefault="00000000">
      <w:r>
        <w:rPr>
          <w:b/>
        </w:rPr>
        <w:t>single</w:t>
      </w:r>
      <w:r>
        <w:t xml:space="preserve"> — never married or not married</w:t>
      </w:r>
    </w:p>
    <w:p w:rsidR="006519C0" w:rsidRDefault="00000000">
      <w:r>
        <w:rPr>
          <w:b/>
        </w:rPr>
        <w:t>slaves</w:t>
      </w:r>
      <w:r>
        <w:t xml:space="preserve"> — people who are legally owned by others and forced to work without pay</w:t>
      </w:r>
    </w:p>
    <w:p w:rsidR="006519C0" w:rsidRDefault="00000000">
      <w:r>
        <w:rPr>
          <w:b/>
        </w:rPr>
        <w:t>smuggle</w:t>
      </w:r>
      <w:r>
        <w:t xml:space="preserve"> — to bring something into the country illegally</w:t>
      </w:r>
    </w:p>
    <w:p w:rsidR="006519C0" w:rsidRDefault="00000000">
      <w:r>
        <w:rPr>
          <w:b/>
        </w:rPr>
        <w:t>son</w:t>
      </w:r>
      <w:r>
        <w:t xml:space="preserve"> — male child</w:t>
      </w:r>
    </w:p>
    <w:p w:rsidR="006519C0" w:rsidRDefault="00000000">
      <w:r>
        <w:rPr>
          <w:b/>
        </w:rPr>
        <w:t>spend time</w:t>
      </w:r>
      <w:r>
        <w:t xml:space="preserve"> — to pass time</w:t>
      </w:r>
    </w:p>
    <w:p w:rsidR="006519C0" w:rsidRDefault="00000000">
      <w:r>
        <w:rPr>
          <w:b/>
        </w:rPr>
        <w:t>spouse</w:t>
      </w:r>
      <w:r>
        <w:t xml:space="preserve"> — husband or wife</w:t>
      </w:r>
    </w:p>
    <w:p w:rsidR="006519C0" w:rsidRDefault="00000000">
      <w:r>
        <w:rPr>
          <w:b/>
        </w:rPr>
        <w:t>state</w:t>
      </w:r>
      <w:r>
        <w:t xml:space="preserve"> — there are 50 states in the U.S.</w:t>
      </w:r>
    </w:p>
    <w:p w:rsidR="006519C0" w:rsidRDefault="00000000">
      <w:r>
        <w:rPr>
          <w:b/>
        </w:rPr>
        <w:t>state-issued identification</w:t>
      </w:r>
      <w:r>
        <w:t xml:space="preserve"> — a driver's license or other photo ID from your state</w:t>
      </w:r>
    </w:p>
    <w:p w:rsidR="006519C0" w:rsidRDefault="00000000">
      <w:r>
        <w:rPr>
          <w:b/>
        </w:rPr>
        <w:t>statue</w:t>
      </w:r>
      <w:r>
        <w:t xml:space="preserve"> — a piece of art, usually made from stone or metal</w:t>
      </w:r>
    </w:p>
    <w:p w:rsidR="006519C0" w:rsidRDefault="00000000">
      <w:r>
        <w:rPr>
          <w:b/>
        </w:rPr>
        <w:t>stepchild / children</w:t>
      </w:r>
      <w:r>
        <w:t xml:space="preserve"> — the child of a spouse and his or her ex-spouse</w:t>
      </w:r>
    </w:p>
    <w:p w:rsidR="006519C0" w:rsidRDefault="00000000">
      <w:r>
        <w:rPr>
          <w:b/>
        </w:rPr>
        <w:t>support</w:t>
      </w:r>
      <w:r>
        <w:t xml:space="preserve"> — believe in and defend</w:t>
      </w:r>
    </w:p>
    <w:p w:rsidR="006519C0" w:rsidRDefault="00000000">
      <w:r>
        <w:rPr>
          <w:b/>
        </w:rPr>
        <w:t>support yourself / your family</w:t>
      </w:r>
      <w:r>
        <w:t xml:space="preserve"> — provide money for living</w:t>
      </w:r>
    </w:p>
    <w:p w:rsidR="006519C0" w:rsidRDefault="00000000">
      <w:r>
        <w:rPr>
          <w:b/>
        </w:rPr>
        <w:t>suspended sentence</w:t>
      </w:r>
      <w:r>
        <w:t xml:space="preserve"> — a punishment you don’t need to do unless you get into trouble</w:t>
      </w:r>
    </w:p>
    <w:p w:rsidR="006519C0" w:rsidRDefault="00000000">
      <w:r>
        <w:rPr>
          <w:b/>
        </w:rPr>
        <w:t>swearing in</w:t>
      </w:r>
      <w:r>
        <w:t xml:space="preserve"> — starting the interview by making a serious promise</w:t>
      </w:r>
    </w:p>
    <w:p w:rsidR="006519C0" w:rsidRDefault="00000000">
      <w:r>
        <w:rPr>
          <w:b/>
        </w:rPr>
        <w:t>symbol</w:t>
      </w:r>
      <w:r>
        <w:t xml:space="preserve"> — an object that represents an idea or quality (e.g., Statue of Liberty)</w:t>
      </w:r>
    </w:p>
    <w:p w:rsidR="006519C0" w:rsidRDefault="00000000">
      <w:pPr>
        <w:pStyle w:val="Heading2"/>
      </w:pPr>
      <w:r>
        <w:t>T</w:t>
      </w:r>
    </w:p>
    <w:p w:rsidR="006519C0" w:rsidRDefault="00000000">
      <w:r>
        <w:rPr>
          <w:b/>
        </w:rPr>
        <w:t>take an oath</w:t>
      </w:r>
      <w:r>
        <w:t xml:space="preserve"> — make a serious, official promise</w:t>
      </w:r>
    </w:p>
    <w:p w:rsidR="006519C0" w:rsidRDefault="00000000">
      <w:r>
        <w:rPr>
          <w:b/>
        </w:rPr>
        <w:t>taxes</w:t>
      </w:r>
      <w:r>
        <w:t xml:space="preserve"> — money that a government requires people to pay for public services</w:t>
      </w:r>
    </w:p>
    <w:p w:rsidR="006519C0" w:rsidRDefault="00000000">
      <w:r>
        <w:rPr>
          <w:b/>
        </w:rPr>
        <w:t>territory</w:t>
      </w:r>
      <w:r>
        <w:t xml:space="preserve"> — a place that is part of the United States but is not a state</w:t>
      </w:r>
    </w:p>
    <w:p w:rsidR="006519C0" w:rsidRDefault="00000000">
      <w:r>
        <w:rPr>
          <w:b/>
        </w:rPr>
        <w:t>terrorist</w:t>
      </w:r>
      <w:r>
        <w:t xml:space="preserve"> — a person who uses violence or threats to create fear or hurt people and governments</w:t>
      </w:r>
    </w:p>
    <w:p w:rsidR="006519C0" w:rsidRDefault="00000000">
      <w:r>
        <w:rPr>
          <w:b/>
        </w:rPr>
        <w:t>The Cold War</w:t>
      </w:r>
      <w:r>
        <w:t xml:space="preserve"> — political tension between U.S. and Soviet Union after WWII (1947-1991)</w:t>
      </w:r>
    </w:p>
    <w:p w:rsidR="006519C0" w:rsidRDefault="00000000">
      <w:r>
        <w:rPr>
          <w:b/>
        </w:rPr>
        <w:t>The Communist Party</w:t>
      </w:r>
      <w:r>
        <w:t xml:space="preserve"> — a political party that believes the government should own everything and forbid private property</w:t>
      </w:r>
    </w:p>
    <w:p w:rsidR="006519C0" w:rsidRDefault="00000000">
      <w:r>
        <w:rPr>
          <w:b/>
        </w:rPr>
        <w:t>The Great Depression</w:t>
      </w:r>
      <w:r>
        <w:t xml:space="preserve"> — a severe economic time in the 1930s with job and home losses</w:t>
      </w:r>
    </w:p>
    <w:p w:rsidR="006519C0" w:rsidRDefault="00000000">
      <w:r>
        <w:rPr>
          <w:b/>
        </w:rPr>
        <w:t>The Oath of Allegiance</w:t>
      </w:r>
      <w:r>
        <w:t xml:space="preserve"> — a promise to be loyal to the United States</w:t>
      </w:r>
    </w:p>
    <w:p w:rsidR="006519C0" w:rsidRDefault="00000000">
      <w:r>
        <w:rPr>
          <w:b/>
        </w:rPr>
        <w:t>the whole truth</w:t>
      </w:r>
      <w:r>
        <w:t xml:space="preserve"> — you will not leave out important information</w:t>
      </w:r>
    </w:p>
    <w:p w:rsidR="006519C0" w:rsidRDefault="00000000">
      <w:r>
        <w:rPr>
          <w:b/>
        </w:rPr>
        <w:t>threaten</w:t>
      </w:r>
      <w:r>
        <w:t xml:space="preserve"> — to say that you will hurt or kill a person if they don't do what you want</w:t>
      </w:r>
    </w:p>
    <w:p w:rsidR="006519C0" w:rsidRDefault="00000000">
      <w:r>
        <w:rPr>
          <w:b/>
        </w:rPr>
        <w:lastRenderedPageBreak/>
        <w:t>to last</w:t>
      </w:r>
      <w:r>
        <w:t xml:space="preserve"> — to continue in time</w:t>
      </w:r>
    </w:p>
    <w:p w:rsidR="006519C0" w:rsidRDefault="00000000">
      <w:r>
        <w:rPr>
          <w:b/>
        </w:rPr>
        <w:t>torture</w:t>
      </w:r>
      <w:r>
        <w:t xml:space="preserve"> — to cause severe pain to a person to get information</w:t>
      </w:r>
    </w:p>
    <w:p w:rsidR="006519C0" w:rsidRDefault="00000000">
      <w:r>
        <w:rPr>
          <w:b/>
        </w:rPr>
        <w:t>total</w:t>
      </w:r>
      <w:r>
        <w:t xml:space="preserve"> — all, everything together</w:t>
      </w:r>
    </w:p>
    <w:p w:rsidR="006519C0" w:rsidRDefault="00000000">
      <w:r>
        <w:rPr>
          <w:b/>
        </w:rPr>
        <w:t>total number of days</w:t>
      </w:r>
      <w:r>
        <w:t xml:space="preserve"> — exactly how many days in all</w:t>
      </w:r>
    </w:p>
    <w:p w:rsidR="006519C0" w:rsidRDefault="00000000">
      <w:r>
        <w:rPr>
          <w:b/>
        </w:rPr>
        <w:t>totalitarian</w:t>
      </w:r>
      <w:r>
        <w:t xml:space="preserve"> — a government that has total control over its people and does not allow freedom</w:t>
      </w:r>
    </w:p>
    <w:p w:rsidR="006519C0" w:rsidRDefault="00000000">
      <w:r>
        <w:rPr>
          <w:b/>
        </w:rPr>
        <w:t>training</w:t>
      </w:r>
      <w:r>
        <w:t xml:space="preserve"> — being taught how to do something</w:t>
      </w:r>
    </w:p>
    <w:p w:rsidR="006519C0" w:rsidRDefault="00000000">
      <w:r>
        <w:rPr>
          <w:b/>
        </w:rPr>
        <w:t>transportation</w:t>
      </w:r>
      <w:r>
        <w:t xml:space="preserve"> — a way of traveling from one place to another (car, bus, train, or plane)</w:t>
      </w:r>
    </w:p>
    <w:p w:rsidR="006519C0" w:rsidRDefault="00000000">
      <w:r>
        <w:rPr>
          <w:b/>
        </w:rPr>
        <w:t>travel</w:t>
      </w:r>
      <w:r>
        <w:t xml:space="preserve"> — to go to a different place</w:t>
      </w:r>
    </w:p>
    <w:p w:rsidR="006519C0" w:rsidRDefault="00000000">
      <w:r>
        <w:rPr>
          <w:b/>
        </w:rPr>
        <w:t>tribes</w:t>
      </w:r>
      <w:r>
        <w:t xml:space="preserve"> — a group of people or families with common language and customs</w:t>
      </w:r>
    </w:p>
    <w:p w:rsidR="006519C0" w:rsidRDefault="00000000">
      <w:r>
        <w:rPr>
          <w:b/>
        </w:rPr>
        <w:t>trip</w:t>
      </w:r>
      <w:r>
        <w:t xml:space="preserve"> — when you go somewhere</w:t>
      </w:r>
    </w:p>
    <w:p w:rsidR="006519C0" w:rsidRDefault="00000000">
      <w:pPr>
        <w:pStyle w:val="Heading2"/>
      </w:pPr>
      <w:r>
        <w:t>U</w:t>
      </w:r>
    </w:p>
    <w:p w:rsidR="006519C0" w:rsidRDefault="00000000">
      <w:r>
        <w:rPr>
          <w:b/>
        </w:rPr>
        <w:t>under civilian direction</w:t>
      </w:r>
      <w:r>
        <w:t xml:space="preserve"> — following the orders of non-military safety officers (e.g., Red Cross)</w:t>
      </w:r>
    </w:p>
    <w:p w:rsidR="006519C0" w:rsidRDefault="00000000">
      <w:r>
        <w:rPr>
          <w:b/>
        </w:rPr>
        <w:t>unemployed</w:t>
      </w:r>
      <w:r>
        <w:t xml:space="preserve"> — not having a job</w:t>
      </w:r>
    </w:p>
    <w:p w:rsidR="006519C0" w:rsidRDefault="00000000">
      <w:r>
        <w:rPr>
          <w:b/>
        </w:rPr>
        <w:t>United Nations</w:t>
      </w:r>
      <w:r>
        <w:t xml:space="preserve"> — international group where countries meet to find peaceful solutions</w:t>
      </w:r>
    </w:p>
    <w:p w:rsidR="006519C0" w:rsidRDefault="00000000">
      <w:r>
        <w:rPr>
          <w:b/>
        </w:rPr>
        <w:t>USCIS</w:t>
      </w:r>
      <w:r>
        <w:t xml:space="preserve"> — United States Citizenship and Immigration Services</w:t>
      </w:r>
    </w:p>
    <w:p w:rsidR="006519C0" w:rsidRDefault="00000000">
      <w:pPr>
        <w:pStyle w:val="Heading2"/>
      </w:pPr>
      <w:r>
        <w:t>V</w:t>
      </w:r>
    </w:p>
    <w:p w:rsidR="006519C0" w:rsidRDefault="00000000">
      <w:r>
        <w:rPr>
          <w:b/>
        </w:rPr>
        <w:t>Veterans Day</w:t>
      </w:r>
      <w:r>
        <w:t xml:space="preserve"> — holiday to honor everyone who served in the military</w:t>
      </w:r>
    </w:p>
    <w:p w:rsidR="006519C0" w:rsidRDefault="00000000">
      <w:r>
        <w:rPr>
          <w:b/>
        </w:rPr>
        <w:t>veto</w:t>
      </w:r>
      <w:r>
        <w:t xml:space="preserve"> — the president's power to refuse to sign a bill into law</w:t>
      </w:r>
    </w:p>
    <w:p w:rsidR="006519C0" w:rsidRDefault="00000000">
      <w:r>
        <w:rPr>
          <w:b/>
        </w:rPr>
        <w:t>Vice President</w:t>
      </w:r>
      <w:r>
        <w:t xml:space="preserve"> — the person who becomes president if the current one can no longer serve</w:t>
      </w:r>
    </w:p>
    <w:p w:rsidR="006519C0" w:rsidRDefault="00000000">
      <w:r>
        <w:rPr>
          <w:b/>
        </w:rPr>
        <w:t>vigilante unit</w:t>
      </w:r>
      <w:r>
        <w:t xml:space="preserve"> — a group of people who act like the police but are not official</w:t>
      </w:r>
    </w:p>
    <w:p w:rsidR="006519C0" w:rsidRDefault="00000000">
      <w:r>
        <w:rPr>
          <w:b/>
        </w:rPr>
        <w:t>vote</w:t>
      </w:r>
      <w:r>
        <w:t xml:space="preserve"> — to officially choose a new leader or law by casting a ballot</w:t>
      </w:r>
    </w:p>
    <w:p w:rsidR="006519C0" w:rsidRDefault="00000000">
      <w:pPr>
        <w:pStyle w:val="Heading2"/>
      </w:pPr>
      <w:r>
        <w:t>W</w:t>
      </w:r>
    </w:p>
    <w:p w:rsidR="006519C0" w:rsidRDefault="00000000">
      <w:r>
        <w:rPr>
          <w:b/>
        </w:rPr>
        <w:t>waiver / waive</w:t>
      </w:r>
      <w:r>
        <w:t xml:space="preserve"> — permission to NOT do something</w:t>
      </w:r>
    </w:p>
    <w:p w:rsidR="006519C0" w:rsidRDefault="00000000">
      <w:r>
        <w:rPr>
          <w:b/>
        </w:rPr>
        <w:t>weapon</w:t>
      </w:r>
      <w:r>
        <w:t xml:space="preserve"> — something like a gun, knife, or bomb used to hurt or kill people</w:t>
      </w:r>
    </w:p>
    <w:p w:rsidR="006519C0" w:rsidRDefault="00000000">
      <w:r>
        <w:rPr>
          <w:b/>
        </w:rPr>
        <w:t>weight</w:t>
      </w:r>
      <w:r>
        <w:t xml:space="preserve"> — how heavy you are</w:t>
      </w:r>
    </w:p>
    <w:p w:rsidR="006519C0" w:rsidRDefault="00000000">
      <w:r>
        <w:rPr>
          <w:b/>
        </w:rPr>
        <w:t>wheelchair</w:t>
      </w:r>
      <w:r>
        <w:t xml:space="preserve"> — a chair with wheels</w:t>
      </w:r>
    </w:p>
    <w:p w:rsidR="006519C0" w:rsidRDefault="00000000">
      <w:r>
        <w:rPr>
          <w:b/>
        </w:rPr>
        <w:t>widowed</w:t>
      </w:r>
      <w:r>
        <w:t xml:space="preserve"> — husband or wife died</w:t>
      </w:r>
    </w:p>
    <w:p w:rsidR="006519C0" w:rsidRDefault="00000000">
      <w:r>
        <w:rPr>
          <w:b/>
        </w:rPr>
        <w:t>willing to</w:t>
      </w:r>
      <w:r>
        <w:t xml:space="preserve"> — agree to do something</w:t>
      </w:r>
    </w:p>
    <w:p w:rsidR="006519C0" w:rsidRDefault="00000000">
      <w:r>
        <w:rPr>
          <w:b/>
        </w:rPr>
        <w:lastRenderedPageBreak/>
        <w:t>work of national importance</w:t>
      </w:r>
      <w:r>
        <w:t xml:space="preserve"> — help the country during an emergency or natural disaster (e.g., hurricane relief)</w:t>
      </w:r>
    </w:p>
    <w:p w:rsidR="006519C0" w:rsidRDefault="00000000">
      <w:pPr>
        <w:pStyle w:val="Heading2"/>
      </w:pPr>
      <w:r>
        <w:t>Z</w:t>
      </w:r>
    </w:p>
    <w:p w:rsidR="006519C0" w:rsidRDefault="00000000">
      <w:r>
        <w:rPr>
          <w:b/>
        </w:rPr>
        <w:t>zip code</w:t>
      </w:r>
      <w:r>
        <w:t xml:space="preserve"> — postal code, for example: 81723</w:t>
      </w:r>
    </w:p>
    <w:p w:rsidR="006519C0" w:rsidRDefault="00000000">
      <w:r>
        <w:br w:type="page"/>
      </w:r>
    </w:p>
    <w:p w:rsidR="006519C0" w:rsidRDefault="00000000">
      <w:pPr>
        <w:pStyle w:val="Heading1"/>
      </w:pPr>
      <w:r>
        <w:lastRenderedPageBreak/>
        <w:t>Part 6: 100-Question Practice Tests (Sets 1-10)</w:t>
      </w:r>
    </w:p>
    <w:p w:rsidR="006519C0" w:rsidRDefault="00000000">
      <w:r>
        <w:rPr>
          <w:i/>
        </w:rPr>
        <w:t>Each practice test below has 10 multiple-choice questions, just like the USCivicsPass app quiz. Circle your answer, then check the Answer Key to see how you did.</w:t>
      </w:r>
    </w:p>
    <w:p w:rsidR="006519C0" w:rsidRDefault="006519C0"/>
    <w:p w:rsidR="006519C0" w:rsidRDefault="00000000">
      <w:pPr>
        <w:pStyle w:val="Heading2"/>
      </w:pPr>
      <w:r>
        <w:t>Practice Test 1</w:t>
      </w:r>
    </w:p>
    <w:p w:rsidR="006519C0" w:rsidRDefault="00000000">
      <w:r>
        <w:rPr>
          <w:b/>
        </w:rPr>
        <w:t>1. What is one reason colonists came to America?</w:t>
      </w:r>
    </w:p>
    <w:p w:rsidR="006519C0" w:rsidRDefault="00000000">
      <w:pPr>
        <w:ind w:left="504"/>
      </w:pPr>
      <w:r>
        <w:t>A) freedom; political liberty; religious freedom; economic opportunity; practice their religion; escape persecution</w:t>
      </w:r>
    </w:p>
    <w:p w:rsidR="006519C0" w:rsidRDefault="00000000">
      <w:pPr>
        <w:ind w:left="504"/>
      </w:pPr>
      <w:r>
        <w:t>B) Answers will vary. [Residents of territories with nonvoting Delegates or Resident Commissioners may provide the name of that Delegate or Commissioner. Also acceptable is any statement that the territory has no (voting) Representatives in Congress.]</w:t>
      </w:r>
    </w:p>
    <w:p w:rsidR="006519C0" w:rsidRDefault="00000000">
      <w:pPr>
        <w:ind w:left="504"/>
      </w:pPr>
      <w:r>
        <w:t>C) Answers will vary. [District of Columbia residents should answer that D.C. does not have a Governor.]</w:t>
      </w:r>
    </w:p>
    <w:p w:rsidR="006519C0" w:rsidRDefault="00000000">
      <w:r>
        <w:rPr>
          <w:b/>
        </w:rPr>
        <w:t>2. What did Susan B. Anthony do?</w:t>
      </w:r>
    </w:p>
    <w:p w:rsidR="006519C0" w:rsidRDefault="00000000">
      <w:pPr>
        <w:ind w:left="504"/>
      </w:pPr>
      <w:r>
        <w:t>A) fought for women’s rights; fought for civil rights</w:t>
      </w:r>
    </w:p>
    <w:p w:rsidR="006519C0" w:rsidRDefault="00000000">
      <w:pPr>
        <w:ind w:left="504"/>
      </w:pPr>
      <w:r>
        <w:t>B) Africans; people from Africa</w:t>
      </w:r>
    </w:p>
    <w:p w:rsidR="006519C0" w:rsidRDefault="00000000">
      <w:pPr>
        <w:ind w:left="504"/>
      </w:pPr>
      <w:r>
        <w:t>C) Donald J. Trump</w:t>
      </w:r>
    </w:p>
    <w:p w:rsidR="006519C0" w:rsidRDefault="00000000">
      <w:r>
        <w:rPr>
          <w:b/>
        </w:rPr>
        <w:t>3. What is the name of the President of the United States now?</w:t>
      </w:r>
    </w:p>
    <w:p w:rsidR="006519C0" w:rsidRDefault="00000000">
      <w:pPr>
        <w:ind w:left="504"/>
      </w:pPr>
      <w:r>
        <w:t>A) July 4</w:t>
      </w:r>
    </w:p>
    <w:p w:rsidR="006519C0" w:rsidRDefault="00000000">
      <w:pPr>
        <w:ind w:left="504"/>
      </w:pPr>
      <w:r>
        <w:t>B) Donald J. Trump</w:t>
      </w:r>
    </w:p>
    <w:p w:rsidR="006519C0" w:rsidRDefault="00000000">
      <w:pPr>
        <w:ind w:left="504"/>
      </w:pPr>
      <w:r>
        <w:t>C) Secretary of Agriculture; Secretary of Commerce; Secretary of Defense; Secretary of Education; Secretary of Energy; Secretary of Health and Human Services; Secretary of Homeland Security; Secretary of Housing and Urban Development; Secretary of the Interior; Secretary of Labor; Secretary of State; Secretary of Transportation; Secretary of the Treasury; Attorney General; Vice President</w:t>
      </w:r>
    </w:p>
    <w:p w:rsidR="006519C0" w:rsidRDefault="00000000">
      <w:r>
        <w:rPr>
          <w:b/>
        </w:rPr>
        <w:t>4. What is the “rule of law”?</w:t>
      </w:r>
    </w:p>
    <w:p w:rsidR="006519C0" w:rsidRDefault="00000000">
      <w:pPr>
        <w:ind w:left="504"/>
      </w:pPr>
      <w:r>
        <w:t>A) Everyone must follow the law; Leaders must obey the law; Government must obey the law; No one is above the law.</w:t>
      </w:r>
    </w:p>
    <w:p w:rsidR="006519C0" w:rsidRDefault="00000000">
      <w:pPr>
        <w:ind w:left="504"/>
      </w:pPr>
      <w:r>
        <w:t>B) July 4</w:t>
      </w:r>
    </w:p>
    <w:p w:rsidR="006519C0" w:rsidRDefault="00000000">
      <w:pPr>
        <w:ind w:left="504"/>
      </w:pPr>
      <w:r>
        <w:t>C) Maine; New Hampshire; Vermont; New York; Pennsylvania; Ohio; Michigan; Minnesota; North Dakota; Montana; Idaho; Washington; Alaska</w:t>
      </w:r>
    </w:p>
    <w:p w:rsidR="006519C0" w:rsidRDefault="00000000">
      <w:r>
        <w:rPr>
          <w:b/>
        </w:rPr>
        <w:t>5. How many U.S. Senators are there?</w:t>
      </w:r>
    </w:p>
    <w:p w:rsidR="006519C0" w:rsidRDefault="00000000">
      <w:pPr>
        <w:ind w:left="504"/>
      </w:pPr>
      <w:r>
        <w:lastRenderedPageBreak/>
        <w:t>A) nine (9)</w:t>
      </w:r>
    </w:p>
    <w:p w:rsidR="006519C0" w:rsidRDefault="00000000">
      <w:pPr>
        <w:ind w:left="504"/>
      </w:pPr>
      <w:r>
        <w:t>B) freedom; political liberty; religious freedom; economic opportunity; practice their religion; escape persecution</w:t>
      </w:r>
    </w:p>
    <w:p w:rsidR="006519C0" w:rsidRDefault="00000000">
      <w:pPr>
        <w:ind w:left="504"/>
      </w:pPr>
      <w:r>
        <w:t>C) one hundred (100)</w:t>
      </w:r>
    </w:p>
    <w:p w:rsidR="006519C0" w:rsidRDefault="00000000">
      <w:r>
        <w:rPr>
          <w:b/>
        </w:rPr>
        <w:t>6. What does the President’s Cabinet do?</w:t>
      </w:r>
    </w:p>
    <w:p w:rsidR="006519C0" w:rsidRDefault="00000000">
      <w:pPr>
        <w:ind w:left="504"/>
      </w:pPr>
      <w:r>
        <w:t>A) freed the slaves; freed slaves in the Confederacy; freed slaves in the Confederate states; freed slaves in most Southern states</w:t>
      </w:r>
    </w:p>
    <w:p w:rsidR="006519C0" w:rsidRDefault="00000000">
      <w:pPr>
        <w:ind w:left="504"/>
      </w:pPr>
      <w:r>
        <w:t>B) the Supreme Court</w:t>
      </w:r>
    </w:p>
    <w:p w:rsidR="006519C0" w:rsidRDefault="00000000">
      <w:pPr>
        <w:ind w:left="504"/>
      </w:pPr>
      <w:r>
        <w:t>C) advises the President</w:t>
      </w:r>
    </w:p>
    <w:p w:rsidR="006519C0" w:rsidRDefault="00000000">
      <w:r>
        <w:rPr>
          <w:b/>
        </w:rPr>
        <w:t>7. What movement tried to end racial discrimination?</w:t>
      </w:r>
    </w:p>
    <w:p w:rsidR="006519C0" w:rsidRDefault="00000000">
      <w:pPr>
        <w:ind w:left="504"/>
      </w:pPr>
      <w:r>
        <w:t>A) vote in a federal election; run for federal office</w:t>
      </w:r>
    </w:p>
    <w:p w:rsidR="006519C0" w:rsidRDefault="00000000">
      <w:pPr>
        <w:ind w:left="504"/>
      </w:pPr>
      <w:r>
        <w:t>B) at age eighteen (18); between eighteen (18) and twenty-six (26)</w:t>
      </w:r>
    </w:p>
    <w:p w:rsidR="006519C0" w:rsidRDefault="00000000">
      <w:pPr>
        <w:ind w:left="504"/>
      </w:pPr>
      <w:r>
        <w:t>C) civil rights (movement)</w:t>
      </w:r>
    </w:p>
    <w:p w:rsidR="006519C0" w:rsidRDefault="00000000">
      <w:r>
        <w:rPr>
          <w:b/>
        </w:rPr>
        <w:t>8. What ocean is on the East Coast of the United States?</w:t>
      </w:r>
    </w:p>
    <w:p w:rsidR="006519C0" w:rsidRDefault="00000000">
      <w:pPr>
        <w:ind w:left="504"/>
      </w:pPr>
      <w:r>
        <w:t>A) all people of the state</w:t>
      </w:r>
    </w:p>
    <w:p w:rsidR="006519C0" w:rsidRDefault="00000000">
      <w:pPr>
        <w:ind w:left="504"/>
      </w:pPr>
      <w:r>
        <w:t>B) Missouri (River); Mississippi (River)</w:t>
      </w:r>
    </w:p>
    <w:p w:rsidR="006519C0" w:rsidRDefault="00000000">
      <w:pPr>
        <w:ind w:left="504"/>
      </w:pPr>
      <w:r>
        <w:t>C) Atlantic (Ocean)</w:t>
      </w:r>
    </w:p>
    <w:p w:rsidR="006519C0" w:rsidRDefault="00000000">
      <w:r>
        <w:rPr>
          <w:b/>
        </w:rPr>
        <w:t>9. Who is one of your state’s U.S. Senators now?</w:t>
      </w:r>
    </w:p>
    <w:p w:rsidR="006519C0" w:rsidRDefault="00000000">
      <w:pPr>
        <w:ind w:left="504"/>
      </w:pPr>
      <w:r>
        <w:t>A) freedom of expression; freedom of speech; freedom of assembly; freedom to petition the government; freedom of religion; the right to bear arms</w:t>
      </w:r>
    </w:p>
    <w:p w:rsidR="006519C0" w:rsidRDefault="00000000">
      <w:pPr>
        <w:ind w:left="504"/>
      </w:pPr>
      <w:r>
        <w:t>B) Answers will vary. [District of Columbia residents and residents of U.S. territories should answer that D.C. (or the territory where the applicant lives) has no U.S. Senators.]</w:t>
      </w:r>
    </w:p>
    <w:p w:rsidR="006519C0" w:rsidRDefault="00000000">
      <w:pPr>
        <w:ind w:left="504"/>
      </w:pPr>
      <w:r>
        <w:t>C) Africans; people from Africa</w:t>
      </w:r>
    </w:p>
    <w:p w:rsidR="006519C0" w:rsidRDefault="00000000">
      <w:r>
        <w:rPr>
          <w:b/>
        </w:rPr>
        <w:t>10. Who is the Commander in Chief of the military?</w:t>
      </w:r>
    </w:p>
    <w:p w:rsidR="006519C0" w:rsidRDefault="00000000">
      <w:pPr>
        <w:ind w:left="504"/>
      </w:pPr>
      <w:r>
        <w:t>A) the President</w:t>
      </w:r>
    </w:p>
    <w:p w:rsidR="006519C0" w:rsidRDefault="00000000">
      <w:pPr>
        <w:ind w:left="504"/>
      </w:pPr>
      <w:r>
        <w:t>B) 1787</w:t>
      </w:r>
    </w:p>
    <w:p w:rsidR="006519C0" w:rsidRDefault="00000000">
      <w:pPr>
        <w:ind w:left="504"/>
      </w:pPr>
      <w:r>
        <w:t>C) Maine; New Hampshire; Vermont; New York; Pennsylvania; Ohio; Michigan; Minnesota; North Dakota; Montana; Idaho; Washington; Alaska</w:t>
      </w:r>
    </w:p>
    <w:p w:rsidR="006519C0" w:rsidRDefault="006519C0"/>
    <w:p w:rsidR="006519C0" w:rsidRDefault="00000000">
      <w:pPr>
        <w:pStyle w:val="Heading3"/>
      </w:pPr>
      <w:r>
        <w:lastRenderedPageBreak/>
        <w:t>Answer Key</w:t>
      </w:r>
    </w:p>
    <w:p w:rsidR="006519C0" w:rsidRDefault="00000000">
      <w:r>
        <w:t>1. A   2. A   3. B   4. A   5. C   6. C   7. C   8. C   9. B   10. A</w:t>
      </w:r>
    </w:p>
    <w:p w:rsidR="006519C0" w:rsidRDefault="00000000">
      <w:r>
        <w:br w:type="page"/>
      </w:r>
    </w:p>
    <w:p w:rsidR="006519C0" w:rsidRDefault="00000000">
      <w:pPr>
        <w:pStyle w:val="Heading2"/>
      </w:pPr>
      <w:r>
        <w:lastRenderedPageBreak/>
        <w:t>Practice Test 2</w:t>
      </w:r>
    </w:p>
    <w:p w:rsidR="006519C0" w:rsidRDefault="00000000">
      <w:r>
        <w:rPr>
          <w:b/>
        </w:rPr>
        <w:t>1. When was the Declaration of Independence adopted?</w:t>
      </w:r>
    </w:p>
    <w:p w:rsidR="006519C0" w:rsidRDefault="00000000">
      <w:pPr>
        <w:ind w:left="504"/>
      </w:pPr>
      <w:r>
        <w:t>A) Congress; legislative; President; executive; the courts; judicial</w:t>
      </w:r>
    </w:p>
    <w:p w:rsidR="006519C0" w:rsidRDefault="00000000">
      <w:pPr>
        <w:ind w:left="504"/>
      </w:pPr>
      <w:r>
        <w:t>B) July 4, 1776</w:t>
      </w:r>
    </w:p>
    <w:p w:rsidR="006519C0" w:rsidRDefault="00000000">
      <w:pPr>
        <w:ind w:left="504"/>
      </w:pPr>
      <w:r>
        <w:t>C) slavery; economic reasons; states’ rights</w:t>
      </w:r>
    </w:p>
    <w:p w:rsidR="006519C0" w:rsidRDefault="00000000">
      <w:r>
        <w:rPr>
          <w:b/>
        </w:rPr>
        <w:t>2. The idea of self-government is in the first three words of the Constitution. What are these words?</w:t>
      </w:r>
    </w:p>
    <w:p w:rsidR="006519C0" w:rsidRDefault="00000000">
      <w:pPr>
        <w:ind w:left="504"/>
      </w:pPr>
      <w:r>
        <w:t>A) because there is one star for each state; because each star represents a state; because there are 50 states</w:t>
      </w:r>
    </w:p>
    <w:p w:rsidR="006519C0" w:rsidRDefault="00000000">
      <w:pPr>
        <w:ind w:left="504"/>
      </w:pPr>
      <w:r>
        <w:t>B) We the People</w:t>
      </w:r>
    </w:p>
    <w:p w:rsidR="006519C0" w:rsidRDefault="00000000">
      <w:pPr>
        <w:ind w:left="504"/>
      </w:pPr>
      <w:r>
        <w:t>C) July 4</w:t>
      </w:r>
    </w:p>
    <w:p w:rsidR="006519C0" w:rsidRDefault="00000000">
      <w:r>
        <w:rPr>
          <w:b/>
        </w:rPr>
        <w:t>3. What is one right or freedom from the First Amendment?</w:t>
      </w:r>
    </w:p>
    <w:p w:rsidR="006519C0" w:rsidRDefault="00000000">
      <w:pPr>
        <w:ind w:left="504"/>
      </w:pPr>
      <w:r>
        <w:t>A) Answers will vary. [District of Columbia residents should answer that D.C. does not have a Governor.]</w:t>
      </w:r>
    </w:p>
    <w:p w:rsidR="006519C0" w:rsidRDefault="00000000">
      <w:pPr>
        <w:ind w:left="504"/>
      </w:pPr>
      <w:r>
        <w:t>B) speech; religion; assembly; press; petition the government</w:t>
      </w:r>
    </w:p>
    <w:p w:rsidR="006519C0" w:rsidRDefault="00000000">
      <w:pPr>
        <w:ind w:left="504"/>
      </w:pPr>
      <w:r>
        <w:t>C) the Vice President</w:t>
      </w:r>
    </w:p>
    <w:p w:rsidR="006519C0" w:rsidRDefault="00000000">
      <w:r>
        <w:rPr>
          <w:b/>
        </w:rPr>
        <w:t>4. What major event happened on September 11, 2001, in the United States?</w:t>
      </w:r>
    </w:p>
    <w:p w:rsidR="006519C0" w:rsidRDefault="00000000">
      <w:pPr>
        <w:ind w:left="504"/>
      </w:pPr>
      <w:r>
        <w:t>A) the Civil War; the War between the States</w:t>
      </w:r>
    </w:p>
    <w:p w:rsidR="006519C0" w:rsidRDefault="00000000">
      <w:pPr>
        <w:ind w:left="504"/>
      </w:pPr>
      <w:r>
        <w:t>B) the Bill of Rights</w:t>
      </w:r>
    </w:p>
    <w:p w:rsidR="006519C0" w:rsidRDefault="00000000">
      <w:pPr>
        <w:ind w:left="504"/>
      </w:pPr>
      <w:r>
        <w:t>C) Terrorists attacked the United States.</w:t>
      </w:r>
    </w:p>
    <w:p w:rsidR="006519C0" w:rsidRDefault="00000000">
      <w:r>
        <w:rPr>
          <w:b/>
        </w:rPr>
        <w:t>5. How old do citizens have to be to vote for President?</w:t>
      </w:r>
    </w:p>
    <w:p w:rsidR="006519C0" w:rsidRDefault="00000000">
      <w:pPr>
        <w:ind w:left="504"/>
      </w:pPr>
      <w:r>
        <w:t>A) eighteen (18) and older</w:t>
      </w:r>
    </w:p>
    <w:p w:rsidR="006519C0" w:rsidRDefault="00000000">
      <w:pPr>
        <w:ind w:left="504"/>
      </w:pPr>
      <w:r>
        <w:t>B) Congress; legislative; President; executive; the courts; judicial</w:t>
      </w:r>
    </w:p>
    <w:p w:rsidR="006519C0" w:rsidRDefault="00000000">
      <w:pPr>
        <w:ind w:left="504"/>
      </w:pPr>
      <w:r>
        <w:t>C) provide schooling and education; provide protection (police); provide safety (fire departments); give a driver’s license; approve zoning and land use</w:t>
      </w:r>
    </w:p>
    <w:p w:rsidR="006519C0" w:rsidRDefault="00000000">
      <w:r>
        <w:rPr>
          <w:b/>
        </w:rPr>
        <w:t>6. Who was President during the Great Depression and World War 2?</w:t>
      </w:r>
    </w:p>
    <w:p w:rsidR="006519C0" w:rsidRDefault="00000000">
      <w:pPr>
        <w:ind w:left="504"/>
      </w:pPr>
      <w:r>
        <w:t>A) the Louisiana Territory; Louisiana</w:t>
      </w:r>
    </w:p>
    <w:p w:rsidR="006519C0" w:rsidRDefault="00000000">
      <w:pPr>
        <w:ind w:left="504"/>
      </w:pPr>
      <w:r>
        <w:t>B) (Franklin) Roosevelt</w:t>
      </w:r>
    </w:p>
    <w:p w:rsidR="006519C0" w:rsidRDefault="00000000">
      <w:pPr>
        <w:ind w:left="504"/>
      </w:pPr>
      <w:r>
        <w:t>C) reviews laws; explains laws; resolves disputes (disagreements); decides if a law goes against the Constitution</w:t>
      </w:r>
    </w:p>
    <w:p w:rsidR="006519C0" w:rsidRDefault="00000000">
      <w:r>
        <w:rPr>
          <w:b/>
        </w:rPr>
        <w:lastRenderedPageBreak/>
        <w:t>7. What do we call the first ten amendments to the Constitution?</w:t>
      </w:r>
    </w:p>
    <w:p w:rsidR="006519C0" w:rsidRDefault="00000000">
      <w:pPr>
        <w:ind w:left="504"/>
      </w:pPr>
      <w:r>
        <w:t>A) freedom; political liberty; religious freedom; economic opportunity; practice their religion; escape persecution</w:t>
      </w:r>
    </w:p>
    <w:p w:rsidR="006519C0" w:rsidRDefault="00000000">
      <w:pPr>
        <w:ind w:left="504"/>
      </w:pPr>
      <w:r>
        <w:t>B) the Bill of Rights</w:t>
      </w:r>
    </w:p>
    <w:p w:rsidR="006519C0" w:rsidRDefault="00000000">
      <w:pPr>
        <w:ind w:left="504"/>
      </w:pPr>
      <w:r>
        <w:t>C) fought for women’s rights; fought for civil rights</w:t>
      </w:r>
    </w:p>
    <w:p w:rsidR="006519C0" w:rsidRDefault="00000000">
      <w:r>
        <w:rPr>
          <w:b/>
        </w:rPr>
        <w:t>8. Name one problem that led to the Civil War.</w:t>
      </w:r>
    </w:p>
    <w:p w:rsidR="006519C0" w:rsidRDefault="00000000">
      <w:pPr>
        <w:ind w:left="504"/>
      </w:pPr>
      <w:r>
        <w:t>A) War of 1812; Mexican-American War; Civil War; Spanish-American War</w:t>
      </w:r>
    </w:p>
    <w:p w:rsidR="006519C0" w:rsidRDefault="00000000">
      <w:pPr>
        <w:ind w:left="504"/>
      </w:pPr>
      <w:r>
        <w:t>B) (Woodrow) Wilson</w:t>
      </w:r>
    </w:p>
    <w:p w:rsidR="006519C0" w:rsidRDefault="00000000">
      <w:pPr>
        <w:ind w:left="504"/>
      </w:pPr>
      <w:r>
        <w:t>C) slavery; economic reasons; states’ rights</w:t>
      </w:r>
    </w:p>
    <w:p w:rsidR="006519C0" w:rsidRDefault="00000000">
      <w:r>
        <w:rPr>
          <w:b/>
        </w:rPr>
        <w:t>9. Who was the first President?</w:t>
      </w:r>
    </w:p>
    <w:p w:rsidR="006519C0" w:rsidRDefault="00000000">
      <w:pPr>
        <w:ind w:left="504"/>
      </w:pPr>
      <w:r>
        <w:t>A) (George) Washington</w:t>
      </w:r>
    </w:p>
    <w:p w:rsidR="006519C0" w:rsidRDefault="00000000">
      <w:pPr>
        <w:ind w:left="504"/>
      </w:pPr>
      <w:r>
        <w:t>B) the United States; the flag</w:t>
      </w:r>
    </w:p>
    <w:p w:rsidR="006519C0" w:rsidRDefault="00000000">
      <w:pPr>
        <w:ind w:left="504"/>
      </w:pPr>
      <w:r>
        <w:t>C) (Thomas) Jefferson</w:t>
      </w:r>
    </w:p>
    <w:p w:rsidR="006519C0" w:rsidRDefault="00000000">
      <w:r>
        <w:rPr>
          <w:b/>
        </w:rPr>
        <w:t>10. Under our Constitution, some powers belong to the states. What is one power of the states?</w:t>
      </w:r>
    </w:p>
    <w:p w:rsidR="006519C0" w:rsidRDefault="00000000">
      <w:pPr>
        <w:ind w:left="504"/>
      </w:pPr>
      <w:r>
        <w:t>A) freed the slaves (Emancipation Proclamation); saved (or preserved) the Union; led the United States during the Civil War</w:t>
      </w:r>
    </w:p>
    <w:p w:rsidR="006519C0" w:rsidRDefault="00000000">
      <w:pPr>
        <w:ind w:left="504"/>
      </w:pPr>
      <w:r>
        <w:t>B) (Woodrow) Wilson</w:t>
      </w:r>
    </w:p>
    <w:p w:rsidR="006519C0" w:rsidRDefault="00000000">
      <w:pPr>
        <w:ind w:left="504"/>
      </w:pPr>
      <w:r>
        <w:t>C) provide schooling and education; provide protection (police); provide safety (fire departments); give a driver’s license; approve zoning and land use</w:t>
      </w:r>
    </w:p>
    <w:p w:rsidR="006519C0" w:rsidRDefault="006519C0"/>
    <w:p w:rsidR="006519C0" w:rsidRDefault="00000000">
      <w:pPr>
        <w:pStyle w:val="Heading3"/>
      </w:pPr>
      <w:r>
        <w:t>Answer Key</w:t>
      </w:r>
    </w:p>
    <w:p w:rsidR="006519C0" w:rsidRDefault="00000000">
      <w:r>
        <w:t>1. B   2. B   3. B   4. C   5. A   6. B   7. B   8. C   9. A   10. C</w:t>
      </w:r>
    </w:p>
    <w:p w:rsidR="006519C0" w:rsidRDefault="00000000">
      <w:r>
        <w:br w:type="page"/>
      </w:r>
    </w:p>
    <w:p w:rsidR="006519C0" w:rsidRDefault="00000000">
      <w:pPr>
        <w:pStyle w:val="Heading2"/>
      </w:pPr>
      <w:r>
        <w:lastRenderedPageBreak/>
        <w:t>Practice Test 3</w:t>
      </w:r>
    </w:p>
    <w:p w:rsidR="006519C0" w:rsidRDefault="00000000">
      <w:r>
        <w:rPr>
          <w:b/>
        </w:rPr>
        <w:t>1. What are the two parts of the U.S. Congress?</w:t>
      </w:r>
    </w:p>
    <w:p w:rsidR="006519C0" w:rsidRDefault="00000000">
      <w:pPr>
        <w:ind w:left="504"/>
      </w:pPr>
      <w:r>
        <w:t>A) July 4, 1776</w:t>
      </w:r>
    </w:p>
    <w:p w:rsidR="006519C0" w:rsidRDefault="00000000">
      <w:pPr>
        <w:ind w:left="504"/>
      </w:pPr>
      <w:r>
        <w:t>B) the Senate and House (of Representatives)</w:t>
      </w:r>
    </w:p>
    <w:p w:rsidR="006519C0" w:rsidRDefault="00000000">
      <w:pPr>
        <w:ind w:left="504"/>
      </w:pPr>
      <w:r>
        <w:t>C) slavery; economic reasons; states’ rights</w:t>
      </w:r>
    </w:p>
    <w:p w:rsidR="006519C0" w:rsidRDefault="00000000">
      <w:r>
        <w:rPr>
          <w:b/>
        </w:rPr>
        <w:t>2. The Federalist Papers supported the passage of the U.S. Constitution. Name one of the writers.</w:t>
      </w:r>
    </w:p>
    <w:p w:rsidR="006519C0" w:rsidRDefault="00000000">
      <w:pPr>
        <w:ind w:left="504"/>
      </w:pPr>
      <w:r>
        <w:t>A) Answers will vary. [District of Columbia residents should answer that D.C. is not a state and does not have a capital. Residents of U.S. territories should name the capital of the territory.]</w:t>
      </w:r>
    </w:p>
    <w:p w:rsidR="006519C0" w:rsidRDefault="00000000">
      <w:pPr>
        <w:ind w:left="504"/>
      </w:pPr>
      <w:r>
        <w:t>B) (James) Madison; (Alexander) Hamilton; (John) Jay; Publius</w:t>
      </w:r>
    </w:p>
    <w:p w:rsidR="006519C0" w:rsidRDefault="00000000">
      <w:pPr>
        <w:ind w:left="504"/>
      </w:pPr>
      <w:r>
        <w:t>C) sets up the government; defines the government; protects basic rights of Americans</w:t>
      </w:r>
    </w:p>
    <w:p w:rsidR="006519C0" w:rsidRDefault="00000000">
      <w:r>
        <w:rPr>
          <w:b/>
        </w:rPr>
        <w:t>3. What did the Declaration of Independence do?</w:t>
      </w:r>
    </w:p>
    <w:p w:rsidR="006519C0" w:rsidRDefault="00000000">
      <w:pPr>
        <w:ind w:left="504"/>
      </w:pPr>
      <w:r>
        <w:t>A) freed the slaves; freed slaves in the Confederacy; freed slaves in the Confederate states; freed slaves in most Southern states</w:t>
      </w:r>
    </w:p>
    <w:p w:rsidR="006519C0" w:rsidRDefault="00000000">
      <w:pPr>
        <w:ind w:left="504"/>
      </w:pPr>
      <w:r>
        <w:t>B) four (4)</w:t>
      </w:r>
    </w:p>
    <w:p w:rsidR="006519C0" w:rsidRDefault="00000000">
      <w:pPr>
        <w:ind w:left="504"/>
      </w:pPr>
      <w:r>
        <w:t>C) announced our independence (from Great Britain); declared our independence (from Great Britain); said that the United States is free (from Great Britain)</w:t>
      </w:r>
    </w:p>
    <w:p w:rsidR="006519C0" w:rsidRDefault="00000000">
      <w:r>
        <w:rPr>
          <w:b/>
        </w:rPr>
        <w:t>4. What is the name of the Speaker of the House of Representatives now?</w:t>
      </w:r>
    </w:p>
    <w:p w:rsidR="006519C0" w:rsidRDefault="00000000">
      <w:pPr>
        <w:ind w:left="504"/>
      </w:pPr>
      <w:r>
        <w:t>A) Mike Johnson</w:t>
      </w:r>
    </w:p>
    <w:p w:rsidR="006519C0" w:rsidRDefault="00000000">
      <w:pPr>
        <w:ind w:left="504"/>
      </w:pPr>
      <w:r>
        <w:t>B) the Senate and House (of Representatives)</w:t>
      </w:r>
    </w:p>
    <w:p w:rsidR="006519C0" w:rsidRDefault="00000000">
      <w:pPr>
        <w:ind w:left="504"/>
      </w:pPr>
      <w:r>
        <w:t>C) the Louisiana Territory; Louisiana</w:t>
      </w:r>
    </w:p>
    <w:p w:rsidR="006519C0" w:rsidRDefault="00000000">
      <w:r>
        <w:rPr>
          <w:b/>
        </w:rPr>
        <w:t>5. What stops one branch of government from becoming too powerful?</w:t>
      </w:r>
    </w:p>
    <w:p w:rsidR="006519C0" w:rsidRDefault="00000000">
      <w:pPr>
        <w:ind w:left="504"/>
      </w:pPr>
      <w:r>
        <w:t>A) freedom; political liberty; religious freedom; economic opportunity; practice their religion; escape persecution</w:t>
      </w:r>
    </w:p>
    <w:p w:rsidR="006519C0" w:rsidRDefault="00000000">
      <w:pPr>
        <w:ind w:left="504"/>
      </w:pPr>
      <w:r>
        <w:t>B) checks and balances; separation of powers</w:t>
      </w:r>
    </w:p>
    <w:p w:rsidR="006519C0" w:rsidRDefault="00000000">
      <w:pPr>
        <w:ind w:left="504"/>
      </w:pPr>
      <w:r>
        <w:t>C) New Year’s Day; Martin Luther King, Jr. Day; Presidents’ Day; Memorial Day; Juneteenth; Independence Day; Labor Day; Columbus Day; Veterans Day; Thanksgiving; Christmas</w:t>
      </w:r>
    </w:p>
    <w:p w:rsidR="006519C0" w:rsidRDefault="00000000">
      <w:r>
        <w:rPr>
          <w:b/>
        </w:rPr>
        <w:t>6. When was the Constitution written?</w:t>
      </w:r>
    </w:p>
    <w:p w:rsidR="006519C0" w:rsidRDefault="00000000">
      <w:pPr>
        <w:ind w:left="504"/>
      </w:pPr>
      <w:r>
        <w:t>A) 1787</w:t>
      </w:r>
    </w:p>
    <w:p w:rsidR="006519C0" w:rsidRDefault="00000000">
      <w:pPr>
        <w:ind w:left="504"/>
      </w:pPr>
      <w:r>
        <w:t>B) because there were 13 original colonies; because the stripes represent the original colonies</w:t>
      </w:r>
    </w:p>
    <w:p w:rsidR="006519C0" w:rsidRDefault="00000000">
      <w:pPr>
        <w:ind w:left="504"/>
      </w:pPr>
      <w:r>
        <w:t>C) a change (to the Constitution); an addition (to the Constitution)</w:t>
      </w:r>
    </w:p>
    <w:p w:rsidR="006519C0" w:rsidRDefault="00000000">
      <w:r>
        <w:rPr>
          <w:b/>
        </w:rPr>
        <w:lastRenderedPageBreak/>
        <w:t>7. What ocean is on the West Coast of the United States?</w:t>
      </w:r>
    </w:p>
    <w:p w:rsidR="006519C0" w:rsidRDefault="00000000">
      <w:pPr>
        <w:ind w:left="504"/>
      </w:pPr>
      <w:r>
        <w:t>A) fought for civil rights; worked for equality for all Americans</w:t>
      </w:r>
    </w:p>
    <w:p w:rsidR="006519C0" w:rsidRDefault="00000000">
      <w:pPr>
        <w:ind w:left="504"/>
      </w:pPr>
      <w:r>
        <w:t>B) Pacific (Ocean)</w:t>
      </w:r>
    </w:p>
    <w:p w:rsidR="006519C0" w:rsidRDefault="00000000">
      <w:pPr>
        <w:ind w:left="504"/>
      </w:pPr>
      <w:r>
        <w:t>C) the Louisiana Territory; Louisiana</w:t>
      </w:r>
    </w:p>
    <w:p w:rsidR="006519C0" w:rsidRDefault="00000000">
      <w:r>
        <w:rPr>
          <w:b/>
        </w:rPr>
        <w:t>8. What is the capital of your state?</w:t>
      </w:r>
    </w:p>
    <w:p w:rsidR="006519C0" w:rsidRDefault="00000000">
      <w:pPr>
        <w:ind w:left="504"/>
      </w:pPr>
      <w:r>
        <w:t>A) one hundred (100)</w:t>
      </w:r>
    </w:p>
    <w:p w:rsidR="006519C0" w:rsidRDefault="00000000">
      <w:pPr>
        <w:ind w:left="504"/>
      </w:pPr>
      <w:r>
        <w:t>B) Answers will vary. [District of Columbia residents should answer that D.C. is not a state and does not have a capital. Residents of U.S. territories should name the capital of the territory.]</w:t>
      </w:r>
    </w:p>
    <w:p w:rsidR="006519C0" w:rsidRDefault="00000000">
      <w:pPr>
        <w:ind w:left="504"/>
      </w:pPr>
      <w:r>
        <w:t>C) November</w:t>
      </w:r>
    </w:p>
    <w:p w:rsidR="006519C0" w:rsidRDefault="00000000">
      <w:r>
        <w:rPr>
          <w:b/>
        </w:rPr>
        <w:t>9. What territory did the United States buy from France in 1803?</w:t>
      </w:r>
    </w:p>
    <w:p w:rsidR="006519C0" w:rsidRDefault="00000000">
      <w:pPr>
        <w:ind w:left="504"/>
      </w:pPr>
      <w:r>
        <w:t>A) (because of) the state’s population; (because) they have more people; (because) some states have more people</w:t>
      </w:r>
    </w:p>
    <w:p w:rsidR="006519C0" w:rsidRDefault="00000000">
      <w:pPr>
        <w:ind w:left="504"/>
      </w:pPr>
      <w:r>
        <w:t>B) Answers will vary. [District of Columbia residents should answer that D.C. is not a state and does not have a capital. Residents of U.S. territories should name the capital of the territory.]</w:t>
      </w:r>
    </w:p>
    <w:p w:rsidR="006519C0" w:rsidRDefault="00000000">
      <w:pPr>
        <w:ind w:left="504"/>
      </w:pPr>
      <w:r>
        <w:t>C) the Louisiana Territory; Louisiana</w:t>
      </w:r>
    </w:p>
    <w:p w:rsidR="006519C0" w:rsidRDefault="00000000">
      <w:r>
        <w:rPr>
          <w:b/>
        </w:rPr>
        <w:t>10. Name one war fought by the United States in the 1800s.</w:t>
      </w:r>
    </w:p>
    <w:p w:rsidR="006519C0" w:rsidRDefault="00000000">
      <w:pPr>
        <w:ind w:left="504"/>
      </w:pPr>
      <w:r>
        <w:t>A) vote in a federal election; run for federal office</w:t>
      </w:r>
    </w:p>
    <w:p w:rsidR="006519C0" w:rsidRDefault="00000000">
      <w:pPr>
        <w:ind w:left="504"/>
      </w:pPr>
      <w:r>
        <w:t>B) a change (to the Constitution); an addition (to the Constitution)</w:t>
      </w:r>
    </w:p>
    <w:p w:rsidR="006519C0" w:rsidRDefault="00000000">
      <w:pPr>
        <w:ind w:left="504"/>
      </w:pPr>
      <w:r>
        <w:t>C) War of 1812; Mexican-American War; Civil War; Spanish-American War</w:t>
      </w:r>
    </w:p>
    <w:p w:rsidR="006519C0" w:rsidRDefault="006519C0"/>
    <w:p w:rsidR="006519C0" w:rsidRDefault="00000000">
      <w:pPr>
        <w:pStyle w:val="Heading3"/>
      </w:pPr>
      <w:r>
        <w:t>Answer Key</w:t>
      </w:r>
    </w:p>
    <w:p w:rsidR="006519C0" w:rsidRDefault="00000000">
      <w:r>
        <w:t>1. B   2. B   3. C   4. A   5. B   6. A   7. B   8. B   9. C   10. C</w:t>
      </w:r>
    </w:p>
    <w:p w:rsidR="006519C0" w:rsidRDefault="00000000">
      <w:r>
        <w:br w:type="page"/>
      </w:r>
    </w:p>
    <w:p w:rsidR="006519C0" w:rsidRDefault="00000000">
      <w:pPr>
        <w:pStyle w:val="Heading2"/>
      </w:pPr>
      <w:r>
        <w:lastRenderedPageBreak/>
        <w:t>Practice Test 4</w:t>
      </w:r>
    </w:p>
    <w:p w:rsidR="006519C0" w:rsidRDefault="00000000">
      <w:r>
        <w:rPr>
          <w:b/>
        </w:rPr>
        <w:t>1. Name the U.S. war between the North and the South.</w:t>
      </w:r>
    </w:p>
    <w:p w:rsidR="006519C0" w:rsidRDefault="00000000">
      <w:pPr>
        <w:ind w:left="504"/>
      </w:pPr>
      <w:r>
        <w:t>A) the Civil War; the War between the States</w:t>
      </w:r>
    </w:p>
    <w:p w:rsidR="006519C0" w:rsidRDefault="00000000">
      <w:pPr>
        <w:ind w:left="504"/>
      </w:pPr>
      <w:r>
        <w:t>B) Maine; New Hampshire; Vermont; New York; Pennsylvania; Ohio; Michigan; Minnesota; North Dakota; Montana; Idaho; Washington; Alaska</w:t>
      </w:r>
    </w:p>
    <w:p w:rsidR="006519C0" w:rsidRDefault="00000000">
      <w:pPr>
        <w:ind w:left="504"/>
      </w:pPr>
      <w:r>
        <w:t>C) John G. Roberts, Jr.</w:t>
      </w:r>
    </w:p>
    <w:p w:rsidR="006519C0" w:rsidRDefault="00000000">
      <w:r>
        <w:rPr>
          <w:b/>
        </w:rPr>
        <w:t>2. Why did the colonists fight the British?</w:t>
      </w:r>
    </w:p>
    <w:p w:rsidR="006519C0" w:rsidRDefault="00000000">
      <w:pPr>
        <w:ind w:left="504"/>
      </w:pPr>
      <w:r>
        <w:t>A) the President</w:t>
      </w:r>
    </w:p>
    <w:p w:rsidR="006519C0" w:rsidRDefault="00000000">
      <w:pPr>
        <w:ind w:left="504"/>
      </w:pPr>
      <w:r>
        <w:t>B) provide schooling and education; provide protection (police); provide safety (fire departments); give a driver’s license; approve zoning and land use</w:t>
      </w:r>
    </w:p>
    <w:p w:rsidR="006519C0" w:rsidRDefault="00000000">
      <w:pPr>
        <w:ind w:left="504"/>
      </w:pPr>
      <w:r>
        <w:t>C) because of high taxes (taxation without representation); because the British army stayed in their houses (boarding, quartering); because they didn’t have self-government</w:t>
      </w:r>
    </w:p>
    <w:p w:rsidR="006519C0" w:rsidRDefault="00000000">
      <w:r>
        <w:rPr>
          <w:b/>
        </w:rPr>
        <w:t>3. If both the President and the Vice President can no longer serve, who becomes President?</w:t>
      </w:r>
    </w:p>
    <w:p w:rsidR="006519C0" w:rsidRDefault="00000000">
      <w:pPr>
        <w:ind w:left="504"/>
      </w:pPr>
      <w:r>
        <w:t>A) freed the slaves (Emancipation Proclamation); saved (or preserved) the Union; led the United States during the Civil War</w:t>
      </w:r>
    </w:p>
    <w:p w:rsidR="006519C0" w:rsidRDefault="00000000">
      <w:pPr>
        <w:ind w:left="504"/>
      </w:pPr>
      <w:r>
        <w:t>B) the Speaker of the House</w:t>
      </w:r>
    </w:p>
    <w:p w:rsidR="006519C0" w:rsidRDefault="00000000">
      <w:pPr>
        <w:ind w:left="504"/>
      </w:pPr>
      <w:r>
        <w:t>C) We the People</w:t>
      </w:r>
    </w:p>
    <w:p w:rsidR="006519C0" w:rsidRDefault="00000000">
      <w:r>
        <w:rPr>
          <w:b/>
        </w:rPr>
        <w:t>4. There were 13 original states. Name three.</w:t>
      </w:r>
    </w:p>
    <w:p w:rsidR="006519C0" w:rsidRDefault="00000000">
      <w:pPr>
        <w:ind w:left="504"/>
      </w:pPr>
      <w:r>
        <w:t>A) four hundred thirty-five (435)</w:t>
      </w:r>
    </w:p>
    <w:p w:rsidR="006519C0" w:rsidRDefault="00000000">
      <w:pPr>
        <w:ind w:left="504"/>
      </w:pPr>
      <w:r>
        <w:t>B) New Hampshire; Massachusetts; Rhode Island; Connecticut; New York; New Jersey; Pennsylvania; Delaware; Maryland; Virginia; North Carolina; South Carolina; Georgia</w:t>
      </w:r>
    </w:p>
    <w:p w:rsidR="006519C0" w:rsidRDefault="00000000">
      <w:pPr>
        <w:ind w:left="504"/>
      </w:pPr>
      <w:r>
        <w:t>C) [USCIS Officers will be supplied with a list of federally recognized American Indian tribes.] Cherokee; Navajo; Sioux; Chippewa; Choctaw; Pueblo; Apache; Iroquois; Creek; Blackfeet; Seminole; Cheyenne; Arawak; Shawnee; Mohegan; Huron; Oneida; Lakota; Crow; Teton; Hopi; Inuit</w:t>
      </w:r>
    </w:p>
    <w:p w:rsidR="006519C0" w:rsidRDefault="00000000">
      <w:r>
        <w:rPr>
          <w:b/>
        </w:rPr>
        <w:t>5. When must all men register for the Selective Service?</w:t>
      </w:r>
    </w:p>
    <w:p w:rsidR="006519C0" w:rsidRDefault="00000000">
      <w:pPr>
        <w:ind w:left="504"/>
      </w:pPr>
      <w:r>
        <w:t>A) freedom; political liberty; religious freedom; economic opportunity; practice their religion; escape persecution</w:t>
      </w:r>
    </w:p>
    <w:p w:rsidR="006519C0" w:rsidRDefault="00000000">
      <w:pPr>
        <w:ind w:left="504"/>
      </w:pPr>
      <w:r>
        <w:t>B) at age eighteen (18); between eighteen (18) and twenty-six (26)</w:t>
      </w:r>
    </w:p>
    <w:p w:rsidR="006519C0" w:rsidRDefault="00000000">
      <w:pPr>
        <w:ind w:left="504"/>
      </w:pPr>
      <w:r>
        <w:t>C) the Speaker of the House</w:t>
      </w:r>
    </w:p>
    <w:p w:rsidR="006519C0" w:rsidRDefault="00000000">
      <w:r>
        <w:rPr>
          <w:b/>
        </w:rPr>
        <w:t>6. What did Martin Luther King, Jr. do?</w:t>
      </w:r>
    </w:p>
    <w:p w:rsidR="006519C0" w:rsidRDefault="00000000">
      <w:pPr>
        <w:ind w:left="504"/>
      </w:pPr>
      <w:r>
        <w:t>A) a change (to the Constitution); an addition (to the Constitution)</w:t>
      </w:r>
    </w:p>
    <w:p w:rsidR="006519C0" w:rsidRDefault="00000000">
      <w:pPr>
        <w:ind w:left="504"/>
      </w:pPr>
      <w:r>
        <w:lastRenderedPageBreak/>
        <w:t>B) fought for civil rights; worked for equality for all Americans</w:t>
      </w:r>
    </w:p>
    <w:p w:rsidR="006519C0" w:rsidRDefault="00000000">
      <w:pPr>
        <w:ind w:left="504"/>
      </w:pPr>
      <w:r>
        <w:t>C) Africans; people from Africa</w:t>
      </w:r>
    </w:p>
    <w:p w:rsidR="006519C0" w:rsidRDefault="00000000">
      <w:r>
        <w:rPr>
          <w:b/>
        </w:rPr>
        <w:t>7. We elect a U.S. Representative for how many years?</w:t>
      </w:r>
    </w:p>
    <w:p w:rsidR="006519C0" w:rsidRDefault="00000000">
      <w:pPr>
        <w:ind w:left="504"/>
      </w:pPr>
      <w:r>
        <w:t>A) four hundred thirty-five (435)</w:t>
      </w:r>
    </w:p>
    <w:p w:rsidR="006519C0" w:rsidRDefault="00000000">
      <w:pPr>
        <w:ind w:left="504"/>
      </w:pPr>
      <w:r>
        <w:t>B) two (2)</w:t>
      </w:r>
    </w:p>
    <w:p w:rsidR="006519C0" w:rsidRDefault="00000000">
      <w:pPr>
        <w:ind w:left="504"/>
      </w:pPr>
      <w:r>
        <w:t>C) Answers will vary. [District of Columbia residents and residents of U.S. territories should answer that D.C. (or the territory where the applicant lives) has no U.S. Senators.]</w:t>
      </w:r>
    </w:p>
    <w:p w:rsidR="006519C0" w:rsidRDefault="00000000">
      <w:r>
        <w:rPr>
          <w:b/>
        </w:rPr>
        <w:t>8. What is the highest court in the United States?</w:t>
      </w:r>
    </w:p>
    <w:p w:rsidR="006519C0" w:rsidRDefault="00000000">
      <w:pPr>
        <w:ind w:left="504"/>
      </w:pPr>
      <w:r>
        <w:t>A) freed the slaves; freed slaves in the Confederacy; freed slaves in the Confederate states; freed slaves in most Southern states</w:t>
      </w:r>
    </w:p>
    <w:p w:rsidR="006519C0" w:rsidRDefault="00000000">
      <w:pPr>
        <w:ind w:left="504"/>
      </w:pPr>
      <w:r>
        <w:t>B) World War 2</w:t>
      </w:r>
    </w:p>
    <w:p w:rsidR="006519C0" w:rsidRDefault="00000000">
      <w:pPr>
        <w:ind w:left="504"/>
      </w:pPr>
      <w:r>
        <w:t>C) the Supreme Court</w:t>
      </w:r>
    </w:p>
    <w:p w:rsidR="006519C0" w:rsidRDefault="00000000">
      <w:r>
        <w:rPr>
          <w:b/>
        </w:rPr>
        <w:t>9. What did the Emancipation Proclamation do?</w:t>
      </w:r>
    </w:p>
    <w:p w:rsidR="006519C0" w:rsidRDefault="00000000">
      <w:pPr>
        <w:ind w:left="504"/>
      </w:pPr>
      <w:r>
        <w:t>A) Congress; Senate and House (of Representatives); (U.S. or national) legislature</w:t>
      </w:r>
    </w:p>
    <w:p w:rsidR="006519C0" w:rsidRDefault="00000000">
      <w:pPr>
        <w:ind w:left="504"/>
      </w:pPr>
      <w:r>
        <w:t>B) Democratic and Republican</w:t>
      </w:r>
    </w:p>
    <w:p w:rsidR="006519C0" w:rsidRDefault="00000000">
      <w:pPr>
        <w:ind w:left="504"/>
      </w:pPr>
      <w:r>
        <w:t>C) freed the slaves; freed slaves in the Confederacy; freed slaves in the Confederate states; freed slaves in most Southern states</w:t>
      </w:r>
    </w:p>
    <w:p w:rsidR="006519C0" w:rsidRDefault="00000000">
      <w:r>
        <w:rPr>
          <w:b/>
        </w:rPr>
        <w:t>10. Who signs bills to become laws?</w:t>
      </w:r>
    </w:p>
    <w:p w:rsidR="006519C0" w:rsidRDefault="00000000">
      <w:pPr>
        <w:ind w:left="504"/>
      </w:pPr>
      <w:r>
        <w:t>A) California; Arizona; New Mexico; Texas</w:t>
      </w:r>
    </w:p>
    <w:p w:rsidR="006519C0" w:rsidRDefault="00000000">
      <w:pPr>
        <w:ind w:left="504"/>
      </w:pPr>
      <w:r>
        <w:t>B) Answers will vary. [District of Columbia residents should answer that D.C. is not a state and does not have a capital. Residents of U.S. territories should name the capital of the territory.]</w:t>
      </w:r>
    </w:p>
    <w:p w:rsidR="006519C0" w:rsidRDefault="00000000">
      <w:pPr>
        <w:ind w:left="504"/>
      </w:pPr>
      <w:r>
        <w:t>C) the President</w:t>
      </w:r>
    </w:p>
    <w:p w:rsidR="006519C0" w:rsidRDefault="006519C0"/>
    <w:p w:rsidR="006519C0" w:rsidRDefault="00000000">
      <w:pPr>
        <w:pStyle w:val="Heading3"/>
      </w:pPr>
      <w:r>
        <w:t>Answer Key</w:t>
      </w:r>
    </w:p>
    <w:p w:rsidR="006519C0" w:rsidRDefault="00000000">
      <w:r>
        <w:t>1. A   2. C   3. B   4. B   5. B   6. B   7. B   8. C   9. C   10. C</w:t>
      </w:r>
    </w:p>
    <w:p w:rsidR="006519C0" w:rsidRDefault="00000000">
      <w:r>
        <w:br w:type="page"/>
      </w:r>
    </w:p>
    <w:p w:rsidR="006519C0" w:rsidRDefault="00000000">
      <w:pPr>
        <w:pStyle w:val="Heading2"/>
      </w:pPr>
      <w:r>
        <w:lastRenderedPageBreak/>
        <w:t>Practice Test 5</w:t>
      </w:r>
    </w:p>
    <w:p w:rsidR="006519C0" w:rsidRDefault="00000000">
      <w:r>
        <w:rPr>
          <w:b/>
        </w:rPr>
        <w:t>1. What is the political party of the President now?</w:t>
      </w:r>
    </w:p>
    <w:p w:rsidR="006519C0" w:rsidRDefault="00000000">
      <w:pPr>
        <w:ind w:left="504"/>
      </w:pPr>
      <w:r>
        <w:t>A) Republican (Party)</w:t>
      </w:r>
    </w:p>
    <w:p w:rsidR="006519C0" w:rsidRDefault="00000000">
      <w:pPr>
        <w:ind w:left="504"/>
      </w:pPr>
      <w:r>
        <w:t>B) eighteen (18) and older</w:t>
      </w:r>
    </w:p>
    <w:p w:rsidR="006519C0" w:rsidRDefault="00000000">
      <w:pPr>
        <w:ind w:left="504"/>
      </w:pPr>
      <w:r>
        <w:t>C) Democratic and Republican</w:t>
      </w:r>
    </w:p>
    <w:p w:rsidR="006519C0" w:rsidRDefault="00000000">
      <w:r>
        <w:rPr>
          <w:b/>
        </w:rPr>
        <w:t>2. Where is the Statue of Liberty?</w:t>
      </w:r>
    </w:p>
    <w:p w:rsidR="006519C0" w:rsidRDefault="00000000">
      <w:pPr>
        <w:ind w:left="504"/>
      </w:pPr>
      <w:r>
        <w:t>A) announced our independence (from Great Britain); declared our independence (from Great Britain); said that the United States is free (from Great Britain)</w:t>
      </w:r>
    </w:p>
    <w:p w:rsidR="006519C0" w:rsidRDefault="00000000">
      <w:pPr>
        <w:ind w:left="504"/>
      </w:pPr>
      <w:r>
        <w:t>B) New York (Harbor); Liberty Island [Also acceptable are New Jersey, near New York City, and on the Hudson (River).]</w:t>
      </w:r>
    </w:p>
    <w:p w:rsidR="006519C0" w:rsidRDefault="00000000">
      <w:pPr>
        <w:ind w:left="504"/>
      </w:pPr>
      <w:r>
        <w:t>C) the President</w:t>
      </w:r>
    </w:p>
    <w:p w:rsidR="006519C0" w:rsidRDefault="00000000">
      <w:r>
        <w:rPr>
          <w:b/>
        </w:rPr>
        <w:t>3. Who wrote the Declaration of Independence?</w:t>
      </w:r>
    </w:p>
    <w:p w:rsidR="006519C0" w:rsidRDefault="00000000">
      <w:pPr>
        <w:ind w:left="504"/>
      </w:pPr>
      <w:r>
        <w:t>A) American Indians; Native Americans</w:t>
      </w:r>
    </w:p>
    <w:p w:rsidR="006519C0" w:rsidRDefault="00000000">
      <w:pPr>
        <w:ind w:left="504"/>
      </w:pPr>
      <w:r>
        <w:t>B) (Thomas) Jefferson</w:t>
      </w:r>
    </w:p>
    <w:p w:rsidR="006519C0" w:rsidRDefault="00000000">
      <w:pPr>
        <w:ind w:left="504"/>
      </w:pPr>
      <w:r>
        <w:t>C) Mike Johnson</w:t>
      </w:r>
    </w:p>
    <w:p w:rsidR="006519C0" w:rsidRDefault="00000000">
      <w:r>
        <w:rPr>
          <w:b/>
        </w:rPr>
        <w:t>4. What is an amendment?</w:t>
      </w:r>
    </w:p>
    <w:p w:rsidR="006519C0" w:rsidRDefault="00000000">
      <w:pPr>
        <w:ind w:left="504"/>
      </w:pPr>
      <w:r>
        <w:t>A) a change (to the Constitution); an addition (to the Constitution)</w:t>
      </w:r>
    </w:p>
    <w:p w:rsidR="006519C0" w:rsidRDefault="00000000">
      <w:pPr>
        <w:ind w:left="504"/>
      </w:pPr>
      <w:r>
        <w:t>B) freed the slaves (Emancipation Proclamation); saved (or preserved) the Union; led the United States during the Civil War</w:t>
      </w:r>
    </w:p>
    <w:p w:rsidR="006519C0" w:rsidRDefault="00000000">
      <w:pPr>
        <w:ind w:left="504"/>
      </w:pPr>
      <w:r>
        <w:t>C) checks and balances; separation of powers</w:t>
      </w:r>
    </w:p>
    <w:p w:rsidR="006519C0" w:rsidRDefault="00000000">
      <w:r>
        <w:rPr>
          <w:b/>
        </w:rPr>
        <w:t>5. What is one thing Benjamin Franklin is famous for?</w:t>
      </w:r>
    </w:p>
    <w:p w:rsidR="006519C0" w:rsidRDefault="00000000">
      <w:pPr>
        <w:ind w:left="504"/>
      </w:pPr>
      <w:r>
        <w:t>A) the President</w:t>
      </w:r>
    </w:p>
    <w:p w:rsidR="006519C0" w:rsidRDefault="00000000">
      <w:pPr>
        <w:ind w:left="504"/>
      </w:pPr>
      <w:r>
        <w:t>B) U.S. diplomat; oldest member of the Constitutional Convention; first Postmaster General of the United States; writer of “Poor Richard’s Almanac”; started the first free libraries</w:t>
      </w:r>
    </w:p>
    <w:p w:rsidR="006519C0" w:rsidRDefault="00000000">
      <w:pPr>
        <w:ind w:left="504"/>
      </w:pPr>
      <w:r>
        <w:t>C) World War 2</w:t>
      </w:r>
    </w:p>
    <w:p w:rsidR="006519C0" w:rsidRDefault="00000000">
      <w:r>
        <w:rPr>
          <w:b/>
        </w:rPr>
        <w:t>6. Who was President during World War 1?</w:t>
      </w:r>
    </w:p>
    <w:p w:rsidR="006519C0" w:rsidRDefault="00000000">
      <w:pPr>
        <w:ind w:left="504"/>
      </w:pPr>
      <w:r>
        <w:t>A) provide schooling and education; provide protection (police); provide safety (fire departments); give a driver’s license; approve zoning and land use</w:t>
      </w:r>
    </w:p>
    <w:p w:rsidR="006519C0" w:rsidRDefault="00000000">
      <w:pPr>
        <w:ind w:left="504"/>
      </w:pPr>
      <w:r>
        <w:t>B) July 4</w:t>
      </w:r>
    </w:p>
    <w:p w:rsidR="006519C0" w:rsidRDefault="00000000">
      <w:pPr>
        <w:ind w:left="504"/>
      </w:pPr>
      <w:r>
        <w:t>C) (Woodrow) Wilson</w:t>
      </w:r>
    </w:p>
    <w:p w:rsidR="006519C0" w:rsidRDefault="00000000">
      <w:r>
        <w:rPr>
          <w:b/>
        </w:rPr>
        <w:lastRenderedPageBreak/>
        <w:t>7. What are two rights in the Declaration of Independence?</w:t>
      </w:r>
    </w:p>
    <w:p w:rsidR="006519C0" w:rsidRDefault="00000000">
      <w:pPr>
        <w:ind w:left="504"/>
      </w:pPr>
      <w:r>
        <w:t>A) reviews laws; explains laws; resolves disputes (disagreements); decides if a law goes against the Constitution</w:t>
      </w:r>
    </w:p>
    <w:p w:rsidR="006519C0" w:rsidRDefault="00000000">
      <w:pPr>
        <w:ind w:left="504"/>
      </w:pPr>
      <w:r>
        <w:t>B) life; liberty; pursuit of happiness</w:t>
      </w:r>
    </w:p>
    <w:p w:rsidR="006519C0" w:rsidRDefault="00000000">
      <w:pPr>
        <w:ind w:left="504"/>
      </w:pPr>
      <w:r>
        <w:t>C) the Constitution</w:t>
      </w:r>
    </w:p>
    <w:p w:rsidR="006519C0" w:rsidRDefault="00000000">
      <w:r>
        <w:rPr>
          <w:b/>
        </w:rPr>
        <w:t>8. What was one important thing that Abraham Lincoln did?</w:t>
      </w:r>
    </w:p>
    <w:p w:rsidR="006519C0" w:rsidRDefault="00000000">
      <w:pPr>
        <w:ind w:left="504"/>
      </w:pPr>
      <w:r>
        <w:t>A) nine (9)</w:t>
      </w:r>
    </w:p>
    <w:p w:rsidR="006519C0" w:rsidRDefault="00000000">
      <w:pPr>
        <w:ind w:left="504"/>
      </w:pPr>
      <w:r>
        <w:t>B) the President</w:t>
      </w:r>
    </w:p>
    <w:p w:rsidR="006519C0" w:rsidRDefault="00000000">
      <w:pPr>
        <w:ind w:left="504"/>
      </w:pPr>
      <w:r>
        <w:t>C) freed the slaves (Emancipation Proclamation); saved (or preserved) the Union; led the United States during the Civil War</w:t>
      </w:r>
    </w:p>
    <w:p w:rsidR="006519C0" w:rsidRDefault="00000000">
      <w:r>
        <w:rPr>
          <w:b/>
        </w:rPr>
        <w:t>9. Under our Constitution, some powers belong to the federal government. What is one power of the federal government?</w:t>
      </w:r>
    </w:p>
    <w:p w:rsidR="006519C0" w:rsidRDefault="00000000">
      <w:pPr>
        <w:ind w:left="504"/>
      </w:pPr>
      <w:r>
        <w:t>A) because there is one star for each state; because each star represents a state; because there are 50 states</w:t>
      </w:r>
    </w:p>
    <w:p w:rsidR="006519C0" w:rsidRDefault="00000000">
      <w:pPr>
        <w:ind w:left="504"/>
      </w:pPr>
      <w:r>
        <w:t>B) to print money; to declare war; to create an army; to make treaties</w:t>
      </w:r>
    </w:p>
    <w:p w:rsidR="006519C0" w:rsidRDefault="00000000">
      <w:pPr>
        <w:ind w:left="504"/>
      </w:pPr>
      <w:r>
        <w:t>C) fought for civil rights; worked for equality for all Americans</w:t>
      </w:r>
    </w:p>
    <w:p w:rsidR="006519C0" w:rsidRDefault="00000000">
      <w:r>
        <w:rPr>
          <w:b/>
        </w:rPr>
        <w:t>10. What is the name of the Vice President of the United States now?</w:t>
      </w:r>
    </w:p>
    <w:p w:rsidR="006519C0" w:rsidRDefault="00000000">
      <w:pPr>
        <w:ind w:left="504"/>
      </w:pPr>
      <w:r>
        <w:t>A) Answers will vary. [District of Columbia residents and residents of U.S. territories should answer that D.C. (or the territory where the applicant lives) has no U.S. Senators.]</w:t>
      </w:r>
    </w:p>
    <w:p w:rsidR="006519C0" w:rsidRDefault="00000000">
      <w:pPr>
        <w:ind w:left="504"/>
      </w:pPr>
      <w:r>
        <w:t>B) JD Vance</w:t>
      </w:r>
    </w:p>
    <w:p w:rsidR="006519C0" w:rsidRDefault="00000000">
      <w:pPr>
        <w:ind w:left="504"/>
      </w:pPr>
      <w:r>
        <w:t>C) Secretary of Agriculture; Secretary of Commerce; Secretary of Defense; Secretary of Education; Secretary of Energy; Secretary of Health and Human Services; Secretary of Homeland Security; Secretary of Housing and Urban Development; Secretary of the Interior; Secretary of Labor; Secretary of State; Secretary of Transportation; Secretary of the Treasury; Attorney General; Vice President</w:t>
      </w:r>
    </w:p>
    <w:p w:rsidR="006519C0" w:rsidRDefault="006519C0"/>
    <w:p w:rsidR="006519C0" w:rsidRDefault="00000000">
      <w:pPr>
        <w:pStyle w:val="Heading3"/>
      </w:pPr>
      <w:r>
        <w:t>Answer Key</w:t>
      </w:r>
    </w:p>
    <w:p w:rsidR="006519C0" w:rsidRDefault="00000000">
      <w:r>
        <w:t>1. A   2. B   3. B   4. A   5. B   6. C   7. B   8. C   9. B   10. B</w:t>
      </w:r>
    </w:p>
    <w:p w:rsidR="006519C0" w:rsidRDefault="00000000">
      <w:r>
        <w:br w:type="page"/>
      </w:r>
    </w:p>
    <w:p w:rsidR="006519C0" w:rsidRDefault="00000000">
      <w:pPr>
        <w:pStyle w:val="Heading2"/>
      </w:pPr>
      <w:r>
        <w:lastRenderedPageBreak/>
        <w:t>Practice Test 6</w:t>
      </w:r>
    </w:p>
    <w:p w:rsidR="006519C0" w:rsidRDefault="00000000">
      <w:r>
        <w:rPr>
          <w:b/>
        </w:rPr>
        <w:t>1. Why does the flag have 13 stripes?</w:t>
      </w:r>
    </w:p>
    <w:p w:rsidR="006519C0" w:rsidRDefault="00000000">
      <w:pPr>
        <w:ind w:left="504"/>
      </w:pPr>
      <w:r>
        <w:t>A) Washington, D.C.</w:t>
      </w:r>
    </w:p>
    <w:p w:rsidR="006519C0" w:rsidRDefault="00000000">
      <w:pPr>
        <w:ind w:left="504"/>
      </w:pPr>
      <w:r>
        <w:t>B) because there were 13 original colonies; because the stripes represent the original colonies</w:t>
      </w:r>
    </w:p>
    <w:p w:rsidR="006519C0" w:rsidRDefault="00000000">
      <w:pPr>
        <w:ind w:left="504"/>
      </w:pPr>
      <w:r>
        <w:t>C) Congress; Senate and House (of Representatives); (U.S. or national) legislature</w:t>
      </w:r>
    </w:p>
    <w:p w:rsidR="006519C0" w:rsidRDefault="00000000">
      <w:r>
        <w:rPr>
          <w:b/>
        </w:rPr>
        <w:t>2. Who did the United States fight in World War 2?</w:t>
      </w:r>
    </w:p>
    <w:p w:rsidR="006519C0" w:rsidRDefault="00000000">
      <w:pPr>
        <w:ind w:left="504"/>
      </w:pPr>
      <w:r>
        <w:t>A) Answers will vary. [District of Columbia residents should answer that D.C. is not a state and does not have a capital. Residents of U.S. territories should name the capital of the territory.]</w:t>
      </w:r>
    </w:p>
    <w:p w:rsidR="006519C0" w:rsidRDefault="00000000">
      <w:pPr>
        <w:ind w:left="504"/>
      </w:pPr>
      <w:r>
        <w:t>B) Japan, Germany, and Italy</w:t>
      </w:r>
    </w:p>
    <w:p w:rsidR="006519C0" w:rsidRDefault="00000000">
      <w:pPr>
        <w:ind w:left="504"/>
      </w:pPr>
      <w:r>
        <w:t>C) capitalist economy; market economy</w:t>
      </w:r>
    </w:p>
    <w:p w:rsidR="006519C0" w:rsidRDefault="00000000">
      <w:r>
        <w:rPr>
          <w:b/>
        </w:rPr>
        <w:t>3. What does the Constitution do?</w:t>
      </w:r>
    </w:p>
    <w:p w:rsidR="006519C0" w:rsidRDefault="00000000">
      <w:pPr>
        <w:ind w:left="504"/>
      </w:pPr>
      <w:r>
        <w:t>A) sets up the government; defines the government; protects basic rights of Americans</w:t>
      </w:r>
    </w:p>
    <w:p w:rsidR="006519C0" w:rsidRDefault="00000000">
      <w:pPr>
        <w:ind w:left="504"/>
      </w:pPr>
      <w:r>
        <w:t>B) John G. Roberts, Jr.</w:t>
      </w:r>
    </w:p>
    <w:p w:rsidR="006519C0" w:rsidRDefault="00000000">
      <w:pPr>
        <w:ind w:left="504"/>
      </w:pPr>
      <w:r>
        <w:t>C) November</w:t>
      </w:r>
    </w:p>
    <w:p w:rsidR="006519C0" w:rsidRDefault="00000000">
      <w:r>
        <w:rPr>
          <w:b/>
        </w:rPr>
        <w:t>4. Name one state that borders Canada.</w:t>
      </w:r>
    </w:p>
    <w:p w:rsidR="006519C0" w:rsidRDefault="00000000">
      <w:pPr>
        <w:ind w:left="504"/>
      </w:pPr>
      <w:r>
        <w:t>A) (Woodrow) Wilson</w:t>
      </w:r>
    </w:p>
    <w:p w:rsidR="006519C0" w:rsidRDefault="00000000">
      <w:pPr>
        <w:ind w:left="504"/>
      </w:pPr>
      <w:r>
        <w:t>B) (Franklin) Roosevelt</w:t>
      </w:r>
    </w:p>
    <w:p w:rsidR="006519C0" w:rsidRDefault="00000000">
      <w:pPr>
        <w:ind w:left="504"/>
      </w:pPr>
      <w:r>
        <w:t>C) Maine; New Hampshire; Vermont; New York; Pennsylvania; Ohio; Michigan; Minnesota; North Dakota; Montana; Idaho; Washington; Alaska</w:t>
      </w:r>
    </w:p>
    <w:p w:rsidR="006519C0" w:rsidRDefault="00000000">
      <w:r>
        <w:rPr>
          <w:b/>
        </w:rPr>
        <w:t>5. Name one branch or part of the government.</w:t>
      </w:r>
    </w:p>
    <w:p w:rsidR="006519C0" w:rsidRDefault="00000000">
      <w:pPr>
        <w:ind w:left="504"/>
      </w:pPr>
      <w:r>
        <w:t>A) announced our independence (from Great Britain); declared our independence (from Great Britain); said that the United States is free (from Great Britain)</w:t>
      </w:r>
    </w:p>
    <w:p w:rsidR="006519C0" w:rsidRDefault="00000000">
      <w:pPr>
        <w:ind w:left="504"/>
      </w:pPr>
      <w:r>
        <w:t>B) New Hampshire; Massachusetts; Rhode Island; Connecticut; New York; New Jersey; Pennsylvania; Delaware; Maryland; Virginia; North Carolina; South Carolina; Georgia</w:t>
      </w:r>
    </w:p>
    <w:p w:rsidR="006519C0" w:rsidRDefault="00000000">
      <w:pPr>
        <w:ind w:left="504"/>
      </w:pPr>
      <w:r>
        <w:t>C) Congress; legislative; President; executive; the courts; judicial</w:t>
      </w:r>
    </w:p>
    <w:p w:rsidR="006519C0" w:rsidRDefault="00000000">
      <w:r>
        <w:rPr>
          <w:b/>
        </w:rPr>
        <w:t>6. Name one American Indian tribe in the United States.</w:t>
      </w:r>
    </w:p>
    <w:p w:rsidR="006519C0" w:rsidRDefault="00000000">
      <w:pPr>
        <w:ind w:left="504"/>
      </w:pPr>
      <w:r>
        <w:t>A) the President</w:t>
      </w:r>
    </w:p>
    <w:p w:rsidR="006519C0" w:rsidRDefault="00000000">
      <w:pPr>
        <w:ind w:left="504"/>
      </w:pPr>
      <w:r>
        <w:t>B) Missouri (River); Mississippi (River)</w:t>
      </w:r>
    </w:p>
    <w:p w:rsidR="006519C0" w:rsidRDefault="00000000">
      <w:pPr>
        <w:ind w:left="504"/>
      </w:pPr>
      <w:r>
        <w:lastRenderedPageBreak/>
        <w:t>C) [USCIS Officers will be supplied with a list of federally recognized American Indian tribes.] Cherokee; Navajo; Sioux; Chippewa; Choctaw; Pueblo; Apache; Iroquois; Creek; Blackfeet; Seminole; Cheyenne; Arawak; Shawnee; Mohegan; Huron; Oneida; Lakota; Crow; Teton; Hopi; Inuit</w:t>
      </w:r>
    </w:p>
    <w:p w:rsidR="006519C0" w:rsidRDefault="00000000">
      <w:r>
        <w:rPr>
          <w:b/>
        </w:rPr>
        <w:t>7. What does the judicial branch do?</w:t>
      </w:r>
    </w:p>
    <w:p w:rsidR="006519C0" w:rsidRDefault="00000000">
      <w:pPr>
        <w:ind w:left="504"/>
      </w:pPr>
      <w:r>
        <w:t>A) (because of) the state’s population; (because) they have more people; (because) some states have more people</w:t>
      </w:r>
    </w:p>
    <w:p w:rsidR="006519C0" w:rsidRDefault="00000000">
      <w:pPr>
        <w:ind w:left="504"/>
      </w:pPr>
      <w:r>
        <w:t>B) reviews laws; explains laws; resolves disputes (disagreements); decides if a law goes against the Constitution</w:t>
      </w:r>
    </w:p>
    <w:p w:rsidR="006519C0" w:rsidRDefault="00000000">
      <w:pPr>
        <w:ind w:left="504"/>
      </w:pPr>
      <w:r>
        <w:t>C) four (4)</w:t>
      </w:r>
    </w:p>
    <w:p w:rsidR="006519C0" w:rsidRDefault="00000000">
      <w:r>
        <w:rPr>
          <w:b/>
        </w:rPr>
        <w:t>8. What are two ways that Americans can participate in their democracy?</w:t>
      </w:r>
    </w:p>
    <w:p w:rsidR="006519C0" w:rsidRDefault="00000000">
      <w:pPr>
        <w:ind w:left="504"/>
      </w:pPr>
      <w:r>
        <w:t>A) vote; join a political party; help with a campaign; join a civic group; join a community group; give an elected official your opinion on an issue; call Senators and Representatives; publicly support or oppose an issue or policy; run for office; write to a newspaper</w:t>
      </w:r>
    </w:p>
    <w:p w:rsidR="006519C0" w:rsidRDefault="00000000">
      <w:pPr>
        <w:ind w:left="504"/>
      </w:pPr>
      <w:r>
        <w:t>B) Secretary of Agriculture; Secretary of Commerce; Secretary of Defense; Secretary of Education; Secretary of Energy; Secretary of Health and Human Services; Secretary of Homeland Security; Secretary of Housing and Urban Development; Secretary of the Interior; Secretary of Labor; Secretary of State; Secretary of Transportation; Secretary of the Treasury; Attorney General; Vice President</w:t>
      </w:r>
    </w:p>
    <w:p w:rsidR="006519C0" w:rsidRDefault="00000000">
      <w:pPr>
        <w:ind w:left="504"/>
      </w:pPr>
      <w:r>
        <w:t>C) reviews laws; explains laws; resolves disputes (disagreements); decides if a law goes against the Constitution</w:t>
      </w:r>
    </w:p>
    <w:p w:rsidR="006519C0" w:rsidRDefault="00000000">
      <w:r>
        <w:rPr>
          <w:b/>
        </w:rPr>
        <w:t>9. Name one right only for United States citizens.</w:t>
      </w:r>
    </w:p>
    <w:p w:rsidR="006519C0" w:rsidRDefault="00000000">
      <w:pPr>
        <w:ind w:left="504"/>
      </w:pPr>
      <w:r>
        <w:t>A) Atlantic (Ocean)</w:t>
      </w:r>
    </w:p>
    <w:p w:rsidR="006519C0" w:rsidRDefault="00000000">
      <w:pPr>
        <w:ind w:left="504"/>
      </w:pPr>
      <w:r>
        <w:t>B) Communism</w:t>
      </w:r>
    </w:p>
    <w:p w:rsidR="006519C0" w:rsidRDefault="00000000">
      <w:pPr>
        <w:ind w:left="504"/>
      </w:pPr>
      <w:r>
        <w:t>C) vote in a federal election; run for federal office</w:t>
      </w:r>
    </w:p>
    <w:p w:rsidR="006519C0" w:rsidRDefault="00000000">
      <w:r>
        <w:rPr>
          <w:b/>
        </w:rPr>
        <w:t>10. What is freedom of religion?</w:t>
      </w:r>
    </w:p>
    <w:p w:rsidR="006519C0" w:rsidRDefault="00000000">
      <w:pPr>
        <w:ind w:left="504"/>
      </w:pPr>
      <w:r>
        <w:t>A) World War 2</w:t>
      </w:r>
    </w:p>
    <w:p w:rsidR="006519C0" w:rsidRDefault="00000000">
      <w:pPr>
        <w:ind w:left="504"/>
      </w:pPr>
      <w:r>
        <w:t>B) because there were 13 original colonies; because the stripes represent the original colonies</w:t>
      </w:r>
    </w:p>
    <w:p w:rsidR="006519C0" w:rsidRDefault="00000000">
      <w:pPr>
        <w:ind w:left="504"/>
      </w:pPr>
      <w:r>
        <w:t>C) You can practice any religion, or not practice a religion.</w:t>
      </w:r>
    </w:p>
    <w:p w:rsidR="006519C0" w:rsidRDefault="006519C0"/>
    <w:p w:rsidR="006519C0" w:rsidRDefault="00000000">
      <w:pPr>
        <w:pStyle w:val="Heading3"/>
      </w:pPr>
      <w:r>
        <w:t>Answer Key</w:t>
      </w:r>
    </w:p>
    <w:p w:rsidR="006519C0" w:rsidRDefault="00000000">
      <w:r>
        <w:t>1. B   2. B   3. A   4. C   5. C   6. C   7. B   8. A   9. C   10. C</w:t>
      </w:r>
    </w:p>
    <w:p w:rsidR="006519C0" w:rsidRDefault="00000000">
      <w:r>
        <w:br w:type="page"/>
      </w:r>
    </w:p>
    <w:p w:rsidR="006519C0" w:rsidRDefault="00000000">
      <w:pPr>
        <w:pStyle w:val="Heading2"/>
      </w:pPr>
      <w:r>
        <w:lastRenderedPageBreak/>
        <w:t>Practice Test 7</w:t>
      </w:r>
    </w:p>
    <w:p w:rsidR="006519C0" w:rsidRDefault="00000000">
      <w:r>
        <w:rPr>
          <w:b/>
        </w:rPr>
        <w:t>1. We elect a President for how many years?</w:t>
      </w:r>
    </w:p>
    <w:p w:rsidR="006519C0" w:rsidRDefault="00000000">
      <w:pPr>
        <w:ind w:left="504"/>
      </w:pPr>
      <w:r>
        <w:t>A) July 4</w:t>
      </w:r>
    </w:p>
    <w:p w:rsidR="006519C0" w:rsidRDefault="00000000">
      <w:pPr>
        <w:ind w:left="504"/>
      </w:pPr>
      <w:r>
        <w:t>B) sets up the government; defines the government; protects basic rights of Americans</w:t>
      </w:r>
    </w:p>
    <w:p w:rsidR="006519C0" w:rsidRDefault="00000000">
      <w:pPr>
        <w:ind w:left="504"/>
      </w:pPr>
      <w:r>
        <w:t>C) four (4)</w:t>
      </w:r>
    </w:p>
    <w:p w:rsidR="006519C0" w:rsidRDefault="00000000">
      <w:r>
        <w:rPr>
          <w:b/>
        </w:rPr>
        <w:t>2. How many justices are on the Supreme Court?</w:t>
      </w:r>
    </w:p>
    <w:p w:rsidR="006519C0" w:rsidRDefault="00000000">
      <w:pPr>
        <w:ind w:left="504"/>
      </w:pPr>
      <w:r>
        <w:t>A) civil rights (movement)</w:t>
      </w:r>
    </w:p>
    <w:p w:rsidR="006519C0" w:rsidRDefault="00000000">
      <w:pPr>
        <w:ind w:left="504"/>
      </w:pPr>
      <w:r>
        <w:t>B) nine (9)</w:t>
      </w:r>
    </w:p>
    <w:p w:rsidR="006519C0" w:rsidRDefault="00000000">
      <w:pPr>
        <w:ind w:left="504"/>
      </w:pPr>
      <w:r>
        <w:t>C) Congress; Senate and House (of Representatives); (U.S. or national) legislature</w:t>
      </w:r>
    </w:p>
    <w:p w:rsidR="006519C0" w:rsidRDefault="00000000">
      <w:r>
        <w:rPr>
          <w:b/>
        </w:rPr>
        <w:t>3. What is the supreme law of the land?</w:t>
      </w:r>
    </w:p>
    <w:p w:rsidR="006519C0" w:rsidRDefault="00000000">
      <w:pPr>
        <w:ind w:left="504"/>
      </w:pPr>
      <w:r>
        <w:t>A) the Louisiana Territory; Louisiana</w:t>
      </w:r>
    </w:p>
    <w:p w:rsidR="006519C0" w:rsidRDefault="00000000">
      <w:pPr>
        <w:ind w:left="504"/>
      </w:pPr>
      <w:r>
        <w:t>B) the Constitution</w:t>
      </w:r>
    </w:p>
    <w:p w:rsidR="006519C0" w:rsidRDefault="00000000">
      <w:pPr>
        <w:ind w:left="504"/>
      </w:pPr>
      <w:r>
        <w:t>C) the President</w:t>
      </w:r>
    </w:p>
    <w:p w:rsidR="006519C0" w:rsidRDefault="00000000">
      <w:r>
        <w:rPr>
          <w:b/>
        </w:rPr>
        <w:t>4. Who does a U.S. Senator represent?</w:t>
      </w:r>
    </w:p>
    <w:p w:rsidR="006519C0" w:rsidRDefault="00000000">
      <w:pPr>
        <w:ind w:left="504"/>
      </w:pPr>
      <w:r>
        <w:t>A) all people of the state</w:t>
      </w:r>
    </w:p>
    <w:p w:rsidR="006519C0" w:rsidRDefault="00000000">
      <w:pPr>
        <w:ind w:left="504"/>
      </w:pPr>
      <w:r>
        <w:t>B) the Louisiana Territory; Louisiana</w:t>
      </w:r>
    </w:p>
    <w:p w:rsidR="006519C0" w:rsidRDefault="00000000">
      <w:pPr>
        <w:ind w:left="504"/>
      </w:pPr>
      <w:r>
        <w:t>C) Donald J. Trump</w:t>
      </w:r>
    </w:p>
    <w:p w:rsidR="006519C0" w:rsidRDefault="00000000">
      <w:r>
        <w:rPr>
          <w:b/>
        </w:rPr>
        <w:t>5. Name one of the two longest rivers in the United States.</w:t>
      </w:r>
    </w:p>
    <w:p w:rsidR="006519C0" w:rsidRDefault="00000000">
      <w:pPr>
        <w:ind w:left="504"/>
      </w:pPr>
      <w:r>
        <w:t>A) Missouri (River); Mississippi (River)</w:t>
      </w:r>
    </w:p>
    <w:p w:rsidR="006519C0" w:rsidRDefault="00000000">
      <w:pPr>
        <w:ind w:left="504"/>
      </w:pPr>
      <w:r>
        <w:t>B) California; Arizona; New Mexico; Texas</w:t>
      </w:r>
    </w:p>
    <w:p w:rsidR="006519C0" w:rsidRDefault="00000000">
      <w:pPr>
        <w:ind w:left="504"/>
      </w:pPr>
      <w:r>
        <w:t>C) the President</w:t>
      </w:r>
    </w:p>
    <w:p w:rsidR="006519C0" w:rsidRDefault="00000000">
      <w:r>
        <w:rPr>
          <w:b/>
        </w:rPr>
        <w:t>6. The House of Representatives has how many voting members?</w:t>
      </w:r>
    </w:p>
    <w:p w:rsidR="006519C0" w:rsidRDefault="00000000">
      <w:pPr>
        <w:ind w:left="504"/>
      </w:pPr>
      <w:r>
        <w:t>A) freed the slaves (Emancipation Proclamation); saved (or preserved) the Union; led the United States during the Civil War</w:t>
      </w:r>
    </w:p>
    <w:p w:rsidR="006519C0" w:rsidRDefault="00000000">
      <w:pPr>
        <w:ind w:left="504"/>
      </w:pPr>
      <w:r>
        <w:t>B) the Louisiana Territory; Louisiana</w:t>
      </w:r>
    </w:p>
    <w:p w:rsidR="006519C0" w:rsidRDefault="00000000">
      <w:pPr>
        <w:ind w:left="504"/>
      </w:pPr>
      <w:r>
        <w:t>C) four hundred thirty-five (435)</w:t>
      </w:r>
    </w:p>
    <w:p w:rsidR="006519C0" w:rsidRDefault="00000000">
      <w:r>
        <w:rPr>
          <w:b/>
        </w:rPr>
        <w:t>7. What is one responsibility that is only for United States citizens?</w:t>
      </w:r>
    </w:p>
    <w:p w:rsidR="006519C0" w:rsidRDefault="00000000">
      <w:pPr>
        <w:ind w:left="504"/>
      </w:pPr>
      <w:r>
        <w:t>A) July 4, 1776</w:t>
      </w:r>
    </w:p>
    <w:p w:rsidR="006519C0" w:rsidRDefault="00000000">
      <w:pPr>
        <w:ind w:left="504"/>
      </w:pPr>
      <w:r>
        <w:lastRenderedPageBreak/>
        <w:t>B) serve on a jury; vote in a federal election</w:t>
      </w:r>
    </w:p>
    <w:p w:rsidR="006519C0" w:rsidRDefault="00000000">
      <w:pPr>
        <w:ind w:left="504"/>
      </w:pPr>
      <w:r>
        <w:t>C) advises the President</w:t>
      </w:r>
    </w:p>
    <w:p w:rsidR="006519C0" w:rsidRDefault="00000000">
      <w:r>
        <w:rPr>
          <w:b/>
        </w:rPr>
        <w:t>8. What are two Cabinet-level positions?</w:t>
      </w:r>
    </w:p>
    <w:p w:rsidR="006519C0" w:rsidRDefault="00000000">
      <w:pPr>
        <w:ind w:left="504"/>
      </w:pPr>
      <w:r>
        <w:t>A) Secretary of Agriculture; Secretary of Commerce; Secretary of Defense; Secretary of Education; Secretary of Energy; Secretary of Health and Human Services; Secretary of Homeland Security; Secretary of Housing and Urban Development; Secretary of the Interior; Secretary of Labor; Secretary of State; Secretary of Transportation; Secretary of the Treasury; Attorney General; Vice President</w:t>
      </w:r>
    </w:p>
    <w:p w:rsidR="006519C0" w:rsidRDefault="00000000">
      <w:pPr>
        <w:ind w:left="504"/>
      </w:pPr>
      <w:r>
        <w:t>B) July 4</w:t>
      </w:r>
    </w:p>
    <w:p w:rsidR="006519C0" w:rsidRDefault="00000000">
      <w:pPr>
        <w:ind w:left="504"/>
      </w:pPr>
      <w:r>
        <w:t>C) Atlantic (Ocean)</w:t>
      </w:r>
    </w:p>
    <w:p w:rsidR="006519C0" w:rsidRDefault="00000000">
      <w:r>
        <w:rPr>
          <w:b/>
        </w:rPr>
        <w:t>9. What group of people was taken to America and sold as slaves?</w:t>
      </w:r>
    </w:p>
    <w:p w:rsidR="006519C0" w:rsidRDefault="00000000">
      <w:pPr>
        <w:ind w:left="504"/>
      </w:pPr>
      <w:r>
        <w:t>A) California; Arizona; New Mexico; Texas</w:t>
      </w:r>
    </w:p>
    <w:p w:rsidR="006519C0" w:rsidRDefault="00000000">
      <w:pPr>
        <w:ind w:left="504"/>
      </w:pPr>
      <w:r>
        <w:t>B) New Hampshire; Massachusetts; Rhode Island; Connecticut; New York; New Jersey; Pennsylvania; Delaware; Maryland; Virginia; North Carolina; South Carolina; Georgia</w:t>
      </w:r>
    </w:p>
    <w:p w:rsidR="006519C0" w:rsidRDefault="00000000">
      <w:pPr>
        <w:ind w:left="504"/>
      </w:pPr>
      <w:r>
        <w:t>C) Africans; people from Africa</w:t>
      </w:r>
    </w:p>
    <w:p w:rsidR="006519C0" w:rsidRDefault="00000000">
      <w:r>
        <w:rPr>
          <w:b/>
        </w:rPr>
        <w:t>10. What do we show loyalty to when we say the Pledge of Allegiance?</w:t>
      </w:r>
    </w:p>
    <w:p w:rsidR="006519C0" w:rsidRDefault="00000000">
      <w:pPr>
        <w:ind w:left="504"/>
      </w:pPr>
      <w:r>
        <w:t>A) Everyone must follow the law; Leaders must obey the law; Government must obey the law; No one is above the law.</w:t>
      </w:r>
    </w:p>
    <w:p w:rsidR="006519C0" w:rsidRDefault="00000000">
      <w:pPr>
        <w:ind w:left="504"/>
      </w:pPr>
      <w:r>
        <w:t>B) the Civil War; the War between the States</w:t>
      </w:r>
    </w:p>
    <w:p w:rsidR="006519C0" w:rsidRDefault="00000000">
      <w:pPr>
        <w:ind w:left="504"/>
      </w:pPr>
      <w:r>
        <w:t>C) the United States; the flag</w:t>
      </w:r>
    </w:p>
    <w:p w:rsidR="006519C0" w:rsidRDefault="006519C0"/>
    <w:p w:rsidR="006519C0" w:rsidRDefault="00000000">
      <w:pPr>
        <w:pStyle w:val="Heading3"/>
      </w:pPr>
      <w:r>
        <w:t>Answer Key</w:t>
      </w:r>
    </w:p>
    <w:p w:rsidR="006519C0" w:rsidRDefault="00000000">
      <w:r>
        <w:t>1. C   2. B   3. B   4. A   5. A   6. C   7. B   8. A   9. C   10. C</w:t>
      </w:r>
    </w:p>
    <w:p w:rsidR="006519C0" w:rsidRDefault="00000000">
      <w:r>
        <w:br w:type="page"/>
      </w:r>
    </w:p>
    <w:p w:rsidR="006519C0" w:rsidRDefault="00000000">
      <w:pPr>
        <w:pStyle w:val="Heading2"/>
      </w:pPr>
      <w:r>
        <w:lastRenderedPageBreak/>
        <w:t>Practice Test 8</w:t>
      </w:r>
    </w:p>
    <w:p w:rsidR="006519C0" w:rsidRDefault="00000000">
      <w:r>
        <w:rPr>
          <w:b/>
        </w:rPr>
        <w:t>1. Name one war fought by the United States in the 1900s.</w:t>
      </w:r>
    </w:p>
    <w:p w:rsidR="006519C0" w:rsidRDefault="00000000">
      <w:pPr>
        <w:ind w:left="504"/>
      </w:pPr>
      <w:r>
        <w:t>A) World War 1; World War 2; Korean War; Vietnam War; (Persian) Gulf War</w:t>
      </w:r>
    </w:p>
    <w:p w:rsidR="006519C0" w:rsidRDefault="00000000">
      <w:pPr>
        <w:ind w:left="504"/>
      </w:pPr>
      <w:r>
        <w:t>B) (George) Washington</w:t>
      </w:r>
    </w:p>
    <w:p w:rsidR="006519C0" w:rsidRDefault="00000000">
      <w:pPr>
        <w:ind w:left="504"/>
      </w:pPr>
      <w:r>
        <w:t>C) the President</w:t>
      </w:r>
    </w:p>
    <w:p w:rsidR="006519C0" w:rsidRDefault="00000000">
      <w:r>
        <w:rPr>
          <w:b/>
        </w:rPr>
        <w:t>2. What is one promise you make when you become a United States citizen?</w:t>
      </w:r>
    </w:p>
    <w:p w:rsidR="006519C0" w:rsidRDefault="00000000">
      <w:pPr>
        <w:ind w:left="504"/>
      </w:pPr>
      <w:r>
        <w:t>A) Missouri (River); Mississippi (River)</w:t>
      </w:r>
    </w:p>
    <w:p w:rsidR="006519C0" w:rsidRDefault="00000000">
      <w:pPr>
        <w:ind w:left="504"/>
      </w:pPr>
      <w:r>
        <w:t>B) speech; religion; assembly; press; petition the government</w:t>
      </w:r>
    </w:p>
    <w:p w:rsidR="006519C0" w:rsidRDefault="00000000">
      <w:pPr>
        <w:ind w:left="504"/>
      </w:pPr>
      <w:r>
        <w:t>C) give up loyalty to other countries; defend the Constitution and laws of the United States; obey the laws of the United States; serve in the U.S. military (if needed); serve (do important work for) the nation (if needed); be loyal to the United States</w:t>
      </w:r>
    </w:p>
    <w:p w:rsidR="006519C0" w:rsidRDefault="00000000">
      <w:r>
        <w:rPr>
          <w:b/>
        </w:rPr>
        <w:t>3. There are four amendments to the Constitution about who can vote. Describe one of them.</w:t>
      </w:r>
    </w:p>
    <w:p w:rsidR="006519C0" w:rsidRDefault="00000000">
      <w:pPr>
        <w:ind w:left="504"/>
      </w:pPr>
      <w:r>
        <w:t>A) Citizens eighteen (18) and older (can vote); You don’t have to pay (a poll tax) to vote; Any citizen can vote. (Women and men can vote); A male citizen of any race (can vote).</w:t>
      </w:r>
    </w:p>
    <w:p w:rsidR="006519C0" w:rsidRDefault="00000000">
      <w:pPr>
        <w:ind w:left="504"/>
      </w:pPr>
      <w:r>
        <w:t>B) Everyone must follow the law; Leaders must obey the law; Government must obey the law; No one is above the law.</w:t>
      </w:r>
    </w:p>
    <w:p w:rsidR="006519C0" w:rsidRDefault="00000000">
      <w:pPr>
        <w:ind w:left="504"/>
      </w:pPr>
      <w:r>
        <w:t>C) Answers will vary. [District of Columbia residents and residents of U.S. territories should answer that D.C. (or the territory where the applicant lives) has no U.S. Senators.]</w:t>
      </w:r>
    </w:p>
    <w:p w:rsidR="006519C0" w:rsidRDefault="00000000">
      <w:r>
        <w:rPr>
          <w:b/>
        </w:rPr>
        <w:t>4. Name one state that borders Mexico.</w:t>
      </w:r>
    </w:p>
    <w:p w:rsidR="006519C0" w:rsidRDefault="00000000">
      <w:pPr>
        <w:ind w:left="504"/>
      </w:pPr>
      <w:r>
        <w:t>A) four (4)</w:t>
      </w:r>
    </w:p>
    <w:p w:rsidR="006519C0" w:rsidRDefault="00000000">
      <w:pPr>
        <w:ind w:left="504"/>
      </w:pPr>
      <w:r>
        <w:t>B) Missouri (River); Mississippi (River)</w:t>
      </w:r>
    </w:p>
    <w:p w:rsidR="006519C0" w:rsidRDefault="00000000">
      <w:pPr>
        <w:ind w:left="504"/>
      </w:pPr>
      <w:r>
        <w:t>C) California; Arizona; New Mexico; Texas</w:t>
      </w:r>
    </w:p>
    <w:p w:rsidR="006519C0" w:rsidRDefault="00000000">
      <w:r>
        <w:rPr>
          <w:b/>
        </w:rPr>
        <w:t>5. Why do some states have more Representatives than other states?</w:t>
      </w:r>
    </w:p>
    <w:p w:rsidR="006519C0" w:rsidRDefault="00000000">
      <w:pPr>
        <w:ind w:left="504"/>
      </w:pPr>
      <w:r>
        <w:t>A) freedom of expression; freedom of speech; freedom of assembly; freedom to petition the government; freedom of religion; the right to bear arms</w:t>
      </w:r>
    </w:p>
    <w:p w:rsidR="006519C0" w:rsidRDefault="00000000">
      <w:pPr>
        <w:ind w:left="504"/>
      </w:pPr>
      <w:r>
        <w:t>B) (because of) the state’s population; (because) they have more people; (because) some states have more people</w:t>
      </w:r>
    </w:p>
    <w:p w:rsidR="006519C0" w:rsidRDefault="00000000">
      <w:pPr>
        <w:ind w:left="504"/>
      </w:pPr>
      <w:r>
        <w:t>C) Maine; New Hampshire; Vermont; New York; Pennsylvania; Ohio; Michigan; Minnesota; North Dakota; Montana; Idaho; Washington; Alaska</w:t>
      </w:r>
    </w:p>
    <w:p w:rsidR="006519C0" w:rsidRDefault="00000000">
      <w:r>
        <w:rPr>
          <w:b/>
        </w:rPr>
        <w:t>6. Name two national U.S. holidays.</w:t>
      </w:r>
    </w:p>
    <w:p w:rsidR="006519C0" w:rsidRDefault="00000000">
      <w:pPr>
        <w:ind w:left="504"/>
      </w:pPr>
      <w:r>
        <w:t>A) (Franklin) Roosevelt</w:t>
      </w:r>
    </w:p>
    <w:p w:rsidR="006519C0" w:rsidRDefault="00000000">
      <w:pPr>
        <w:ind w:left="504"/>
      </w:pPr>
      <w:r>
        <w:lastRenderedPageBreak/>
        <w:t>B) New Year’s Day; Martin Luther King, Jr. Day; Presidents’ Day; Memorial Day; Juneteenth; Independence Day; Labor Day; Columbus Day; Veterans Day; Thanksgiving; Christmas</w:t>
      </w:r>
    </w:p>
    <w:p w:rsidR="006519C0" w:rsidRDefault="00000000">
      <w:pPr>
        <w:ind w:left="504"/>
      </w:pPr>
      <w:r>
        <w:t>C) California; Arizona; New Mexico; Texas</w:t>
      </w:r>
    </w:p>
    <w:p w:rsidR="006519C0" w:rsidRDefault="00000000">
      <w:r>
        <w:rPr>
          <w:b/>
        </w:rPr>
        <w:t>7. Why does the flag have 50 stars?</w:t>
      </w:r>
    </w:p>
    <w:p w:rsidR="006519C0" w:rsidRDefault="00000000">
      <w:pPr>
        <w:ind w:left="504"/>
      </w:pPr>
      <w:r>
        <w:t>A) because there is one star for each state; because each star represents a state; because there are 50 states</w:t>
      </w:r>
    </w:p>
    <w:p w:rsidR="006519C0" w:rsidRDefault="00000000">
      <w:pPr>
        <w:ind w:left="504"/>
      </w:pPr>
      <w:r>
        <w:t>B) Africans; people from Africa</w:t>
      </w:r>
    </w:p>
    <w:p w:rsidR="006519C0" w:rsidRDefault="00000000">
      <w:pPr>
        <w:ind w:left="504"/>
      </w:pPr>
      <w:r>
        <w:t>C) fought for civil rights; worked for equality for all Americans</w:t>
      </w:r>
    </w:p>
    <w:p w:rsidR="006519C0" w:rsidRDefault="00000000">
      <w:r>
        <w:rPr>
          <w:b/>
        </w:rPr>
        <w:t>8. Before he was President, Eisenhower was a general. What war was he in?</w:t>
      </w:r>
    </w:p>
    <w:p w:rsidR="006519C0" w:rsidRDefault="00000000">
      <w:pPr>
        <w:ind w:left="504"/>
      </w:pPr>
      <w:r>
        <w:t>A) World War 2</w:t>
      </w:r>
    </w:p>
    <w:p w:rsidR="006519C0" w:rsidRDefault="00000000">
      <w:pPr>
        <w:ind w:left="504"/>
      </w:pPr>
      <w:r>
        <w:t>B) slavery; economic reasons; states’ rights</w:t>
      </w:r>
    </w:p>
    <w:p w:rsidR="006519C0" w:rsidRDefault="00000000">
      <w:pPr>
        <w:ind w:left="504"/>
      </w:pPr>
      <w:r>
        <w:t>C) because of high taxes (taxation without representation); because the British army stayed in their houses (boarding, quartering); because they didn’t have self-government</w:t>
      </w:r>
    </w:p>
    <w:p w:rsidR="006519C0" w:rsidRDefault="00000000">
      <w:r>
        <w:rPr>
          <w:b/>
        </w:rPr>
        <w:t>9. Who is the Chief Justice of the United States now?</w:t>
      </w:r>
    </w:p>
    <w:p w:rsidR="006519C0" w:rsidRDefault="00000000">
      <w:pPr>
        <w:ind w:left="504"/>
      </w:pPr>
      <w:r>
        <w:t>A) John G. Roberts, Jr.</w:t>
      </w:r>
    </w:p>
    <w:p w:rsidR="006519C0" w:rsidRDefault="00000000">
      <w:pPr>
        <w:ind w:left="504"/>
      </w:pPr>
      <w:r>
        <w:t>B) all people of the state</w:t>
      </w:r>
    </w:p>
    <w:p w:rsidR="006519C0" w:rsidRDefault="00000000">
      <w:pPr>
        <w:ind w:left="504"/>
      </w:pPr>
      <w:r>
        <w:t>C) (George) Washington</w:t>
      </w:r>
    </w:p>
    <w:p w:rsidR="006519C0" w:rsidRDefault="00000000">
      <w:r>
        <w:rPr>
          <w:b/>
        </w:rPr>
        <w:t>10. If the President can no longer serve, who becomes President?</w:t>
      </w:r>
    </w:p>
    <w:p w:rsidR="006519C0" w:rsidRDefault="00000000">
      <w:pPr>
        <w:ind w:left="504"/>
      </w:pPr>
      <w:r>
        <w:t>A) the Vice President</w:t>
      </w:r>
    </w:p>
    <w:p w:rsidR="006519C0" w:rsidRDefault="00000000">
      <w:pPr>
        <w:ind w:left="504"/>
      </w:pPr>
      <w:r>
        <w:t>B) fought for civil rights; worked for equality for all Americans</w:t>
      </w:r>
    </w:p>
    <w:p w:rsidR="006519C0" w:rsidRDefault="00000000">
      <w:pPr>
        <w:ind w:left="504"/>
      </w:pPr>
      <w:r>
        <w:t>C) eighteen (18) and older</w:t>
      </w:r>
    </w:p>
    <w:p w:rsidR="006519C0" w:rsidRDefault="006519C0"/>
    <w:p w:rsidR="006519C0" w:rsidRDefault="00000000">
      <w:pPr>
        <w:pStyle w:val="Heading3"/>
      </w:pPr>
      <w:r>
        <w:t>Answer Key</w:t>
      </w:r>
    </w:p>
    <w:p w:rsidR="006519C0" w:rsidRDefault="00000000">
      <w:r>
        <w:t>1. A   2. C   3. A   4. C   5. B   6. B   7. A   8. A   9. A   10. A</w:t>
      </w:r>
    </w:p>
    <w:p w:rsidR="006519C0" w:rsidRDefault="00000000">
      <w:r>
        <w:br w:type="page"/>
      </w:r>
    </w:p>
    <w:p w:rsidR="006519C0" w:rsidRDefault="00000000">
      <w:pPr>
        <w:pStyle w:val="Heading2"/>
      </w:pPr>
      <w:r>
        <w:lastRenderedPageBreak/>
        <w:t>Practice Test 9</w:t>
      </w:r>
    </w:p>
    <w:p w:rsidR="006519C0" w:rsidRDefault="00000000">
      <w:r>
        <w:rPr>
          <w:b/>
        </w:rPr>
        <w:t>1. Who is the Governor of your state now?</w:t>
      </w:r>
    </w:p>
    <w:p w:rsidR="006519C0" w:rsidRDefault="00000000">
      <w:pPr>
        <w:ind w:left="504"/>
      </w:pPr>
      <w:r>
        <w:t>A) (James) Madison; (Alexander) Hamilton; (John) Jay; Publius</w:t>
      </w:r>
    </w:p>
    <w:p w:rsidR="006519C0" w:rsidRDefault="00000000">
      <w:pPr>
        <w:ind w:left="504"/>
      </w:pPr>
      <w:r>
        <w:t>B) The Star-Spangled Banner</w:t>
      </w:r>
    </w:p>
    <w:p w:rsidR="006519C0" w:rsidRDefault="00000000">
      <w:pPr>
        <w:ind w:left="504"/>
      </w:pPr>
      <w:r>
        <w:t>C) Answers will vary. [District of Columbia residents should answer that D.C. does not have a Governor.]</w:t>
      </w:r>
    </w:p>
    <w:p w:rsidR="006519C0" w:rsidRDefault="00000000">
      <w:r>
        <w:rPr>
          <w:b/>
        </w:rPr>
        <w:t>2. In what month do we vote for President?</w:t>
      </w:r>
    </w:p>
    <w:p w:rsidR="006519C0" w:rsidRDefault="00000000">
      <w:pPr>
        <w:ind w:left="504"/>
      </w:pPr>
      <w:r>
        <w:t>A) the Louisiana Territory; Louisiana</w:t>
      </w:r>
    </w:p>
    <w:p w:rsidR="006519C0" w:rsidRDefault="00000000">
      <w:pPr>
        <w:ind w:left="504"/>
      </w:pPr>
      <w:r>
        <w:t>B) Citizens eighteen (18) and older (can vote); You don’t have to pay (a poll tax) to vote; Any citizen can vote. (Women and men can vote); A male citizen of any race (can vote).</w:t>
      </w:r>
    </w:p>
    <w:p w:rsidR="006519C0" w:rsidRDefault="00000000">
      <w:pPr>
        <w:ind w:left="504"/>
      </w:pPr>
      <w:r>
        <w:t>C) November</w:t>
      </w:r>
    </w:p>
    <w:p w:rsidR="006519C0" w:rsidRDefault="00000000">
      <w:r>
        <w:rPr>
          <w:b/>
        </w:rPr>
        <w:t>3. During the Cold War, what was the main concern of the United States?</w:t>
      </w:r>
    </w:p>
    <w:p w:rsidR="006519C0" w:rsidRDefault="00000000">
      <w:pPr>
        <w:ind w:left="504"/>
      </w:pPr>
      <w:r>
        <w:t>A) Terrorists attacked the United States.</w:t>
      </w:r>
    </w:p>
    <w:p w:rsidR="006519C0" w:rsidRDefault="00000000">
      <w:pPr>
        <w:ind w:left="504"/>
      </w:pPr>
      <w:r>
        <w:t>B) Communism</w:t>
      </w:r>
    </w:p>
    <w:p w:rsidR="006519C0" w:rsidRDefault="00000000">
      <w:pPr>
        <w:ind w:left="504"/>
      </w:pPr>
      <w:r>
        <w:t>C) Puerto Rico; U.S. Virgin Islands; American Samoa; Northern Mariana Islands; Guam</w:t>
      </w:r>
    </w:p>
    <w:p w:rsidR="006519C0" w:rsidRDefault="00000000">
      <w:r>
        <w:rPr>
          <w:b/>
        </w:rPr>
        <w:t>4. How many amendments does the Constitution have?</w:t>
      </w:r>
    </w:p>
    <w:p w:rsidR="006519C0" w:rsidRDefault="00000000">
      <w:pPr>
        <w:ind w:left="504"/>
      </w:pPr>
      <w:r>
        <w:t>A) twenty-seven (27)</w:t>
      </w:r>
    </w:p>
    <w:p w:rsidR="006519C0" w:rsidRDefault="00000000">
      <w:pPr>
        <w:ind w:left="504"/>
      </w:pPr>
      <w:r>
        <w:t>B) give up loyalty to other countries; defend the Constitution and laws of the United States; obey the laws of the United States; serve in the U.S. military (if needed); serve (do important work for) the nation (if needed); be loyal to the United States</w:t>
      </w:r>
    </w:p>
    <w:p w:rsidR="006519C0" w:rsidRDefault="00000000">
      <w:pPr>
        <w:ind w:left="504"/>
      </w:pPr>
      <w:r>
        <w:t>C) vote in a federal election; run for federal office</w:t>
      </w:r>
    </w:p>
    <w:p w:rsidR="006519C0" w:rsidRDefault="00000000">
      <w:r>
        <w:rPr>
          <w:b/>
        </w:rPr>
        <w:t>5. Who vetoes bills?</w:t>
      </w:r>
    </w:p>
    <w:p w:rsidR="006519C0" w:rsidRDefault="00000000">
      <w:pPr>
        <w:ind w:left="504"/>
      </w:pPr>
      <w:r>
        <w:t>A) freed the slaves (Emancipation Proclamation); saved (or preserved) the Union; led the United States during the Civil War</w:t>
      </w:r>
    </w:p>
    <w:p w:rsidR="006519C0" w:rsidRDefault="00000000">
      <w:pPr>
        <w:ind w:left="504"/>
      </w:pPr>
      <w:r>
        <w:t>B) November</w:t>
      </w:r>
    </w:p>
    <w:p w:rsidR="006519C0" w:rsidRDefault="00000000">
      <w:pPr>
        <w:ind w:left="504"/>
      </w:pPr>
      <w:r>
        <w:t>C) the President</w:t>
      </w:r>
    </w:p>
    <w:p w:rsidR="006519C0" w:rsidRDefault="00000000">
      <w:r>
        <w:rPr>
          <w:b/>
        </w:rPr>
        <w:t>6. What is the name of the national anthem?</w:t>
      </w:r>
    </w:p>
    <w:p w:rsidR="006519C0" w:rsidRDefault="00000000">
      <w:pPr>
        <w:ind w:left="504"/>
      </w:pPr>
      <w:r>
        <w:t>A) Answers will vary. [Residents of territories with nonvoting Delegates or Resident Commissioners may provide the name of that Delegate or Commissioner. Also acceptable is any statement that the territory has no (voting) Representatives in Congress.]</w:t>
      </w:r>
    </w:p>
    <w:p w:rsidR="006519C0" w:rsidRDefault="00000000">
      <w:pPr>
        <w:ind w:left="504"/>
      </w:pPr>
      <w:r>
        <w:t>B) The Star-Spangled Banner</w:t>
      </w:r>
    </w:p>
    <w:p w:rsidR="006519C0" w:rsidRDefault="00000000">
      <w:pPr>
        <w:ind w:left="504"/>
      </w:pPr>
      <w:r>
        <w:lastRenderedPageBreak/>
        <w:t>C) Answers will vary. [District of Columbia residents should answer that D.C. is not a state and does not have a capital. Residents of U.S. territories should name the capital of the territory.]</w:t>
      </w:r>
    </w:p>
    <w:p w:rsidR="006519C0" w:rsidRDefault="00000000">
      <w:r>
        <w:rPr>
          <w:b/>
        </w:rPr>
        <w:t>7. What is the economic system in the United States?</w:t>
      </w:r>
    </w:p>
    <w:p w:rsidR="006519C0" w:rsidRDefault="00000000">
      <w:pPr>
        <w:ind w:left="504"/>
      </w:pPr>
      <w:r>
        <w:t>A) (Franklin) Roosevelt</w:t>
      </w:r>
    </w:p>
    <w:p w:rsidR="006519C0" w:rsidRDefault="00000000">
      <w:pPr>
        <w:ind w:left="504"/>
      </w:pPr>
      <w:r>
        <w:t>B) capitalist economy; market economy</w:t>
      </w:r>
    </w:p>
    <w:p w:rsidR="006519C0" w:rsidRDefault="00000000">
      <w:pPr>
        <w:ind w:left="504"/>
      </w:pPr>
      <w:r>
        <w:t>C) to print money; to declare war; to create an army; to make treaties</w:t>
      </w:r>
    </w:p>
    <w:p w:rsidR="006519C0" w:rsidRDefault="00000000">
      <w:r>
        <w:rPr>
          <w:b/>
        </w:rPr>
        <w:t>8. Who makes federal laws?</w:t>
      </w:r>
    </w:p>
    <w:p w:rsidR="006519C0" w:rsidRDefault="00000000">
      <w:pPr>
        <w:ind w:left="504"/>
      </w:pPr>
      <w:r>
        <w:t>A) (Woodrow) Wilson</w:t>
      </w:r>
    </w:p>
    <w:p w:rsidR="006519C0" w:rsidRDefault="00000000">
      <w:pPr>
        <w:ind w:left="504"/>
      </w:pPr>
      <w:r>
        <w:t>B) Japan, Germany, and Italy</w:t>
      </w:r>
    </w:p>
    <w:p w:rsidR="006519C0" w:rsidRDefault="00000000">
      <w:pPr>
        <w:ind w:left="504"/>
      </w:pPr>
      <w:r>
        <w:t>C) Congress; Senate and House (of Representatives); (U.S. or national) legislature</w:t>
      </w:r>
    </w:p>
    <w:p w:rsidR="006519C0" w:rsidRDefault="00000000">
      <w:r>
        <w:rPr>
          <w:b/>
        </w:rPr>
        <w:t>9. Who is the “Father of Our Country”?</w:t>
      </w:r>
    </w:p>
    <w:p w:rsidR="006519C0" w:rsidRDefault="00000000">
      <w:pPr>
        <w:ind w:left="504"/>
      </w:pPr>
      <w:r>
        <w:t>A) Puerto Rico; U.S. Virgin Islands; American Samoa; Northern Mariana Islands; Guam</w:t>
      </w:r>
    </w:p>
    <w:p w:rsidR="006519C0" w:rsidRDefault="00000000">
      <w:pPr>
        <w:ind w:left="504"/>
      </w:pPr>
      <w:r>
        <w:t>B) (George) Washington</w:t>
      </w:r>
    </w:p>
    <w:p w:rsidR="006519C0" w:rsidRDefault="00000000">
      <w:pPr>
        <w:ind w:left="504"/>
      </w:pPr>
      <w:r>
        <w:t>C) one hundred (100)</w:t>
      </w:r>
    </w:p>
    <w:p w:rsidR="006519C0" w:rsidRDefault="00000000">
      <w:r>
        <w:rPr>
          <w:b/>
        </w:rPr>
        <w:t>10. Who is in charge of the executive branch?</w:t>
      </w:r>
    </w:p>
    <w:p w:rsidR="006519C0" w:rsidRDefault="00000000">
      <w:pPr>
        <w:ind w:left="504"/>
      </w:pPr>
      <w:r>
        <w:t>A) freedom; political liberty; religious freedom; economic opportunity; practice their religion; escape persecution</w:t>
      </w:r>
    </w:p>
    <w:p w:rsidR="006519C0" w:rsidRDefault="00000000">
      <w:pPr>
        <w:ind w:left="504"/>
      </w:pPr>
      <w:r>
        <w:t>B) the President</w:t>
      </w:r>
    </w:p>
    <w:p w:rsidR="006519C0" w:rsidRDefault="00000000">
      <w:pPr>
        <w:ind w:left="504"/>
      </w:pPr>
      <w:r>
        <w:t>C) Missouri (River); Mississippi (River)</w:t>
      </w:r>
    </w:p>
    <w:p w:rsidR="006519C0" w:rsidRDefault="006519C0"/>
    <w:p w:rsidR="006519C0" w:rsidRDefault="00000000">
      <w:pPr>
        <w:pStyle w:val="Heading3"/>
      </w:pPr>
      <w:r>
        <w:t>Answer Key</w:t>
      </w:r>
    </w:p>
    <w:p w:rsidR="006519C0" w:rsidRDefault="00000000">
      <w:r>
        <w:t>1. C   2. C   3. B   4. A   5. C   6. B   7. B   8. C   9. B   10. B</w:t>
      </w:r>
    </w:p>
    <w:p w:rsidR="006519C0" w:rsidRDefault="00000000">
      <w:r>
        <w:br w:type="page"/>
      </w:r>
    </w:p>
    <w:p w:rsidR="006519C0" w:rsidRDefault="00000000">
      <w:pPr>
        <w:pStyle w:val="Heading2"/>
      </w:pPr>
      <w:r>
        <w:lastRenderedPageBreak/>
        <w:t>Practice Test 10</w:t>
      </w:r>
    </w:p>
    <w:p w:rsidR="006519C0" w:rsidRDefault="00000000">
      <w:r>
        <w:rPr>
          <w:b/>
        </w:rPr>
        <w:t>1. What happened at the Constitutional Convention?</w:t>
      </w:r>
    </w:p>
    <w:p w:rsidR="006519C0" w:rsidRDefault="00000000">
      <w:pPr>
        <w:ind w:left="504"/>
      </w:pPr>
      <w:r>
        <w:t>A) (James) Madison; (Alexander) Hamilton; (John) Jay; Publius</w:t>
      </w:r>
    </w:p>
    <w:p w:rsidR="006519C0" w:rsidRDefault="00000000">
      <w:pPr>
        <w:ind w:left="504"/>
      </w:pPr>
      <w:r>
        <w:t>B) the Civil War; the War between the States</w:t>
      </w:r>
    </w:p>
    <w:p w:rsidR="006519C0" w:rsidRDefault="00000000">
      <w:pPr>
        <w:ind w:left="504"/>
      </w:pPr>
      <w:r>
        <w:t>C) The Constitution was written; The Founding Fathers wrote the Constitution.</w:t>
      </w:r>
    </w:p>
    <w:p w:rsidR="006519C0" w:rsidRDefault="00000000">
      <w:r>
        <w:rPr>
          <w:b/>
        </w:rPr>
        <w:t>2. When is the last day you can send in federal income tax forms?</w:t>
      </w:r>
    </w:p>
    <w:p w:rsidR="006519C0" w:rsidRDefault="00000000">
      <w:pPr>
        <w:ind w:left="504"/>
      </w:pPr>
      <w:r>
        <w:t>A) April 15</w:t>
      </w:r>
    </w:p>
    <w:p w:rsidR="006519C0" w:rsidRDefault="00000000">
      <w:pPr>
        <w:ind w:left="504"/>
      </w:pPr>
      <w:r>
        <w:t>B) New York (Harbor); Liberty Island [Also acceptable are New Jersey, near New York City, and on the Hudson (River).]</w:t>
      </w:r>
    </w:p>
    <w:p w:rsidR="006519C0" w:rsidRDefault="00000000">
      <w:pPr>
        <w:ind w:left="504"/>
      </w:pPr>
      <w:r>
        <w:t>C) Puerto Rico; U.S. Virgin Islands; American Samoa; Northern Mariana Islands; Guam</w:t>
      </w:r>
    </w:p>
    <w:p w:rsidR="006519C0" w:rsidRDefault="00000000">
      <w:r>
        <w:rPr>
          <w:b/>
        </w:rPr>
        <w:t>3. What are the two major political parties in the United States?</w:t>
      </w:r>
    </w:p>
    <w:p w:rsidR="006519C0" w:rsidRDefault="00000000">
      <w:pPr>
        <w:ind w:left="504"/>
      </w:pPr>
      <w:r>
        <w:t>A) Communism</w:t>
      </w:r>
    </w:p>
    <w:p w:rsidR="006519C0" w:rsidRDefault="00000000">
      <w:pPr>
        <w:ind w:left="504"/>
      </w:pPr>
      <w:r>
        <w:t>B) fought for women’s rights; fought for civil rights</w:t>
      </w:r>
    </w:p>
    <w:p w:rsidR="006519C0" w:rsidRDefault="00000000">
      <w:pPr>
        <w:ind w:left="504"/>
      </w:pPr>
      <w:r>
        <w:t>C) Democratic and Republican</w:t>
      </w:r>
    </w:p>
    <w:p w:rsidR="006519C0" w:rsidRDefault="00000000">
      <w:r>
        <w:rPr>
          <w:b/>
        </w:rPr>
        <w:t>4. What is the capital of the United States?</w:t>
      </w:r>
    </w:p>
    <w:p w:rsidR="006519C0" w:rsidRDefault="00000000">
      <w:pPr>
        <w:ind w:left="504"/>
      </w:pPr>
      <w:r>
        <w:t>A) the President</w:t>
      </w:r>
    </w:p>
    <w:p w:rsidR="006519C0" w:rsidRDefault="00000000">
      <w:pPr>
        <w:ind w:left="504"/>
      </w:pPr>
      <w:r>
        <w:t>B) Washington, D.C.</w:t>
      </w:r>
    </w:p>
    <w:p w:rsidR="006519C0" w:rsidRDefault="00000000">
      <w:pPr>
        <w:ind w:left="504"/>
      </w:pPr>
      <w:r>
        <w:t>C) U.S. diplomat; oldest member of the Constitutional Convention; first Postmaster General of the United States; writer of “Poor Richard’s Almanac”; started the first free libraries</w:t>
      </w:r>
    </w:p>
    <w:p w:rsidR="006519C0" w:rsidRDefault="00000000">
      <w:r>
        <w:rPr>
          <w:b/>
        </w:rPr>
        <w:t>5. What are two rights of everyone living in the United States?</w:t>
      </w:r>
    </w:p>
    <w:p w:rsidR="006519C0" w:rsidRDefault="00000000">
      <w:pPr>
        <w:ind w:left="504"/>
      </w:pPr>
      <w:r>
        <w:t>A) freedom of expression; freedom of speech; freedom of assembly; freedom to petition the government; freedom of religion; the right to bear arms</w:t>
      </w:r>
    </w:p>
    <w:p w:rsidR="006519C0" w:rsidRDefault="00000000">
      <w:pPr>
        <w:ind w:left="504"/>
      </w:pPr>
      <w:r>
        <w:t>B) twenty-seven (27)</w:t>
      </w:r>
    </w:p>
    <w:p w:rsidR="006519C0" w:rsidRDefault="00000000">
      <w:pPr>
        <w:ind w:left="504"/>
      </w:pPr>
      <w:r>
        <w:t>C) Citizens eighteen (18) and older (can vote); You don’t have to pay (a poll tax) to vote; Any citizen can vote. (Women and men can vote); A male citizen of any race (can vote).</w:t>
      </w:r>
    </w:p>
    <w:p w:rsidR="006519C0" w:rsidRDefault="00000000">
      <w:r>
        <w:rPr>
          <w:b/>
        </w:rPr>
        <w:t>6. Name one U.S. territory.</w:t>
      </w:r>
    </w:p>
    <w:p w:rsidR="006519C0" w:rsidRDefault="00000000">
      <w:pPr>
        <w:ind w:left="504"/>
      </w:pPr>
      <w:r>
        <w:t>A) Puerto Rico; U.S. Virgin Islands; American Samoa; Northern Mariana Islands; Guam</w:t>
      </w:r>
    </w:p>
    <w:p w:rsidR="006519C0" w:rsidRDefault="00000000">
      <w:pPr>
        <w:ind w:left="504"/>
      </w:pPr>
      <w:r>
        <w:t>B) eighteen (18) and older</w:t>
      </w:r>
    </w:p>
    <w:p w:rsidR="006519C0" w:rsidRDefault="00000000">
      <w:pPr>
        <w:ind w:left="504"/>
      </w:pPr>
      <w:r>
        <w:t>C) Maine; New Hampshire; Vermont; New York; Pennsylvania; Ohio; Michigan; Minnesota; North Dakota; Montana; Idaho; Washington; Alaska</w:t>
      </w:r>
    </w:p>
    <w:p w:rsidR="006519C0" w:rsidRDefault="00000000">
      <w:r>
        <w:rPr>
          <w:b/>
        </w:rPr>
        <w:lastRenderedPageBreak/>
        <w:t>7. Name your U.S. Representative.</w:t>
      </w:r>
    </w:p>
    <w:p w:rsidR="006519C0" w:rsidRDefault="00000000">
      <w:pPr>
        <w:ind w:left="504"/>
      </w:pPr>
      <w:r>
        <w:t>A) New York (Harbor); Liberty Island [Also acceptable are New Jersey, near New York City, and on the Hudson (River).]</w:t>
      </w:r>
    </w:p>
    <w:p w:rsidR="006519C0" w:rsidRDefault="00000000">
      <w:pPr>
        <w:ind w:left="504"/>
      </w:pPr>
      <w:r>
        <w:t>B) Answers will vary. [Residents of territories with nonvoting Delegates or Resident Commissioners may provide the name of that Delegate or Commissioner. Also acceptable is any statement that the territory has no (voting) Representatives in Congress.]</w:t>
      </w:r>
    </w:p>
    <w:p w:rsidR="006519C0" w:rsidRDefault="00000000">
      <w:pPr>
        <w:ind w:left="504"/>
      </w:pPr>
      <w:r>
        <w:t>C) The Constitution was written; The Founding Fathers wrote the Constitution.</w:t>
      </w:r>
    </w:p>
    <w:p w:rsidR="006519C0" w:rsidRDefault="00000000">
      <w:r>
        <w:rPr>
          <w:b/>
        </w:rPr>
        <w:t>8. When do we celebrate Independence Day?</w:t>
      </w:r>
    </w:p>
    <w:p w:rsidR="006519C0" w:rsidRDefault="00000000">
      <w:pPr>
        <w:ind w:left="504"/>
      </w:pPr>
      <w:r>
        <w:t>A) July 4</w:t>
      </w:r>
    </w:p>
    <w:p w:rsidR="006519C0" w:rsidRDefault="00000000">
      <w:pPr>
        <w:ind w:left="504"/>
      </w:pPr>
      <w:r>
        <w:t>B) Everyone must follow the law; Leaders must obey the law; Government must obey the law; No one is above the law.</w:t>
      </w:r>
    </w:p>
    <w:p w:rsidR="006519C0" w:rsidRDefault="00000000">
      <w:pPr>
        <w:ind w:left="504"/>
      </w:pPr>
      <w:r>
        <w:t>C) to print money; to declare war; to create an army; to make treaties</w:t>
      </w:r>
    </w:p>
    <w:p w:rsidR="006519C0" w:rsidRDefault="00000000">
      <w:r>
        <w:rPr>
          <w:b/>
        </w:rPr>
        <w:t>9. Who lived in America before the Europeans arrived?</w:t>
      </w:r>
    </w:p>
    <w:p w:rsidR="006519C0" w:rsidRDefault="00000000">
      <w:pPr>
        <w:ind w:left="504"/>
      </w:pPr>
      <w:r>
        <w:t>A) serve on a jury; vote in a federal election</w:t>
      </w:r>
    </w:p>
    <w:p w:rsidR="006519C0" w:rsidRDefault="00000000">
      <w:pPr>
        <w:ind w:left="504"/>
      </w:pPr>
      <w:r>
        <w:t>B) American Indians; Native Americans</w:t>
      </w:r>
    </w:p>
    <w:p w:rsidR="006519C0" w:rsidRDefault="00000000">
      <w:pPr>
        <w:ind w:left="504"/>
      </w:pPr>
      <w:r>
        <w:t>C) two (2)</w:t>
      </w:r>
    </w:p>
    <w:p w:rsidR="006519C0" w:rsidRDefault="00000000">
      <w:r>
        <w:rPr>
          <w:b/>
        </w:rPr>
        <w:t>10. We elect a U.S. Senator for how many years?</w:t>
      </w:r>
    </w:p>
    <w:p w:rsidR="006519C0" w:rsidRDefault="00000000">
      <w:pPr>
        <w:ind w:left="504"/>
      </w:pPr>
      <w:r>
        <w:t>A) Citizens eighteen (18) and older (can vote); You don’t have to pay (a poll tax) to vote; Any citizen can vote. (Women and men can vote); A male citizen of any race (can vote).</w:t>
      </w:r>
    </w:p>
    <w:p w:rsidR="006519C0" w:rsidRDefault="00000000">
      <w:pPr>
        <w:ind w:left="504"/>
      </w:pPr>
      <w:r>
        <w:t>B) civil rights (movement)</w:t>
      </w:r>
    </w:p>
    <w:p w:rsidR="006519C0" w:rsidRDefault="00000000">
      <w:pPr>
        <w:ind w:left="504"/>
      </w:pPr>
      <w:r>
        <w:t>C) six (6)</w:t>
      </w:r>
    </w:p>
    <w:p w:rsidR="006519C0" w:rsidRDefault="006519C0"/>
    <w:p w:rsidR="006519C0" w:rsidRDefault="00000000">
      <w:pPr>
        <w:pStyle w:val="Heading3"/>
      </w:pPr>
      <w:r>
        <w:t>Answer Key</w:t>
      </w:r>
    </w:p>
    <w:p w:rsidR="006519C0" w:rsidRDefault="00000000">
      <w:r>
        <w:t>1. C   2. A   3. C   4. B   5. A   6. A   7. B   8. A   9. B   10. C</w:t>
      </w:r>
    </w:p>
    <w:p w:rsidR="006519C0" w:rsidRDefault="00000000">
      <w:r>
        <w:br w:type="page"/>
      </w:r>
    </w:p>
    <w:p w:rsidR="006519C0" w:rsidRDefault="00000000">
      <w:pPr>
        <w:pStyle w:val="Heading1"/>
      </w:pPr>
      <w:r>
        <w:lastRenderedPageBreak/>
        <w:t>Part 7: 128-Question Practice Tests (Sets 1-10)</w:t>
      </w:r>
    </w:p>
    <w:p w:rsidR="006519C0" w:rsidRDefault="00000000">
      <w:r>
        <w:rPr>
          <w:i/>
        </w:rPr>
        <w:t>Each practice test below has 20 multiple-choice questions, just like the USCivicsPass app quiz. Circle your answer, then check the Answer Key to see how you did.</w:t>
      </w:r>
    </w:p>
    <w:p w:rsidR="006519C0" w:rsidRDefault="006519C0"/>
    <w:p w:rsidR="006519C0" w:rsidRDefault="00000000">
      <w:pPr>
        <w:pStyle w:val="Heading2"/>
      </w:pPr>
      <w:r>
        <w:t>Practice Test 1</w:t>
      </w:r>
    </w:p>
    <w:p w:rsidR="006519C0" w:rsidRDefault="00000000">
      <w:r>
        <w:rPr>
          <w:b/>
        </w:rPr>
        <w:t>1. Who is the governor of your state now?</w:t>
      </w:r>
    </w:p>
    <w:p w:rsidR="006519C0" w:rsidRDefault="00000000">
      <w:pPr>
        <w:ind w:left="504"/>
      </w:pPr>
      <w:r>
        <w:t>A) Equality ; Liberty ; Social contract ; Natural rights ; Limited government ; Self-government</w:t>
      </w:r>
    </w:p>
    <w:p w:rsidR="006519C0" w:rsidRDefault="00000000">
      <w:pPr>
        <w:ind w:left="504"/>
      </w:pPr>
      <w:r>
        <w:t>B) [Answers will vary by state]</w:t>
      </w:r>
    </w:p>
    <w:p w:rsidR="006519C0" w:rsidRDefault="00000000">
      <w:pPr>
        <w:ind w:left="504"/>
      </w:pPr>
      <w:r>
        <w:t>C) Because there is one star for each state ; Because each star represents a state ; Because there are 50 states</w:t>
      </w:r>
    </w:p>
    <w:p w:rsidR="006519C0" w:rsidRDefault="00000000">
      <w:r>
        <w:rPr>
          <w:b/>
        </w:rPr>
        <w:t>2. When did the Great Depression start?</w:t>
      </w:r>
    </w:p>
    <w:p w:rsidR="006519C0" w:rsidRDefault="00000000">
      <w:pPr>
        <w:ind w:left="504"/>
      </w:pPr>
      <w:r>
        <w:t>A) Thomas Jefferson</w:t>
      </w:r>
    </w:p>
    <w:p w:rsidR="006519C0" w:rsidRDefault="00000000">
      <w:pPr>
        <w:ind w:left="504"/>
      </w:pPr>
      <w:r>
        <w:t>B) They helped people understand the U.S. Constitution. ; They supported passing the U.S. Constitution.</w:t>
      </w:r>
    </w:p>
    <w:p w:rsidR="006519C0" w:rsidRDefault="00000000">
      <w:pPr>
        <w:ind w:left="504"/>
      </w:pPr>
      <w:r>
        <w:t>C) The Great Crash (1929) ; Stock market crash of 1929</w:t>
      </w:r>
    </w:p>
    <w:p w:rsidR="006519C0" w:rsidRDefault="00000000">
      <w:r>
        <w:rPr>
          <w:b/>
        </w:rPr>
        <w:t>3. Abraham Lincoln is famous for many things. Name one.</w:t>
      </w:r>
    </w:p>
    <w:p w:rsidR="006519C0" w:rsidRDefault="00000000">
      <w:pPr>
        <w:ind w:left="504"/>
      </w:pPr>
      <w:r>
        <w:t>A) Freed the slaves (Emancipation Proclamation) ; Saved the Union ; Led the United States during the Civil War ; 16th president of the United States ; Delivered the Gettysburg Address</w:t>
      </w:r>
    </w:p>
    <w:p w:rsidR="006519C0" w:rsidRDefault="00000000">
      <w:pPr>
        <w:ind w:left="504"/>
      </w:pPr>
      <w:r>
        <w:t>B) The Star-Spangled Banner</w:t>
      </w:r>
    </w:p>
    <w:p w:rsidR="006519C0" w:rsidRDefault="00000000">
      <w:pPr>
        <w:ind w:left="504"/>
      </w:pPr>
      <w:r>
        <w:t>C) A holiday to honor soldiers who died in military service</w:t>
      </w:r>
    </w:p>
    <w:p w:rsidR="006519C0" w:rsidRDefault="00000000">
      <w:r>
        <w:rPr>
          <w:b/>
        </w:rPr>
        <w:t>4. Some states have more representatives than other states. Why?</w:t>
      </w:r>
    </w:p>
    <w:p w:rsidR="006519C0" w:rsidRDefault="00000000">
      <w:pPr>
        <w:ind w:left="504"/>
      </w:pPr>
      <w:r>
        <w:t>A) Because of the state's population ; Because they have more people ; Because some states have more people</w:t>
      </w:r>
    </w:p>
    <w:p w:rsidR="006519C0" w:rsidRDefault="00000000">
      <w:pPr>
        <w:ind w:left="504"/>
      </w:pPr>
      <w:r>
        <w:t>B) [Answers will vary by state]</w:t>
      </w:r>
    </w:p>
    <w:p w:rsidR="006519C0" w:rsidRDefault="00000000">
      <w:pPr>
        <w:ind w:left="504"/>
      </w:pPr>
      <w:r>
        <w:t>C) Vote ; Run for office ; Join a political party ; Help with a campaign ; Join a civic group ; Join a community group ; Give an elected official your opinion on an issue ; Contact elected officials ; Support or oppose an issue or policy ; Write to a newspaper</w:t>
      </w:r>
    </w:p>
    <w:p w:rsidR="006519C0" w:rsidRDefault="00000000">
      <w:r>
        <w:rPr>
          <w:b/>
        </w:rPr>
        <w:t>5. The Nation's first motto was "E Pluribus Unum." What does that mean?</w:t>
      </w:r>
    </w:p>
    <w:p w:rsidR="006519C0" w:rsidRDefault="00000000">
      <w:pPr>
        <w:ind w:left="504"/>
      </w:pPr>
      <w:r>
        <w:t>A) "Father of the Constitution" ; Fourth president of the United States ; President during the War of 1812 ; One of the writers of the Federalist Papers</w:t>
      </w:r>
    </w:p>
    <w:p w:rsidR="006519C0" w:rsidRDefault="00000000">
      <w:pPr>
        <w:ind w:left="504"/>
      </w:pPr>
      <w:r>
        <w:t>B) War of 1812 ; Mexican-American War ; Civil War ; Spanish-American War</w:t>
      </w:r>
    </w:p>
    <w:p w:rsidR="006519C0" w:rsidRDefault="00000000">
      <w:pPr>
        <w:ind w:left="504"/>
      </w:pPr>
      <w:r>
        <w:lastRenderedPageBreak/>
        <w:t>C) Out of many, one ; We all become one</w:t>
      </w:r>
    </w:p>
    <w:p w:rsidR="006519C0" w:rsidRDefault="00000000">
      <w:r>
        <w:rPr>
          <w:b/>
        </w:rPr>
        <w:t>6. Why is the Declaration of Independence important?</w:t>
      </w:r>
    </w:p>
    <w:p w:rsidR="006519C0" w:rsidRDefault="00000000">
      <w:pPr>
        <w:ind w:left="504"/>
      </w:pPr>
      <w:r>
        <w:t>A) World War 1 ; World War 2 ; Korean War ; Vietnam War ; Persian Gulf War</w:t>
      </w:r>
    </w:p>
    <w:p w:rsidR="006519C0" w:rsidRDefault="00000000">
      <w:pPr>
        <w:ind w:left="504"/>
      </w:pPr>
      <w:r>
        <w:t>B) It says America is free from British control. ; It says all people are created equal. ; It identifies inherent rights. ; It identifies individual freedoms.</w:t>
      </w:r>
    </w:p>
    <w:p w:rsidR="006519C0" w:rsidRDefault="00000000">
      <w:pPr>
        <w:ind w:left="504"/>
      </w:pPr>
      <w:r>
        <w:t>C) Freed the slaves (Emancipation Proclamation) ; Saved the Union ; Led the United States during the Civil War ; 16th president of the United States ; Delivered the Gettysburg Address</w:t>
      </w:r>
    </w:p>
    <w:p w:rsidR="006519C0" w:rsidRDefault="00000000">
      <w:r>
        <w:rPr>
          <w:b/>
        </w:rPr>
        <w:t>7. If the president can no longer serve, who becomes president?</w:t>
      </w:r>
    </w:p>
    <w:p w:rsidR="006519C0" w:rsidRDefault="00000000">
      <w:pPr>
        <w:ind w:left="504"/>
      </w:pPr>
      <w:r>
        <w:t>A) Executive branch</w:t>
      </w:r>
    </w:p>
    <w:p w:rsidR="006519C0" w:rsidRDefault="00000000">
      <w:pPr>
        <w:ind w:left="504"/>
      </w:pPr>
      <w:r>
        <w:t>B) The Vice President of the United States</w:t>
      </w:r>
    </w:p>
    <w:p w:rsidR="006519C0" w:rsidRDefault="00000000">
      <w:pPr>
        <w:ind w:left="504"/>
      </w:pPr>
      <w:r>
        <w:t>C) Mike Johnson</w:t>
      </w:r>
    </w:p>
    <w:p w:rsidR="006519C0" w:rsidRDefault="00000000">
      <w:r>
        <w:rPr>
          <w:b/>
        </w:rPr>
        <w:t>8. What founding document was written in 1787?</w:t>
      </w:r>
    </w:p>
    <w:p w:rsidR="006519C0" w:rsidRDefault="00000000">
      <w:pPr>
        <w:ind w:left="504"/>
      </w:pPr>
      <w:r>
        <w:t>A) U.S. Constitution</w:t>
      </w:r>
    </w:p>
    <w:p w:rsidR="006519C0" w:rsidRDefault="00000000">
      <w:pPr>
        <w:ind w:left="504"/>
      </w:pPr>
      <w:r>
        <w:t>B) [Answers will vary by state]</w:t>
      </w:r>
    </w:p>
    <w:p w:rsidR="006519C0" w:rsidRDefault="00000000">
      <w:pPr>
        <w:ind w:left="504"/>
      </w:pPr>
      <w:r>
        <w:t>C) The Civil War</w:t>
      </w:r>
    </w:p>
    <w:p w:rsidR="006519C0" w:rsidRDefault="00000000">
      <w:r>
        <w:rPr>
          <w:b/>
        </w:rPr>
        <w:t>9. What are three rights of everyone living in the United States?</w:t>
      </w:r>
    </w:p>
    <w:p w:rsidR="006519C0" w:rsidRDefault="00000000">
      <w:pPr>
        <w:ind w:left="504"/>
      </w:pPr>
      <w:r>
        <w:t>A) Nine (9)</w:t>
      </w:r>
    </w:p>
    <w:p w:rsidR="006519C0" w:rsidRDefault="00000000">
      <w:pPr>
        <w:ind w:left="504"/>
      </w:pPr>
      <w:r>
        <w:t>B) Freedom of expression ; Freedom of speech ; Freedom of assembly ; Freedom to petition the government ; Freedom of religion ; The right to bear arms</w:t>
      </w:r>
    </w:p>
    <w:p w:rsidR="006519C0" w:rsidRDefault="00000000">
      <w:pPr>
        <w:ind w:left="504"/>
      </w:pPr>
      <w:r>
        <w:t>C) Republic ; Constitution-based federal republic ; Representative democracy</w:t>
      </w:r>
    </w:p>
    <w:p w:rsidR="006519C0" w:rsidRDefault="00000000">
      <w:r>
        <w:rPr>
          <w:b/>
        </w:rPr>
        <w:t>10. Name one reason why the Americans declared independence from Britain.</w:t>
      </w:r>
    </w:p>
    <w:p w:rsidR="006519C0" w:rsidRDefault="00000000">
      <w:pPr>
        <w:ind w:left="504"/>
      </w:pPr>
      <w:r>
        <w:t>A) High taxes ; Taxation without representation ; British soldiers stayed in Americans' houses ; They did not have self-government</w:t>
      </w:r>
    </w:p>
    <w:p w:rsidR="006519C0" w:rsidRDefault="00000000">
      <w:pPr>
        <w:ind w:left="504"/>
      </w:pPr>
      <w:r>
        <w:t>B) Two (2)</w:t>
      </w:r>
    </w:p>
    <w:p w:rsidR="006519C0" w:rsidRDefault="00000000">
      <w:pPr>
        <w:ind w:left="504"/>
      </w:pPr>
      <w:r>
        <w:t>C) New York Harbor ; Liberty Island ; New Jersey ; Near New York City ; On the Hudson River</w:t>
      </w:r>
    </w:p>
    <w:p w:rsidR="006519C0" w:rsidRDefault="00000000">
      <w:r>
        <w:rPr>
          <w:b/>
        </w:rPr>
        <w:t>11. What part of the federal government writes laws?</w:t>
      </w:r>
    </w:p>
    <w:p w:rsidR="006519C0" w:rsidRDefault="00000000">
      <w:pPr>
        <w:ind w:left="504"/>
      </w:pPr>
      <w:r>
        <w:t>A) (U.S.) Congress ; Legislature ; Legislative branch</w:t>
      </w:r>
    </w:p>
    <w:p w:rsidR="006519C0" w:rsidRDefault="00000000">
      <w:pPr>
        <w:ind w:left="504"/>
      </w:pPr>
      <w:r>
        <w:t>B) Apache ; Blackfeet ; Cayuga ; Cherokee ; Cheyenne ; Chippewa ; Choctaw ; Creek ; Crow ; Hopi ; Huron ; Inupiat ; Lakota ; Mohawk ; Mohegan ; Navajo ; Oneida ; Onondaga ; Pueblo ; Seminole ; Seneca ; Shawnee ; Sioux ; Teton ; Tuscarora</w:t>
      </w:r>
    </w:p>
    <w:p w:rsidR="006519C0" w:rsidRDefault="00000000">
      <w:pPr>
        <w:ind w:left="504"/>
      </w:pPr>
      <w:r>
        <w:lastRenderedPageBreak/>
        <w:t>C) Vote ; Run for office ; Join a political party ; Help with a campaign ; Join a civic group ; Join a community group ; Give an elected official your opinion on an issue ; Contact elected officials ; Support or oppose an issue or policy ; Write to a newspaper</w:t>
      </w:r>
    </w:p>
    <w:p w:rsidR="006519C0" w:rsidRDefault="00000000">
      <w:r>
        <w:rPr>
          <w:b/>
        </w:rPr>
        <w:t>12. Name your U.S. representative.</w:t>
      </w:r>
    </w:p>
    <w:p w:rsidR="006519C0" w:rsidRDefault="00000000">
      <w:pPr>
        <w:ind w:left="504"/>
      </w:pPr>
      <w:r>
        <w:t>A) [Answers will vary by district]</w:t>
      </w:r>
    </w:p>
    <w:p w:rsidR="006519C0" w:rsidRDefault="00000000">
      <w:pPr>
        <w:ind w:left="504"/>
      </w:pPr>
      <w:r>
        <w:t>B) Battle of Fort Sumter ; Emancipation Proclamation ; Battle of Vicksburg ; Battle of Gettysburg ; Sherman's March ; Surrender at Appomattox ; Battle of Antietam/Sharpsburg ; Lincoln was assassinated.</w:t>
      </w:r>
    </w:p>
    <w:p w:rsidR="006519C0" w:rsidRDefault="00000000">
      <w:pPr>
        <w:ind w:left="504"/>
      </w:pPr>
      <w:r>
        <w:t>C) Vote ; Pay taxes ; Obey the law ; Serve in the military ; Run for office ; Work for local, state, or federal government</w:t>
      </w:r>
    </w:p>
    <w:p w:rsidR="006519C0" w:rsidRDefault="00000000">
      <w:r>
        <w:rPr>
          <w:b/>
        </w:rPr>
        <w:t>13. What group of people was taken and sold as slaves?</w:t>
      </w:r>
    </w:p>
    <w:p w:rsidR="006519C0" w:rsidRDefault="00000000">
      <w:pPr>
        <w:ind w:left="504"/>
      </w:pPr>
      <w:r>
        <w:t>A) Africans ; People from Africa</w:t>
      </w:r>
    </w:p>
    <w:p w:rsidR="006519C0" w:rsidRDefault="00000000">
      <w:pPr>
        <w:ind w:left="504"/>
      </w:pPr>
      <w:r>
        <w:t>B) A holiday to honor people in the U.S. military ; A holiday to honor people who have served in the U.S. military</w:t>
      </w:r>
    </w:p>
    <w:p w:rsidR="006519C0" w:rsidRDefault="00000000">
      <w:pPr>
        <w:ind w:left="504"/>
      </w:pPr>
      <w:r>
        <w:t>C) Susan B. Anthony ; Elizabeth Cady Stanton ; Sojourner Truth ; Harriet Tubman ; Lucretia Mott ; Lucy Stone</w:t>
      </w:r>
    </w:p>
    <w:p w:rsidR="006519C0" w:rsidRDefault="00000000">
      <w:r>
        <w:rPr>
          <w:b/>
        </w:rPr>
        <w:t>14. What U.S. war ended slavery?</w:t>
      </w:r>
    </w:p>
    <w:p w:rsidR="006519C0" w:rsidRDefault="00000000">
      <w:pPr>
        <w:ind w:left="504"/>
      </w:pPr>
      <w:r>
        <w:t>A) Two (2) years</w:t>
      </w:r>
    </w:p>
    <w:p w:rsidR="006519C0" w:rsidRDefault="00000000">
      <w:pPr>
        <w:ind w:left="504"/>
      </w:pPr>
      <w:r>
        <w:t>B) Be born in the United States, under the conditions set by the 14th Amendment ; Naturalize ; Derive citizenship under conditions set by Congress</w:t>
      </w:r>
    </w:p>
    <w:p w:rsidR="006519C0" w:rsidRDefault="00000000">
      <w:pPr>
        <w:ind w:left="504"/>
      </w:pPr>
      <w:r>
        <w:t>C) The Civil War</w:t>
      </w:r>
    </w:p>
    <w:p w:rsidR="006519C0" w:rsidRDefault="00000000">
      <w:r>
        <w:rPr>
          <w:b/>
        </w:rPr>
        <w:t>15. Who elects U.S. senators?</w:t>
      </w:r>
    </w:p>
    <w:p w:rsidR="006519C0" w:rsidRDefault="00000000">
      <w:pPr>
        <w:ind w:left="504"/>
      </w:pPr>
      <w:r>
        <w:t>A) American Revolution ; The American Revolutionary War ; War for American Independence</w:t>
      </w:r>
    </w:p>
    <w:p w:rsidR="006519C0" w:rsidRDefault="00000000">
      <w:pPr>
        <w:ind w:left="504"/>
      </w:pPr>
      <w:r>
        <w:t>B) So one part does not become too powerful ; Checks and balances ; Separation of powers</w:t>
      </w:r>
    </w:p>
    <w:p w:rsidR="006519C0" w:rsidRDefault="00000000">
      <w:pPr>
        <w:ind w:left="504"/>
      </w:pPr>
      <w:r>
        <w:t>C) Citizens from their state</w:t>
      </w:r>
    </w:p>
    <w:p w:rsidR="006519C0" w:rsidRDefault="00000000">
      <w:r>
        <w:rPr>
          <w:b/>
        </w:rPr>
        <w:t>16. Martin Luther King, Jr. is famous for many things. Name one.</w:t>
      </w:r>
    </w:p>
    <w:p w:rsidR="006519C0" w:rsidRDefault="00000000">
      <w:pPr>
        <w:ind w:left="504"/>
      </w:pPr>
      <w:r>
        <w:t>A) Fought for civil rights ; Worked for equality for all Americans ; Worked to ensure that people would not be judged by the color of their skin, but by the content of their character</w:t>
      </w:r>
    </w:p>
    <w:p w:rsidR="006519C0" w:rsidRDefault="00000000">
      <w:pPr>
        <w:ind w:left="504"/>
      </w:pPr>
      <w:r>
        <w:t>B) Africans ; People from Africa</w:t>
      </w:r>
    </w:p>
    <w:p w:rsidR="006519C0" w:rsidRDefault="00000000">
      <w:pPr>
        <w:ind w:left="504"/>
      </w:pPr>
      <w:r>
        <w:t>C) To more closely follow public opinion</w:t>
      </w:r>
    </w:p>
    <w:p w:rsidR="006519C0" w:rsidRDefault="00000000">
      <w:r>
        <w:rPr>
          <w:b/>
        </w:rPr>
        <w:t>17. Who signs bills to become laws?</w:t>
      </w:r>
    </w:p>
    <w:p w:rsidR="006519C0" w:rsidRDefault="00000000">
      <w:pPr>
        <w:ind w:left="504"/>
      </w:pPr>
      <w:r>
        <w:lastRenderedPageBreak/>
        <w:t>A) Equal representation for small states ; The Great Compromise (Connecticut Compromise)</w:t>
      </w:r>
    </w:p>
    <w:p w:rsidR="006519C0" w:rsidRDefault="00000000">
      <w:pPr>
        <w:ind w:left="504"/>
      </w:pPr>
      <w:r>
        <w:t>B) July 4, 1776</w:t>
      </w:r>
    </w:p>
    <w:p w:rsidR="006519C0" w:rsidRDefault="00000000">
      <w:pPr>
        <w:ind w:left="504"/>
      </w:pPr>
      <w:r>
        <w:t>C) The President of the United States</w:t>
      </w:r>
    </w:p>
    <w:p w:rsidR="006519C0" w:rsidRDefault="00000000">
      <w:r>
        <w:rPr>
          <w:b/>
        </w:rPr>
        <w:t>18. What was the Great Depression?</w:t>
      </w:r>
    </w:p>
    <w:p w:rsidR="006519C0" w:rsidRDefault="00000000">
      <w:pPr>
        <w:ind w:left="504"/>
      </w:pPr>
      <w:r>
        <w:t>A) Longest economic recession in modern history</w:t>
      </w:r>
    </w:p>
    <w:p w:rsidR="006519C0" w:rsidRDefault="00000000">
      <w:pPr>
        <w:ind w:left="504"/>
      </w:pPr>
      <w:r>
        <w:t>B) Supreme Court ; Federal Courts</w:t>
      </w:r>
    </w:p>
    <w:p w:rsidR="006519C0" w:rsidRDefault="00000000">
      <w:pPr>
        <w:ind w:left="504"/>
      </w:pPr>
      <w:r>
        <w:t>C) "Father of Our Country" ; First president of the United States ; General of the Continental Army ; President of the Constitutional Convention</w:t>
      </w:r>
    </w:p>
    <w:p w:rsidR="006519C0" w:rsidRDefault="00000000">
      <w:r>
        <w:rPr>
          <w:b/>
        </w:rPr>
        <w:t>19. Name the U.S. war between the North and the South.</w:t>
      </w:r>
    </w:p>
    <w:p w:rsidR="006519C0" w:rsidRDefault="00000000">
      <w:pPr>
        <w:ind w:left="504"/>
      </w:pPr>
      <w:r>
        <w:t>A) The Civil War</w:t>
      </w:r>
    </w:p>
    <w:p w:rsidR="006519C0" w:rsidRDefault="00000000">
      <w:pPr>
        <w:ind w:left="504"/>
      </w:pPr>
      <w:r>
        <w:t>B) Self-government ; Popular sovereignty ; Consent of the governed ; People should govern themselves ; Social contract</w:t>
      </w:r>
    </w:p>
    <w:p w:rsidR="006519C0" w:rsidRDefault="00000000">
      <w:pPr>
        <w:ind w:left="504"/>
      </w:pPr>
      <w:r>
        <w:t>C) The President of the United States</w:t>
      </w:r>
    </w:p>
    <w:p w:rsidR="006519C0" w:rsidRDefault="00000000">
      <w:r>
        <w:rPr>
          <w:b/>
        </w:rPr>
        <w:t>20. Why does the flag have 13 stripes?</w:t>
      </w:r>
    </w:p>
    <w:p w:rsidR="006519C0" w:rsidRDefault="00000000">
      <w:pPr>
        <w:ind w:left="504"/>
      </w:pPr>
      <w:r>
        <w:t>A) Donald J. Trump</w:t>
      </w:r>
    </w:p>
    <w:p w:rsidR="006519C0" w:rsidRDefault="00000000">
      <w:pPr>
        <w:ind w:left="504"/>
      </w:pPr>
      <w:r>
        <w:t>B) Equality ; Liberty ; Social contract ; Natural rights ; Limited government ; Self-government</w:t>
      </w:r>
    </w:p>
    <w:p w:rsidR="006519C0" w:rsidRDefault="00000000">
      <w:pPr>
        <w:ind w:left="504"/>
      </w:pPr>
      <w:r>
        <w:t>C) Because there were 13 original colonies ; Because the stripes represent the original colonies</w:t>
      </w:r>
    </w:p>
    <w:p w:rsidR="006519C0" w:rsidRDefault="006519C0"/>
    <w:p w:rsidR="006519C0" w:rsidRDefault="00000000">
      <w:pPr>
        <w:pStyle w:val="Heading3"/>
      </w:pPr>
      <w:r>
        <w:t>Answer Key</w:t>
      </w:r>
    </w:p>
    <w:p w:rsidR="006519C0" w:rsidRDefault="00000000">
      <w:r>
        <w:t>1. B   2. C   3. A   4. A   5. C   6. B   7. B   8. A   9. B   10. A   11. A   12. A   13. A   14. C   15. C   16. A   17. C   18. A   19. A   20. C</w:t>
      </w:r>
    </w:p>
    <w:p w:rsidR="006519C0" w:rsidRDefault="00000000">
      <w:r>
        <w:br w:type="page"/>
      </w:r>
    </w:p>
    <w:p w:rsidR="006519C0" w:rsidRDefault="00000000">
      <w:pPr>
        <w:pStyle w:val="Heading2"/>
      </w:pPr>
      <w:r>
        <w:lastRenderedPageBreak/>
        <w:t>Practice Test 2</w:t>
      </w:r>
    </w:p>
    <w:p w:rsidR="006519C0" w:rsidRDefault="00000000">
      <w:r>
        <w:rPr>
          <w:b/>
        </w:rPr>
        <w:t>1. Why were the Federalist Papers important?</w:t>
      </w:r>
    </w:p>
    <w:p w:rsidR="006519C0" w:rsidRDefault="00000000">
      <w:pPr>
        <w:ind w:left="504"/>
      </w:pPr>
      <w:r>
        <w:t>A) They helped people understand the U.S. Constitution. ; They supported passing the U.S. Constitution.</w:t>
      </w:r>
    </w:p>
    <w:p w:rsidR="006519C0" w:rsidRDefault="00000000">
      <w:pPr>
        <w:ind w:left="504"/>
      </w:pPr>
      <w:r>
        <w:t>B) Equal representation for small states ; The Great Compromise (Connecticut Compromise)</w:t>
      </w:r>
    </w:p>
    <w:p w:rsidR="006519C0" w:rsidRDefault="00000000">
      <w:pPr>
        <w:ind w:left="504"/>
      </w:pPr>
      <w:r>
        <w:t>C) Twenty-seven (27)</w:t>
      </w:r>
    </w:p>
    <w:p w:rsidR="006519C0" w:rsidRDefault="00000000">
      <w:r>
        <w:rPr>
          <w:b/>
        </w:rPr>
        <w:t>2. What is Memorial Day?</w:t>
      </w:r>
    </w:p>
    <w:p w:rsidR="006519C0" w:rsidRDefault="00000000">
      <w:pPr>
        <w:ind w:left="504"/>
      </w:pPr>
      <w:r>
        <w:t>A) Citizens from their congressional district</w:t>
      </w:r>
    </w:p>
    <w:p w:rsidR="006519C0" w:rsidRDefault="00000000">
      <w:pPr>
        <w:ind w:left="504"/>
      </w:pPr>
      <w:r>
        <w:t>B) The Civil War</w:t>
      </w:r>
    </w:p>
    <w:p w:rsidR="006519C0" w:rsidRDefault="00000000">
      <w:pPr>
        <w:ind w:left="504"/>
      </w:pPr>
      <w:r>
        <w:t>C) A holiday to honor soldiers who died in military service</w:t>
      </w:r>
    </w:p>
    <w:p w:rsidR="006519C0" w:rsidRDefault="00000000">
      <w:r>
        <w:rPr>
          <w:b/>
        </w:rPr>
        <w:t>3. The Federalist Papers supported the passage of the U.S. Constitution. Name one of the writers.</w:t>
      </w:r>
    </w:p>
    <w:p w:rsidR="006519C0" w:rsidRDefault="00000000">
      <w:pPr>
        <w:ind w:left="504"/>
      </w:pPr>
      <w:r>
        <w:t>A) James Madison ; Alexander Hamilton ; John Jay ; Publius</w:t>
      </w:r>
    </w:p>
    <w:p w:rsidR="006519C0" w:rsidRDefault="00000000">
      <w:pPr>
        <w:ind w:left="504"/>
      </w:pPr>
      <w:r>
        <w:t>B) Because there is one star for each state ; Because each star represents a state ; Because there are 50 states</w:t>
      </w:r>
    </w:p>
    <w:p w:rsidR="006519C0" w:rsidRDefault="00000000">
      <w:pPr>
        <w:ind w:left="504"/>
      </w:pPr>
      <w:r>
        <w:t>C) Vote ; Run for office ; Join a political party ; Help with a campaign ; Join a civic group ; Join a community group ; Give an elected official your opinion on an issue ; Contact elected officials ; Support or oppose an issue or policy ; Write to a newspaper</w:t>
      </w:r>
    </w:p>
    <w:p w:rsidR="006519C0" w:rsidRDefault="00000000">
      <w:r>
        <w:rPr>
          <w:b/>
        </w:rPr>
        <w:t>4. What territory did the United States buy from France in 1803?</w:t>
      </w:r>
    </w:p>
    <w:p w:rsidR="006519C0" w:rsidRDefault="00000000">
      <w:pPr>
        <w:ind w:left="504"/>
      </w:pPr>
      <w:r>
        <w:t>A) American Indians ; Native Americans</w:t>
      </w:r>
    </w:p>
    <w:p w:rsidR="006519C0" w:rsidRDefault="00000000">
      <w:pPr>
        <w:ind w:left="504"/>
      </w:pPr>
      <w:r>
        <w:t>B) Susan B. Anthony ; Elizabeth Cady Stanton ; Sojourner Truth ; Harriet Tubman ; Lucretia Mott ; Lucy Stone</w:t>
      </w:r>
    </w:p>
    <w:p w:rsidR="006519C0" w:rsidRDefault="00000000">
      <w:pPr>
        <w:ind w:left="504"/>
      </w:pPr>
      <w:r>
        <w:t>C) Louisiana Territory ; Louisiana</w:t>
      </w:r>
    </w:p>
    <w:p w:rsidR="006519C0" w:rsidRDefault="00000000">
      <w:r>
        <w:rPr>
          <w:b/>
        </w:rPr>
        <w:t>5. Why did the United States enter World War 2?</w:t>
      </w:r>
    </w:p>
    <w:p w:rsidR="006519C0" w:rsidRDefault="00000000">
      <w:pPr>
        <w:ind w:left="504"/>
      </w:pPr>
      <w:r>
        <w:t>A) Citizens ; Citizens of the United States ; U.S. citizens</w:t>
      </w:r>
    </w:p>
    <w:p w:rsidR="006519C0" w:rsidRDefault="00000000">
      <w:pPr>
        <w:ind w:left="504"/>
      </w:pPr>
      <w:r>
        <w:t>B) Bombing of Pearl Harbor ; Japanese attacked Pearl Harbor ; To support the Allied Powers ; To oppose the Axis Powers</w:t>
      </w:r>
    </w:p>
    <w:p w:rsidR="006519C0" w:rsidRDefault="00000000">
      <w:pPr>
        <w:ind w:left="504"/>
      </w:pPr>
      <w:r>
        <w:t>C) New York Harbor ; Liberty Island ; New Jersey ; Near New York City ; On the Hudson River</w:t>
      </w:r>
    </w:p>
    <w:p w:rsidR="006519C0" w:rsidRDefault="00000000">
      <w:r>
        <w:rPr>
          <w:b/>
        </w:rPr>
        <w:t>6. When was the Declaration of Independence adopted?</w:t>
      </w:r>
    </w:p>
    <w:p w:rsidR="006519C0" w:rsidRDefault="00000000">
      <w:pPr>
        <w:ind w:left="504"/>
      </w:pPr>
      <w:r>
        <w:t>A) July 4, 1776</w:t>
      </w:r>
    </w:p>
    <w:p w:rsidR="006519C0" w:rsidRDefault="00000000">
      <w:pPr>
        <w:ind w:left="504"/>
      </w:pPr>
      <w:r>
        <w:t>B) Citizens ; Citizens of the United States ; U.S. citizens</w:t>
      </w:r>
    </w:p>
    <w:p w:rsidR="006519C0" w:rsidRDefault="00000000">
      <w:pPr>
        <w:ind w:left="504"/>
      </w:pPr>
      <w:r>
        <w:lastRenderedPageBreak/>
        <w:t>C) Twenty-seven (27)</w:t>
      </w:r>
    </w:p>
    <w:p w:rsidR="006519C0" w:rsidRDefault="00000000">
      <w:r>
        <w:rPr>
          <w:b/>
        </w:rPr>
        <w:t>7. What do we show loyalty to when we say the Pledge of Allegiance?</w:t>
      </w:r>
    </w:p>
    <w:p w:rsidR="006519C0" w:rsidRDefault="00000000">
      <w:pPr>
        <w:ind w:left="504"/>
      </w:pPr>
      <w:r>
        <w:t>A) The United States ; The flag</w:t>
      </w:r>
    </w:p>
    <w:p w:rsidR="006519C0" w:rsidRDefault="00000000">
      <w:pPr>
        <w:ind w:left="504"/>
      </w:pPr>
      <w:r>
        <w:t>B) Citizens from their congressional district</w:t>
      </w:r>
    </w:p>
    <w:p w:rsidR="006519C0" w:rsidRDefault="00000000">
      <w:pPr>
        <w:ind w:left="504"/>
      </w:pPr>
      <w:r>
        <w:t>C) A holiday to honor people in the U.S. military ; A holiday to honor people who have served in the U.S. military</w:t>
      </w:r>
    </w:p>
    <w:p w:rsidR="006519C0" w:rsidRDefault="00000000">
      <w:r>
        <w:rPr>
          <w:b/>
        </w:rPr>
        <w:t>8. What does the judicial branch do?</w:t>
      </w:r>
    </w:p>
    <w:p w:rsidR="006519C0" w:rsidRDefault="00000000">
      <w:pPr>
        <w:ind w:left="504"/>
      </w:pPr>
      <w:r>
        <w:t>A) A holiday to honor soldiers who died in military service</w:t>
      </w:r>
    </w:p>
    <w:p w:rsidR="006519C0" w:rsidRDefault="00000000">
      <w:pPr>
        <w:ind w:left="504"/>
      </w:pPr>
      <w:r>
        <w:t>B) Reviews laws ; Explains laws ; Resolves disputes about the law ; Decides if a law goes against the U.S. Constitution</w:t>
      </w:r>
    </w:p>
    <w:p w:rsidR="006519C0" w:rsidRDefault="00000000">
      <w:pPr>
        <w:ind w:left="504"/>
      </w:pPr>
      <w:r>
        <w:t>C) A holiday to celebrate U.S. independence from Britain ; The country's birthday</w:t>
      </w:r>
    </w:p>
    <w:p w:rsidR="006519C0" w:rsidRDefault="00000000">
      <w:r>
        <w:rPr>
          <w:b/>
        </w:rPr>
        <w:t>9. What is the form of government of the United States?</w:t>
      </w:r>
    </w:p>
    <w:p w:rsidR="006519C0" w:rsidRDefault="00000000">
      <w:pPr>
        <w:ind w:left="504"/>
      </w:pPr>
      <w:r>
        <w:t>A) Republic ; Constitution-based federal republic ; Representative democracy</w:t>
      </w:r>
    </w:p>
    <w:p w:rsidR="006519C0" w:rsidRDefault="00000000">
      <w:pPr>
        <w:ind w:left="504"/>
      </w:pPr>
      <w:r>
        <w:t>B) Writer of the Declaration of Independence ; Third president of the United States ; Doubled the size of the United States (Louisiana Purchase) ; First Secretary of State ; Founded the University of Virginia ; Writer of the Virginia Statute on Religious Freedom</w:t>
      </w:r>
    </w:p>
    <w:p w:rsidR="006519C0" w:rsidRDefault="00000000">
      <w:pPr>
        <w:ind w:left="504"/>
      </w:pPr>
      <w:r>
        <w:t>C) Capitalism ; Free market economy</w:t>
      </w:r>
    </w:p>
    <w:p w:rsidR="006519C0" w:rsidRDefault="00000000">
      <w:r>
        <w:rPr>
          <w:b/>
        </w:rPr>
        <w:t>10. The President of the United States can serve only two terms. Why?</w:t>
      </w:r>
    </w:p>
    <w:p w:rsidR="006519C0" w:rsidRDefault="00000000">
      <w:pPr>
        <w:ind w:left="504"/>
      </w:pPr>
      <w:r>
        <w:t>A) Because of the 22nd Amendment ; To keep the president from becoming too powerful</w:t>
      </w:r>
    </w:p>
    <w:p w:rsidR="006519C0" w:rsidRDefault="00000000">
      <w:pPr>
        <w:ind w:left="504"/>
      </w:pPr>
      <w:r>
        <w:t>B) American Indians ; Native Americans</w:t>
      </w:r>
    </w:p>
    <w:p w:rsidR="006519C0" w:rsidRDefault="00000000">
      <w:pPr>
        <w:ind w:left="504"/>
      </w:pPr>
      <w:r>
        <w:t>C) [Answers will vary by state]</w:t>
      </w:r>
    </w:p>
    <w:p w:rsidR="006519C0" w:rsidRDefault="00000000">
      <w:r>
        <w:rPr>
          <w:b/>
        </w:rPr>
        <w:t>11. What is the name of the Vice President of the United States now?</w:t>
      </w:r>
    </w:p>
    <w:p w:rsidR="006519C0" w:rsidRDefault="00000000">
      <w:pPr>
        <w:ind w:left="504"/>
      </w:pPr>
      <w:r>
        <w:t>A) A holiday to honor people in the U.S. military ; A holiday to honor people who have served in the U.S. military</w:t>
      </w:r>
    </w:p>
    <w:p w:rsidR="006519C0" w:rsidRDefault="00000000">
      <w:pPr>
        <w:ind w:left="504"/>
      </w:pPr>
      <w:r>
        <w:t>B) Because of the 22nd Amendment ; To keep the president from becoming too powerful</w:t>
      </w:r>
    </w:p>
    <w:p w:rsidR="006519C0" w:rsidRDefault="00000000">
      <w:pPr>
        <w:ind w:left="504"/>
      </w:pPr>
      <w:r>
        <w:t>C) JD Vance</w:t>
      </w:r>
    </w:p>
    <w:p w:rsidR="006519C0" w:rsidRDefault="00000000">
      <w:r>
        <w:rPr>
          <w:b/>
        </w:rPr>
        <w:t>12. The President of the United States is in charge of which branch of government?</w:t>
      </w:r>
    </w:p>
    <w:p w:rsidR="006519C0" w:rsidRDefault="00000000">
      <w:pPr>
        <w:ind w:left="504"/>
      </w:pPr>
      <w:r>
        <w:t>A) Advises the President of the United States</w:t>
      </w:r>
    </w:p>
    <w:p w:rsidR="006519C0" w:rsidRDefault="00000000">
      <w:pPr>
        <w:ind w:left="504"/>
      </w:pPr>
      <w:r>
        <w:t>B) Executive branch</w:t>
      </w:r>
    </w:p>
    <w:p w:rsidR="006519C0" w:rsidRDefault="00000000">
      <w:pPr>
        <w:ind w:left="504"/>
      </w:pPr>
      <w:r>
        <w:lastRenderedPageBreak/>
        <w:t>C) Freedom of expression ; Freedom of speech ; Freedom of assembly ; Freedom to petition the government ; Freedom of religion ; The right to bear arms</w:t>
      </w:r>
    </w:p>
    <w:p w:rsidR="006519C0" w:rsidRDefault="00000000">
      <w:r>
        <w:rPr>
          <w:b/>
        </w:rPr>
        <w:t>13. Name one power of the U.S. Congress.</w:t>
      </w:r>
    </w:p>
    <w:p w:rsidR="006519C0" w:rsidRDefault="00000000">
      <w:pPr>
        <w:ind w:left="504"/>
      </w:pPr>
      <w:r>
        <w:t>A) Writes laws ; Declares war ; Makes the federal budget</w:t>
      </w:r>
    </w:p>
    <w:p w:rsidR="006519C0" w:rsidRDefault="00000000">
      <w:pPr>
        <w:ind w:left="504"/>
      </w:pPr>
      <w:r>
        <w:t>B) To stop the spread of communism</w:t>
      </w:r>
    </w:p>
    <w:p w:rsidR="006519C0" w:rsidRDefault="00000000">
      <w:pPr>
        <w:ind w:left="504"/>
      </w:pPr>
      <w:r>
        <w:t>C) Freed the slaves (Emancipation Proclamation) ; Saved the Union ; Led the United States during the Civil War ; 16th president of the United States ; Delivered the Gettysburg Address</w:t>
      </w:r>
    </w:p>
    <w:p w:rsidR="006519C0" w:rsidRDefault="00000000">
      <w:r>
        <w:rPr>
          <w:b/>
        </w:rPr>
        <w:t>14. Name one example of an American innovation.</w:t>
      </w:r>
    </w:p>
    <w:p w:rsidR="006519C0" w:rsidRDefault="00000000">
      <w:pPr>
        <w:ind w:left="504"/>
      </w:pPr>
      <w:r>
        <w:t>A) Six (6) years</w:t>
      </w:r>
    </w:p>
    <w:p w:rsidR="006519C0" w:rsidRDefault="00000000">
      <w:pPr>
        <w:ind w:left="504"/>
      </w:pPr>
      <w:r>
        <w:t>B) Franklin Roosevelt</w:t>
      </w:r>
    </w:p>
    <w:p w:rsidR="006519C0" w:rsidRDefault="00000000">
      <w:pPr>
        <w:ind w:left="504"/>
      </w:pPr>
      <w:r>
        <w:t>C) Light bulb ; Automobile ; Skyscrapers ; Airplane ; Assembly line ; Landing on the moon ; Integrated circuit</w:t>
      </w:r>
    </w:p>
    <w:p w:rsidR="006519C0" w:rsidRDefault="00000000">
      <w:r>
        <w:rPr>
          <w:b/>
        </w:rPr>
        <w:t>15. What are two examples of civic participation in the United States?</w:t>
      </w:r>
    </w:p>
    <w:p w:rsidR="006519C0" w:rsidRDefault="00000000">
      <w:pPr>
        <w:ind w:left="504"/>
      </w:pPr>
      <w:r>
        <w:t>A) [Answers will vary by district]</w:t>
      </w:r>
    </w:p>
    <w:p w:rsidR="006519C0" w:rsidRDefault="00000000">
      <w:pPr>
        <w:ind w:left="504"/>
      </w:pPr>
      <w:r>
        <w:t>B) Vote ; Run for office ; Join a political party ; Help with a campaign ; Join a civic group ; Join a community group ; Give an elected official your opinion on an issue ; Contact elected officials ; Support or oppose an issue or policy ; Write to a newspaper</w:t>
      </w:r>
    </w:p>
    <w:p w:rsidR="006519C0" w:rsidRDefault="00000000">
      <w:pPr>
        <w:ind w:left="504"/>
      </w:pPr>
      <w:r>
        <w:t>C) New Year's Day ; Martin Luther King, Jr. Day ; Presidents Day ; Memorial Day ; Juneteenth ; Independence Day ; Labor Day ; Columbus Day ; Veterans Day ; Thanksgiving Day ; Christmas Day</w:t>
      </w:r>
    </w:p>
    <w:p w:rsidR="006519C0" w:rsidRDefault="00000000">
      <w:r>
        <w:rPr>
          <w:b/>
        </w:rPr>
        <w:t>16. What major event happened on September 11, 2001 in the United States?</w:t>
      </w:r>
    </w:p>
    <w:p w:rsidR="006519C0" w:rsidRDefault="00000000">
      <w:pPr>
        <w:ind w:left="504"/>
      </w:pPr>
      <w:r>
        <w:t>A) Terrorists attacked the United States ; Terrorists took over planes and crashed them into the World Trade Center, the Pentagon, and a field in Pennsylvania</w:t>
      </w:r>
    </w:p>
    <w:p w:rsidR="006519C0" w:rsidRDefault="00000000">
      <w:pPr>
        <w:ind w:left="504"/>
      </w:pPr>
      <w:r>
        <w:t>B) Freed the slaves (Emancipation Proclamation) ; Saved the Union ; Led the United States during the Civil War ; 16th president of the United States ; Delivered the Gettysburg Address</w:t>
      </w:r>
    </w:p>
    <w:p w:rsidR="006519C0" w:rsidRDefault="00000000">
      <w:pPr>
        <w:ind w:left="504"/>
      </w:pPr>
      <w:r>
        <w:t>C) Fought for civil rights ; Worked for equality for all Americans ; Worked to ensure that people would not be judged by the color of their skin, but by the content of their character</w:t>
      </w:r>
    </w:p>
    <w:p w:rsidR="006519C0" w:rsidRDefault="00000000">
      <w:r>
        <w:rPr>
          <w:b/>
        </w:rPr>
        <w:t>17. What amendment says all persons born or naturalized in the United States, and subject to the jurisdiction thereof, are U.S. citizens?</w:t>
      </w:r>
    </w:p>
    <w:p w:rsidR="006519C0" w:rsidRDefault="00000000">
      <w:pPr>
        <w:ind w:left="504"/>
      </w:pPr>
      <w:r>
        <w:t>A) Because there is one star for each state ; Because each star represents a state ; Because there are 50 states</w:t>
      </w:r>
    </w:p>
    <w:p w:rsidR="006519C0" w:rsidRDefault="00000000">
      <w:pPr>
        <w:ind w:left="504"/>
      </w:pPr>
      <w:r>
        <w:t>B) 14th Amendment</w:t>
      </w:r>
    </w:p>
    <w:p w:rsidR="006519C0" w:rsidRDefault="00000000">
      <w:pPr>
        <w:ind w:left="504"/>
      </w:pPr>
      <w:r>
        <w:t>C) Citizens ; Citizens of the United States ; U.S. citizens</w:t>
      </w:r>
    </w:p>
    <w:p w:rsidR="006519C0" w:rsidRDefault="00000000">
      <w:r>
        <w:rPr>
          <w:b/>
        </w:rPr>
        <w:lastRenderedPageBreak/>
        <w:t>18. What founding document was written in 1787?</w:t>
      </w:r>
    </w:p>
    <w:p w:rsidR="006519C0" w:rsidRDefault="00000000">
      <w:pPr>
        <w:ind w:left="504"/>
      </w:pPr>
      <w:r>
        <w:t>A) Because there is one star for each state ; Because each star represents a state ; Because there are 50 states</w:t>
      </w:r>
    </w:p>
    <w:p w:rsidR="006519C0" w:rsidRDefault="00000000">
      <w:pPr>
        <w:ind w:left="504"/>
      </w:pPr>
      <w:r>
        <w:t>B) Required by law ; All people pay to fund the federal government ; Required by the U.S. Constitution (16th Amendment) ; Civic duty</w:t>
      </w:r>
    </w:p>
    <w:p w:rsidR="006519C0" w:rsidRDefault="00000000">
      <w:pPr>
        <w:ind w:left="504"/>
      </w:pPr>
      <w:r>
        <w:t>C) U.S. Constitution</w:t>
      </w:r>
    </w:p>
    <w:p w:rsidR="006519C0" w:rsidRDefault="00000000">
      <w:r>
        <w:rPr>
          <w:b/>
        </w:rPr>
        <w:t>19. During the Cold War, what was one main concern of the United States?</w:t>
      </w:r>
    </w:p>
    <w:p w:rsidR="006519C0" w:rsidRDefault="00000000">
      <w:pPr>
        <w:ind w:left="504"/>
      </w:pPr>
      <w:r>
        <w:t>A) Supreme Court</w:t>
      </w:r>
    </w:p>
    <w:p w:rsidR="006519C0" w:rsidRDefault="00000000">
      <w:pPr>
        <w:ind w:left="504"/>
      </w:pPr>
      <w:r>
        <w:t>B) Communism ; Nuclear war</w:t>
      </w:r>
    </w:p>
    <w:p w:rsidR="006519C0" w:rsidRDefault="00000000">
      <w:pPr>
        <w:ind w:left="504"/>
      </w:pPr>
      <w:r>
        <w:t>C) Because there were 13 original colonies ; Because the stripes represent the original colonies</w:t>
      </w:r>
    </w:p>
    <w:p w:rsidR="006519C0" w:rsidRDefault="00000000">
      <w:r>
        <w:rPr>
          <w:b/>
        </w:rPr>
        <w:t>20. James Madison is famous for many things. Name one.</w:t>
      </w:r>
    </w:p>
    <w:p w:rsidR="006519C0" w:rsidRDefault="00000000">
      <w:pPr>
        <w:ind w:left="504"/>
      </w:pPr>
      <w:r>
        <w:t>A) [Answers will vary by state]</w:t>
      </w:r>
    </w:p>
    <w:p w:rsidR="006519C0" w:rsidRDefault="00000000">
      <w:pPr>
        <w:ind w:left="504"/>
      </w:pPr>
      <w:r>
        <w:t>B) "Father of the Constitution" ; Fourth president of the United States ; President during the War of 1812 ; One of the writers of the Federalist Papers</w:t>
      </w:r>
    </w:p>
    <w:p w:rsidR="006519C0" w:rsidRDefault="00000000">
      <w:pPr>
        <w:ind w:left="504"/>
      </w:pPr>
      <w:r>
        <w:t>C) The Civil War</w:t>
      </w:r>
    </w:p>
    <w:p w:rsidR="006519C0" w:rsidRDefault="006519C0"/>
    <w:p w:rsidR="006519C0" w:rsidRDefault="00000000">
      <w:pPr>
        <w:pStyle w:val="Heading3"/>
      </w:pPr>
      <w:r>
        <w:t>Answer Key</w:t>
      </w:r>
    </w:p>
    <w:p w:rsidR="006519C0" w:rsidRDefault="00000000">
      <w:r>
        <w:t>1. A   2. C   3. A   4. C   5. B   6. A   7. A   8. B   9. A   10. A   11. C   12. B   13. A   14. C   15. B   16. A   17. B   18. C   19. B   20. B</w:t>
      </w:r>
    </w:p>
    <w:p w:rsidR="006519C0" w:rsidRDefault="00000000">
      <w:r>
        <w:br w:type="page"/>
      </w:r>
    </w:p>
    <w:p w:rsidR="006519C0" w:rsidRDefault="00000000">
      <w:pPr>
        <w:pStyle w:val="Heading2"/>
      </w:pPr>
      <w:r>
        <w:lastRenderedPageBreak/>
        <w:t>Practice Test 3</w:t>
      </w:r>
    </w:p>
    <w:p w:rsidR="006519C0" w:rsidRDefault="00000000">
      <w:r>
        <w:rPr>
          <w:b/>
        </w:rPr>
        <w:t>1. The words "Life, Liberty, and the pursuit of Happiness" are in what founding document?</w:t>
      </w:r>
    </w:p>
    <w:p w:rsidR="006519C0" w:rsidRDefault="00000000">
      <w:pPr>
        <w:ind w:left="504"/>
      </w:pPr>
      <w:r>
        <w:t>A) Declaration of Independence</w:t>
      </w:r>
    </w:p>
    <w:p w:rsidR="006519C0" w:rsidRDefault="00000000">
      <w:pPr>
        <w:ind w:left="504"/>
      </w:pPr>
      <w:r>
        <w:t>B) Twenty-seven (27)</w:t>
      </w:r>
    </w:p>
    <w:p w:rsidR="006519C0" w:rsidRDefault="00000000">
      <w:pPr>
        <w:ind w:left="504"/>
      </w:pPr>
      <w:r>
        <w:t>C) A holiday to honor soldiers who died in military service</w:t>
      </w:r>
    </w:p>
    <w:p w:rsidR="006519C0" w:rsidRDefault="00000000">
      <w:r>
        <w:rPr>
          <w:b/>
        </w:rPr>
        <w:t>2. When did the Great Depression start?</w:t>
      </w:r>
    </w:p>
    <w:p w:rsidR="006519C0" w:rsidRDefault="00000000">
      <w:pPr>
        <w:ind w:left="504"/>
      </w:pPr>
      <w:r>
        <w:t>A) Longest economic recession in modern history</w:t>
      </w:r>
    </w:p>
    <w:p w:rsidR="006519C0" w:rsidRDefault="00000000">
      <w:pPr>
        <w:ind w:left="504"/>
      </w:pPr>
      <w:r>
        <w:t>B) The Great Crash (1929) ; Stock market crash of 1929</w:t>
      </w:r>
    </w:p>
    <w:p w:rsidR="006519C0" w:rsidRDefault="00000000">
      <w:pPr>
        <w:ind w:left="504"/>
      </w:pPr>
      <w:r>
        <w:t>C) "Father of Our Country" ; First president of the United States ; General of the Continental Army ; President of the Constitutional Convention</w:t>
      </w:r>
    </w:p>
    <w:p w:rsidR="006519C0" w:rsidRDefault="00000000">
      <w:r>
        <w:rPr>
          <w:b/>
        </w:rPr>
        <w:t>3. The President of the United States can serve only two terms. Why?</w:t>
      </w:r>
    </w:p>
    <w:p w:rsidR="006519C0" w:rsidRDefault="00000000">
      <w:pPr>
        <w:ind w:left="504"/>
      </w:pPr>
      <w:r>
        <w:t>A) Print paper money ; Mint coins ; Declare war ; Create an army ; Make treaties ; Set foreign policy</w:t>
      </w:r>
    </w:p>
    <w:p w:rsidR="006519C0" w:rsidRDefault="00000000">
      <w:pPr>
        <w:ind w:left="504"/>
      </w:pPr>
      <w:r>
        <w:t>B) Because of the 22nd Amendment ; To keep the president from becoming too powerful</w:t>
      </w:r>
    </w:p>
    <w:p w:rsidR="006519C0" w:rsidRDefault="00000000">
      <w:pPr>
        <w:ind w:left="504"/>
      </w:pPr>
      <w:r>
        <w:t>C) It says America is free from British control. ; It says all people are created equal. ; It identifies inherent rights. ; It identifies individual freedoms.</w:t>
      </w:r>
    </w:p>
    <w:p w:rsidR="006519C0" w:rsidRDefault="00000000">
      <w:r>
        <w:rPr>
          <w:b/>
        </w:rPr>
        <w:t>4. Name one U.S. military conflict after the September 11, 2001 attacks.</w:t>
      </w:r>
    </w:p>
    <w:p w:rsidR="006519C0" w:rsidRDefault="00000000">
      <w:pPr>
        <w:ind w:left="504"/>
      </w:pPr>
      <w:r>
        <w:t>A) John G. Roberts, Jr.</w:t>
      </w:r>
    </w:p>
    <w:p w:rsidR="006519C0" w:rsidRDefault="00000000">
      <w:pPr>
        <w:ind w:left="504"/>
      </w:pPr>
      <w:r>
        <w:t>B) Washington, D.C.</w:t>
      </w:r>
    </w:p>
    <w:p w:rsidR="006519C0" w:rsidRDefault="00000000">
      <w:pPr>
        <w:ind w:left="504"/>
      </w:pPr>
      <w:r>
        <w:t>C) Global War on Terror ; War in Afghanistan ; War in Iraq</w:t>
      </w:r>
    </w:p>
    <w:p w:rsidR="006519C0" w:rsidRDefault="00000000">
      <w:r>
        <w:rPr>
          <w:b/>
        </w:rPr>
        <w:t>5. What is the supreme law of the land?</w:t>
      </w:r>
    </w:p>
    <w:p w:rsidR="006519C0" w:rsidRDefault="00000000">
      <w:pPr>
        <w:ind w:left="504"/>
      </w:pPr>
      <w:r>
        <w:t>A) (U.S.) Constitution</w:t>
      </w:r>
    </w:p>
    <w:p w:rsidR="006519C0" w:rsidRDefault="00000000">
      <w:pPr>
        <w:ind w:left="504"/>
      </w:pPr>
      <w:r>
        <w:t>B) [Answers will vary by state]</w:t>
      </w:r>
    </w:p>
    <w:p w:rsidR="006519C0" w:rsidRDefault="00000000">
      <w:pPr>
        <w:ind w:left="504"/>
      </w:pPr>
      <w:r>
        <w:t>C) New Year's Day ; Martin Luther King, Jr. Day ; Presidents Day ; Memorial Day ; Juneteenth ; Independence Day ; Labor Day ; Columbus Day ; Veterans Day ; Thanksgiving Day ; Christmas Day</w:t>
      </w:r>
    </w:p>
    <w:p w:rsidR="006519C0" w:rsidRDefault="00000000">
      <w:r>
        <w:rPr>
          <w:b/>
        </w:rPr>
        <w:t>6. Why did the United States enter the Vietnam War?</w:t>
      </w:r>
    </w:p>
    <w:p w:rsidR="006519C0" w:rsidRDefault="00000000">
      <w:pPr>
        <w:ind w:left="504"/>
      </w:pPr>
      <w:r>
        <w:t>A) Everyone must follow the law. ; Leaders must obey the law. ; Government must obey the law. ; No one is above the law.</w:t>
      </w:r>
    </w:p>
    <w:p w:rsidR="006519C0" w:rsidRDefault="00000000">
      <w:pPr>
        <w:ind w:left="504"/>
      </w:pPr>
      <w:r>
        <w:t>B) To stop the spread of communism</w:t>
      </w:r>
    </w:p>
    <w:p w:rsidR="006519C0" w:rsidRDefault="00000000">
      <w:pPr>
        <w:ind w:left="504"/>
      </w:pPr>
      <w:r>
        <w:t>C) The Civil War</w:t>
      </w:r>
    </w:p>
    <w:p w:rsidR="006519C0" w:rsidRDefault="00000000">
      <w:r>
        <w:rPr>
          <w:b/>
        </w:rPr>
        <w:lastRenderedPageBreak/>
        <w:t>7. What major event happened on September 11, 2001 in the United States?</w:t>
      </w:r>
    </w:p>
    <w:p w:rsidR="006519C0" w:rsidRDefault="00000000">
      <w:pPr>
        <w:ind w:left="504"/>
      </w:pPr>
      <w:r>
        <w:t>A) Terrorists attacked the United States ; Terrorists took over planes and crashed them into the World Trade Center, the Pentagon, and a field in Pennsylvania</w:t>
      </w:r>
    </w:p>
    <w:p w:rsidR="006519C0" w:rsidRDefault="00000000">
      <w:pPr>
        <w:ind w:left="504"/>
      </w:pPr>
      <w:r>
        <w:t>B) The Star-Spangled Banner</w:t>
      </w:r>
    </w:p>
    <w:p w:rsidR="006519C0" w:rsidRDefault="00000000">
      <w:pPr>
        <w:ind w:left="504"/>
      </w:pPr>
      <w:r>
        <w:t>C) Global War on Terror ; War in Afghanistan ; War in Iraq</w:t>
      </w:r>
    </w:p>
    <w:p w:rsidR="006519C0" w:rsidRDefault="00000000">
      <w:r>
        <w:rPr>
          <w:b/>
        </w:rPr>
        <w:t>8. Why is it important to pay federal taxes?</w:t>
      </w:r>
    </w:p>
    <w:p w:rsidR="006519C0" w:rsidRDefault="00000000">
      <w:pPr>
        <w:ind w:left="504"/>
      </w:pPr>
      <w:r>
        <w:t>A) It says America is free from British control. ; It says all people are created equal. ; It identifies inherent rights. ; It identifies individual freedoms.</w:t>
      </w:r>
    </w:p>
    <w:p w:rsidR="006519C0" w:rsidRDefault="00000000">
      <w:pPr>
        <w:ind w:left="504"/>
      </w:pPr>
      <w:r>
        <w:t>B) World War 1 ; World War 2 ; Korean War ; Vietnam War ; Persian Gulf War</w:t>
      </w:r>
    </w:p>
    <w:p w:rsidR="006519C0" w:rsidRDefault="00000000">
      <w:pPr>
        <w:ind w:left="504"/>
      </w:pPr>
      <w:r>
        <w:t>C) Required by law ; All people pay to fund the federal government ; Required by the U.S. Constitution (16th Amendment) ; Civic duty</w:t>
      </w:r>
    </w:p>
    <w:p w:rsidR="006519C0" w:rsidRDefault="00000000">
      <w:r>
        <w:rPr>
          <w:b/>
        </w:rPr>
        <w:t>9. What founding document was written in 1787?</w:t>
      </w:r>
    </w:p>
    <w:p w:rsidR="006519C0" w:rsidRDefault="00000000">
      <w:pPr>
        <w:ind w:left="504"/>
      </w:pPr>
      <w:r>
        <w:t>A) July 4, 1776</w:t>
      </w:r>
    </w:p>
    <w:p w:rsidR="006519C0" w:rsidRDefault="00000000">
      <w:pPr>
        <w:ind w:left="504"/>
      </w:pPr>
      <w:r>
        <w:t>B) U.S. Constitution</w:t>
      </w:r>
    </w:p>
    <w:p w:rsidR="006519C0" w:rsidRDefault="00000000">
      <w:pPr>
        <w:ind w:left="504"/>
      </w:pPr>
      <w:r>
        <w:t>C) Required by law ; Civic duty ; Makes the draft fair, if needed</w:t>
      </w:r>
    </w:p>
    <w:p w:rsidR="006519C0" w:rsidRDefault="00000000">
      <w:r>
        <w:rPr>
          <w:b/>
        </w:rPr>
        <w:t>10. What is Independence Day?</w:t>
      </w:r>
    </w:p>
    <w:p w:rsidR="006519C0" w:rsidRDefault="00000000">
      <w:pPr>
        <w:ind w:left="504"/>
      </w:pPr>
      <w:r>
        <w:t>A) Two (2) years</w:t>
      </w:r>
    </w:p>
    <w:p w:rsidR="006519C0" w:rsidRDefault="00000000">
      <w:pPr>
        <w:ind w:left="504"/>
      </w:pPr>
      <w:r>
        <w:t>B) A holiday to celebrate U.S. independence from Britain ; The country's birthday</w:t>
      </w:r>
    </w:p>
    <w:p w:rsidR="006519C0" w:rsidRDefault="00000000">
      <w:pPr>
        <w:ind w:left="504"/>
      </w:pPr>
      <w:r>
        <w:t>C) Citizens eighteen (18) and older can vote. ; You don't have to pay a poll tax to vote. ; Any citizen can vote. Women and men can vote. ; A male citizen of any race can vote.</w:t>
      </w:r>
    </w:p>
    <w:p w:rsidR="006519C0" w:rsidRDefault="00000000">
      <w:r>
        <w:rPr>
          <w:b/>
        </w:rPr>
        <w:t>11. When did all women get the right to vote?</w:t>
      </w:r>
    </w:p>
    <w:p w:rsidR="006519C0" w:rsidRDefault="00000000">
      <w:pPr>
        <w:ind w:left="504"/>
      </w:pPr>
      <w:r>
        <w:t>A) The President of the United States</w:t>
      </w:r>
    </w:p>
    <w:p w:rsidR="006519C0" w:rsidRDefault="00000000">
      <w:pPr>
        <w:ind w:left="504"/>
      </w:pPr>
      <w:r>
        <w:t>B) 1920 ; After World War 1 ; With the 19th Amendment</w:t>
      </w:r>
    </w:p>
    <w:p w:rsidR="006519C0" w:rsidRDefault="00000000">
      <w:pPr>
        <w:ind w:left="504"/>
      </w:pPr>
      <w:r>
        <w:t>C) Because of the state's population ; Because they have more people ; Because some states have more people</w:t>
      </w:r>
    </w:p>
    <w:p w:rsidR="006519C0" w:rsidRDefault="00000000">
      <w:r>
        <w:rPr>
          <w:b/>
        </w:rPr>
        <w:t>12. Why did the United States enter World War 2?</w:t>
      </w:r>
    </w:p>
    <w:p w:rsidR="006519C0" w:rsidRDefault="00000000">
      <w:pPr>
        <w:ind w:left="504"/>
      </w:pPr>
      <w:r>
        <w:t>A) Freed the slaves ; Freed slaves in the Confederacy ; Freed slaves in the Confederate states ; Freed slaves in most Southern states</w:t>
      </w:r>
    </w:p>
    <w:p w:rsidR="006519C0" w:rsidRDefault="00000000">
      <w:pPr>
        <w:ind w:left="504"/>
      </w:pPr>
      <w:r>
        <w:t>B) [Answers will vary by district]</w:t>
      </w:r>
    </w:p>
    <w:p w:rsidR="006519C0" w:rsidRDefault="00000000">
      <w:pPr>
        <w:ind w:left="504"/>
      </w:pPr>
      <w:r>
        <w:lastRenderedPageBreak/>
        <w:t>C) Bombing of Pearl Harbor ; Japanese attacked Pearl Harbor ; To support the Allied Powers ; To oppose the Axis Powers</w:t>
      </w:r>
    </w:p>
    <w:p w:rsidR="006519C0" w:rsidRDefault="00000000">
      <w:r>
        <w:rPr>
          <w:b/>
        </w:rPr>
        <w:t>13. Name one power that is only for the federal government.</w:t>
      </w:r>
    </w:p>
    <w:p w:rsidR="006519C0" w:rsidRDefault="00000000">
      <w:pPr>
        <w:ind w:left="504"/>
      </w:pPr>
      <w:r>
        <w:t>A) The basic rights of Americans ; The basic rights of people living in the United States</w:t>
      </w:r>
    </w:p>
    <w:p w:rsidR="006519C0" w:rsidRDefault="00000000">
      <w:pPr>
        <w:ind w:left="504"/>
      </w:pPr>
      <w:r>
        <w:t>B) Thomas Jefferson</w:t>
      </w:r>
    </w:p>
    <w:p w:rsidR="006519C0" w:rsidRDefault="00000000">
      <w:pPr>
        <w:ind w:left="504"/>
      </w:pPr>
      <w:r>
        <w:t>C) Print paper money ; Mint coins ; Declare war ; Create an army ; Make treaties ; Set foreign policy</w:t>
      </w:r>
    </w:p>
    <w:p w:rsidR="006519C0" w:rsidRDefault="00000000">
      <w:r>
        <w:rPr>
          <w:b/>
        </w:rPr>
        <w:t>14. During the Cold War, what was one main concern of the United States?</w:t>
      </w:r>
    </w:p>
    <w:p w:rsidR="006519C0" w:rsidRDefault="00000000">
      <w:pPr>
        <w:ind w:left="504"/>
      </w:pPr>
      <w:r>
        <w:t>A) Citizens eighteen (18) and older can vote. ; You don't have to pay a poll tax to vote. ; Any citizen can vote. Women and men can vote. ; A male citizen of any race can vote.</w:t>
      </w:r>
    </w:p>
    <w:p w:rsidR="006519C0" w:rsidRDefault="00000000">
      <w:pPr>
        <w:ind w:left="504"/>
      </w:pPr>
      <w:r>
        <w:t>B) Communism ; Nuclear war</w:t>
      </w:r>
    </w:p>
    <w:p w:rsidR="006519C0" w:rsidRDefault="00000000">
      <w:pPr>
        <w:ind w:left="504"/>
      </w:pPr>
      <w:r>
        <w:t>C) Four (4) years</w:t>
      </w:r>
    </w:p>
    <w:p w:rsidR="006519C0" w:rsidRDefault="00000000">
      <w:r>
        <w:rPr>
          <w:b/>
        </w:rPr>
        <w:t>15. Who signs bills to become laws?</w:t>
      </w:r>
    </w:p>
    <w:p w:rsidR="006519C0" w:rsidRDefault="00000000">
      <w:pPr>
        <w:ind w:left="504"/>
      </w:pPr>
      <w:r>
        <w:t>A) Citizens in their congressional district ; Citizens in their district ; People from their congressional district ; People in their district</w:t>
      </w:r>
    </w:p>
    <w:p w:rsidR="006519C0" w:rsidRDefault="00000000">
      <w:pPr>
        <w:ind w:left="504"/>
      </w:pPr>
      <w:r>
        <w:t>B) The President of the United States</w:t>
      </w:r>
    </w:p>
    <w:p w:rsidR="006519C0" w:rsidRDefault="00000000">
      <w:pPr>
        <w:ind w:left="504"/>
      </w:pPr>
      <w:r>
        <w:t>C) Republic ; Constitution-based federal republic ; Representative democracy</w:t>
      </w:r>
    </w:p>
    <w:p w:rsidR="006519C0" w:rsidRDefault="00000000">
      <w:r>
        <w:rPr>
          <w:b/>
        </w:rPr>
        <w:t>16. What does the Bill of Rights protect?</w:t>
      </w:r>
    </w:p>
    <w:p w:rsidR="006519C0" w:rsidRDefault="00000000">
      <w:pPr>
        <w:ind w:left="504"/>
      </w:pPr>
      <w:r>
        <w:t>A) Apache ; Blackfeet ; Cayuga ; Cherokee ; Cheyenne ; Chippewa ; Choctaw ; Creek ; Crow ; Hopi ; Huron ; Inupiat ; Lakota ; Mohawk ; Mohegan ; Navajo ; Oneida ; Onondaga ; Pueblo ; Seminole ; Seneca ; Shawnee ; Sioux ; Teton ; Tuscarora</w:t>
      </w:r>
    </w:p>
    <w:p w:rsidR="006519C0" w:rsidRDefault="00000000">
      <w:pPr>
        <w:ind w:left="504"/>
      </w:pPr>
      <w:r>
        <w:t>B) Louisiana Territory ; Louisiana</w:t>
      </w:r>
    </w:p>
    <w:p w:rsidR="006519C0" w:rsidRDefault="00000000">
      <w:pPr>
        <w:ind w:left="504"/>
      </w:pPr>
      <w:r>
        <w:t>C) The basic rights of Americans ; The basic rights of people living in the United States</w:t>
      </w:r>
    </w:p>
    <w:p w:rsidR="006519C0" w:rsidRDefault="00000000">
      <w:r>
        <w:rPr>
          <w:b/>
        </w:rPr>
        <w:t>17. What is Memorial Day?</w:t>
      </w:r>
    </w:p>
    <w:p w:rsidR="006519C0" w:rsidRDefault="00000000">
      <w:pPr>
        <w:ind w:left="504"/>
      </w:pPr>
      <w:r>
        <w:t>A) Equality ; Liberty ; Social contract ; Natural rights ; Limited government ; Self-government</w:t>
      </w:r>
    </w:p>
    <w:p w:rsidR="006519C0" w:rsidRDefault="00000000">
      <w:pPr>
        <w:ind w:left="504"/>
      </w:pPr>
      <w:r>
        <w:t>B) A holiday to honor soldiers who died in military service</w:t>
      </w:r>
    </w:p>
    <w:p w:rsidR="006519C0" w:rsidRDefault="00000000">
      <w:pPr>
        <w:ind w:left="504"/>
      </w:pPr>
      <w:r>
        <w:t>C) Citizens of their state ; People of their state</w:t>
      </w:r>
    </w:p>
    <w:p w:rsidR="006519C0" w:rsidRDefault="00000000">
      <w:r>
        <w:rPr>
          <w:b/>
        </w:rPr>
        <w:t>18. Name your U.S. representative.</w:t>
      </w:r>
    </w:p>
    <w:p w:rsidR="006519C0" w:rsidRDefault="00000000">
      <w:pPr>
        <w:ind w:left="504"/>
      </w:pPr>
      <w:r>
        <w:t>A) [Answers will vary by district]</w:t>
      </w:r>
    </w:p>
    <w:p w:rsidR="006519C0" w:rsidRDefault="00000000">
      <w:pPr>
        <w:ind w:left="504"/>
      </w:pPr>
      <w:r>
        <w:t>B) Citizens from their congressional district</w:t>
      </w:r>
    </w:p>
    <w:p w:rsidR="006519C0" w:rsidRDefault="00000000">
      <w:pPr>
        <w:ind w:left="504"/>
      </w:pPr>
      <w:r>
        <w:t>C) Senate and House of Representatives</w:t>
      </w:r>
    </w:p>
    <w:p w:rsidR="006519C0" w:rsidRDefault="00000000">
      <w:r>
        <w:rPr>
          <w:b/>
        </w:rPr>
        <w:lastRenderedPageBreak/>
        <w:t>19. Name two promises that new citizens make in the Oath of Allegiance.</w:t>
      </w:r>
    </w:p>
    <w:p w:rsidR="006519C0" w:rsidRDefault="00000000">
      <w:pPr>
        <w:ind w:left="504"/>
      </w:pPr>
      <w:r>
        <w:t>A) It decides who is elected president. ; It provides a compromise between the popular election of the president and congressional selection.</w:t>
      </w:r>
    </w:p>
    <w:p w:rsidR="006519C0" w:rsidRDefault="00000000">
      <w:pPr>
        <w:ind w:left="504"/>
      </w:pPr>
      <w:r>
        <w:t>B) Equality ; Liberty ; Social contract ; Natural rights ; Limited government ; Self-government</w:t>
      </w:r>
    </w:p>
    <w:p w:rsidR="006519C0" w:rsidRDefault="00000000">
      <w:pPr>
        <w:ind w:left="504"/>
      </w:pPr>
      <w:r>
        <w:t>C) Give up loyalty to other countries ; Defend the U.S. Constitution ; Obey the laws of the United States ; Serve in the military if needed ; Serve the nation if needed ; Be loyal to the United States</w:t>
      </w:r>
    </w:p>
    <w:p w:rsidR="006519C0" w:rsidRDefault="00000000">
      <w:r>
        <w:rPr>
          <w:b/>
        </w:rPr>
        <w:t>20. What is the rule of law?</w:t>
      </w:r>
    </w:p>
    <w:p w:rsidR="006519C0" w:rsidRDefault="00000000">
      <w:pPr>
        <w:ind w:left="504"/>
      </w:pPr>
      <w:r>
        <w:t>A) "Father of Our Country" ; First president of the United States ; General of the Continental Army ; President of the Constitutional Convention</w:t>
      </w:r>
    </w:p>
    <w:p w:rsidR="006519C0" w:rsidRDefault="00000000">
      <w:pPr>
        <w:ind w:left="504"/>
      </w:pPr>
      <w:r>
        <w:t>B) Powers not given to the federal government belong to the states or to the people.</w:t>
      </w:r>
    </w:p>
    <w:p w:rsidR="006519C0" w:rsidRDefault="00000000">
      <w:pPr>
        <w:ind w:left="504"/>
      </w:pPr>
      <w:r>
        <w:t>C) Everyone must follow the law. ; Leaders must obey the law. ; Government must obey the law. ; No one is above the law.</w:t>
      </w:r>
    </w:p>
    <w:p w:rsidR="006519C0" w:rsidRDefault="006519C0"/>
    <w:p w:rsidR="006519C0" w:rsidRDefault="00000000">
      <w:pPr>
        <w:pStyle w:val="Heading3"/>
      </w:pPr>
      <w:r>
        <w:t>Answer Key</w:t>
      </w:r>
    </w:p>
    <w:p w:rsidR="006519C0" w:rsidRDefault="00000000">
      <w:r>
        <w:t>1. A   2. B   3. B   4. C   5. A   6. B   7. A   8. C   9. B   10. B   11. B   12. C   13. C   14. B   15. B   16. C   17. B   18. A   19. C   20. C</w:t>
      </w:r>
    </w:p>
    <w:p w:rsidR="006519C0" w:rsidRDefault="00000000">
      <w:r>
        <w:br w:type="page"/>
      </w:r>
    </w:p>
    <w:p w:rsidR="006519C0" w:rsidRDefault="00000000">
      <w:pPr>
        <w:pStyle w:val="Heading2"/>
      </w:pPr>
      <w:r>
        <w:lastRenderedPageBreak/>
        <w:t>Practice Test 4</w:t>
      </w:r>
    </w:p>
    <w:p w:rsidR="006519C0" w:rsidRDefault="00000000">
      <w:r>
        <w:rPr>
          <w:b/>
        </w:rPr>
        <w:t>1. What group of people was taken and sold as slaves?</w:t>
      </w:r>
    </w:p>
    <w:p w:rsidR="006519C0" w:rsidRDefault="00000000">
      <w:pPr>
        <w:ind w:left="504"/>
      </w:pPr>
      <w:r>
        <w:t>A) After the Civil War ; During Reconstruction ; With the 15th Amendment ; 1870</w:t>
      </w:r>
    </w:p>
    <w:p w:rsidR="006519C0" w:rsidRDefault="00000000">
      <w:pPr>
        <w:ind w:left="504"/>
      </w:pPr>
      <w:r>
        <w:t>B) Africans ; People from Africa</w:t>
      </w:r>
    </w:p>
    <w:p w:rsidR="006519C0" w:rsidRDefault="00000000">
      <w:pPr>
        <w:ind w:left="504"/>
      </w:pPr>
      <w:r>
        <w:t>C) Louisiana Territory ; Louisiana</w:t>
      </w:r>
    </w:p>
    <w:p w:rsidR="006519C0" w:rsidRDefault="00000000">
      <w:r>
        <w:rPr>
          <w:b/>
        </w:rPr>
        <w:t>2. What are the two parts of the U.S. Congress?</w:t>
      </w:r>
    </w:p>
    <w:p w:rsidR="006519C0" w:rsidRDefault="00000000">
      <w:pPr>
        <w:ind w:left="504"/>
      </w:pPr>
      <w:r>
        <w:t>A) Citizens ; Citizens of the United States ; U.S. citizens</w:t>
      </w:r>
    </w:p>
    <w:p w:rsidR="006519C0" w:rsidRDefault="00000000">
      <w:pPr>
        <w:ind w:left="504"/>
      </w:pPr>
      <w:r>
        <w:t>B) Senate and House of Representatives</w:t>
      </w:r>
    </w:p>
    <w:p w:rsidR="006519C0" w:rsidRDefault="00000000">
      <w:pPr>
        <w:ind w:left="504"/>
      </w:pPr>
      <w:r>
        <w:t>C) 14th Amendment</w:t>
      </w:r>
    </w:p>
    <w:p w:rsidR="006519C0" w:rsidRDefault="00000000">
      <w:r>
        <w:rPr>
          <w:b/>
        </w:rPr>
        <w:t>3. What are two Cabinet-level positions?</w:t>
      </w:r>
    </w:p>
    <w:p w:rsidR="006519C0" w:rsidRDefault="00000000">
      <w:pPr>
        <w:ind w:left="504"/>
      </w:pPr>
      <w:r>
        <w:t>A) To stop the spread of communism</w:t>
      </w:r>
    </w:p>
    <w:p w:rsidR="006519C0" w:rsidRDefault="00000000">
      <w:pPr>
        <w:ind w:left="504"/>
      </w:pPr>
      <w:r>
        <w:t>B) Attorney General ; Secretary of Agriculture ; Secretary of Commerce ; Secretary of Education ; Secretary of Energy ; Secretary of Health and Human Services ; Secretary of Homeland Security ; Secretary of Housing and Urban Development ; Secretary of the Interior ; Secretary of Labor ; Secretary of State ; Secretary of Transportation ; Secretary of the Treasury ; Secretary of Veterans Affairs ; Secretary of Defense ; Vice-President</w:t>
      </w:r>
    </w:p>
    <w:p w:rsidR="006519C0" w:rsidRDefault="00000000">
      <w:pPr>
        <w:ind w:left="504"/>
      </w:pPr>
      <w:r>
        <w:t>C) Writer of the Declaration of Independence ; Third president of the United States ; Doubled the size of the United States (Louisiana Purchase) ; First Secretary of State ; Founded the University of Virginia ; Writer of the Virginia Statute on Religious Freedom</w:t>
      </w:r>
    </w:p>
    <w:p w:rsidR="006519C0" w:rsidRDefault="00000000">
      <w:r>
        <w:rPr>
          <w:b/>
        </w:rPr>
        <w:t>4. If the president can no longer serve, who becomes president?</w:t>
      </w:r>
    </w:p>
    <w:p w:rsidR="006519C0" w:rsidRDefault="00000000">
      <w:pPr>
        <w:ind w:left="504"/>
      </w:pPr>
      <w:r>
        <w:t>A) The Vice President of the United States</w:t>
      </w:r>
    </w:p>
    <w:p w:rsidR="006519C0" w:rsidRDefault="00000000">
      <w:pPr>
        <w:ind w:left="504"/>
      </w:pPr>
      <w:r>
        <w:t>B) Writes laws ; Declares war ; Makes the federal budget</w:t>
      </w:r>
    </w:p>
    <w:p w:rsidR="006519C0" w:rsidRDefault="00000000">
      <w:pPr>
        <w:ind w:left="504"/>
      </w:pPr>
      <w:r>
        <w:t>C) "Father of the Constitution" ; Fourth president of the United States ; President during the War of 1812 ; One of the writers of the Federalist Papers</w:t>
      </w:r>
    </w:p>
    <w:p w:rsidR="006519C0" w:rsidRDefault="00000000">
      <w:r>
        <w:rPr>
          <w:b/>
        </w:rPr>
        <w:t>5. Name your U.S. representative.</w:t>
      </w:r>
    </w:p>
    <w:p w:rsidR="006519C0" w:rsidRDefault="00000000">
      <w:pPr>
        <w:ind w:left="504"/>
      </w:pPr>
      <w:r>
        <w:t>A) [Answers will vary by district]</w:t>
      </w:r>
    </w:p>
    <w:p w:rsidR="006519C0" w:rsidRDefault="00000000">
      <w:pPr>
        <w:ind w:left="504"/>
      </w:pPr>
      <w:r>
        <w:t>B) The Civil War</w:t>
      </w:r>
    </w:p>
    <w:p w:rsidR="006519C0" w:rsidRDefault="00000000">
      <w:pPr>
        <w:ind w:left="504"/>
      </w:pPr>
      <w:r>
        <w:t>C) Soviet Union ; USSR ; Russia</w:t>
      </w:r>
    </w:p>
    <w:p w:rsidR="006519C0" w:rsidRDefault="00000000">
      <w:r>
        <w:rPr>
          <w:b/>
        </w:rPr>
        <w:t>6. What part of the federal government writes laws?</w:t>
      </w:r>
    </w:p>
    <w:p w:rsidR="006519C0" w:rsidRDefault="00000000">
      <w:pPr>
        <w:ind w:left="504"/>
      </w:pPr>
      <w:r>
        <w:t>A) Light bulb ; Automobile ; Skyscrapers ; Airplane ; Assembly line ; Landing on the moon ; Integrated circuit</w:t>
      </w:r>
    </w:p>
    <w:p w:rsidR="006519C0" w:rsidRDefault="00000000">
      <w:pPr>
        <w:ind w:left="504"/>
      </w:pPr>
      <w:r>
        <w:lastRenderedPageBreak/>
        <w:t>B) Provide schooling and education ; Provide protection (police) ; Provide safety (fire departments) ; Give a driver's license ; Approve zoning and land use</w:t>
      </w:r>
    </w:p>
    <w:p w:rsidR="006519C0" w:rsidRDefault="00000000">
      <w:pPr>
        <w:ind w:left="504"/>
      </w:pPr>
      <w:r>
        <w:t>C) (U.S.) Congress ; Legislature ; Legislative branch</w:t>
      </w:r>
    </w:p>
    <w:p w:rsidR="006519C0" w:rsidRDefault="00000000">
      <w:r>
        <w:rPr>
          <w:b/>
        </w:rPr>
        <w:t>7. Name one power of the U.S. Congress.</w:t>
      </w:r>
    </w:p>
    <w:p w:rsidR="006519C0" w:rsidRDefault="00000000">
      <w:pPr>
        <w:ind w:left="504"/>
      </w:pPr>
      <w:r>
        <w:t>A) Writes laws ; Declares war ; Makes the federal budget</w:t>
      </w:r>
    </w:p>
    <w:p w:rsidR="006519C0" w:rsidRDefault="00000000">
      <w:pPr>
        <w:ind w:left="504"/>
      </w:pPr>
      <w:r>
        <w:t>B) Four (4) years</w:t>
      </w:r>
    </w:p>
    <w:p w:rsidR="006519C0" w:rsidRDefault="00000000">
      <w:pPr>
        <w:ind w:left="504"/>
      </w:pPr>
      <w:r>
        <w:t>C) Vote ; Run for office ; Join a political party ; Help with a campaign ; Join a civic group ; Join a community group ; Give an elected official your opinion on an issue ; Contact elected officials ; Support or oppose an issue or policy ; Write to a newspaper</w:t>
      </w:r>
    </w:p>
    <w:p w:rsidR="006519C0" w:rsidRDefault="00000000">
      <w:r>
        <w:rPr>
          <w:b/>
        </w:rPr>
        <w:t>8. Name one power that is only for the states.</w:t>
      </w:r>
    </w:p>
    <w:p w:rsidR="006519C0" w:rsidRDefault="00000000">
      <w:pPr>
        <w:ind w:left="504"/>
      </w:pPr>
      <w:r>
        <w:t>A) Provide schooling and education ; Provide protection (police) ; Provide safety (fire departments) ; Give a driver's license ; Approve zoning and land use</w:t>
      </w:r>
    </w:p>
    <w:p w:rsidR="006519C0" w:rsidRDefault="00000000">
      <w:pPr>
        <w:ind w:left="504"/>
      </w:pPr>
      <w:r>
        <w:t>B) President of the United States ; Cabinet ; Federal departments and agencies</w:t>
      </w:r>
    </w:p>
    <w:p w:rsidR="006519C0" w:rsidRDefault="00000000">
      <w:pPr>
        <w:ind w:left="504"/>
      </w:pPr>
      <w:r>
        <w:t>C) The Vice President of the United States</w:t>
      </w:r>
    </w:p>
    <w:p w:rsidR="006519C0" w:rsidRDefault="00000000">
      <w:r>
        <w:rPr>
          <w:b/>
        </w:rPr>
        <w:t>9. Who lived in America before the Europeans arrived?</w:t>
      </w:r>
    </w:p>
    <w:p w:rsidR="006519C0" w:rsidRDefault="00000000">
      <w:pPr>
        <w:ind w:left="504"/>
      </w:pPr>
      <w:r>
        <w:t>A) Declaration of Independence</w:t>
      </w:r>
    </w:p>
    <w:p w:rsidR="006519C0" w:rsidRDefault="00000000">
      <w:pPr>
        <w:ind w:left="504"/>
      </w:pPr>
      <w:r>
        <w:t>B) The President of the United States</w:t>
      </w:r>
    </w:p>
    <w:p w:rsidR="006519C0" w:rsidRDefault="00000000">
      <w:pPr>
        <w:ind w:left="504"/>
      </w:pPr>
      <w:r>
        <w:t>C) American Indians ; Native Americans</w:t>
      </w:r>
    </w:p>
    <w:p w:rsidR="006519C0" w:rsidRDefault="00000000">
      <w:r>
        <w:rPr>
          <w:b/>
        </w:rPr>
        <w:t>10. Name one war fought by the United States in the 1900s.</w:t>
      </w:r>
    </w:p>
    <w:p w:rsidR="006519C0" w:rsidRDefault="00000000">
      <w:pPr>
        <w:ind w:left="504"/>
      </w:pPr>
      <w:r>
        <w:t>A) Four hundred thirty-five (435)</w:t>
      </w:r>
    </w:p>
    <w:p w:rsidR="006519C0" w:rsidRDefault="00000000">
      <w:pPr>
        <w:ind w:left="504"/>
      </w:pPr>
      <w:r>
        <w:t>B) Vote ; Pay taxes ; Obey the law ; Serve in the military ; Run for office ; Work for local, state, or federal government</w:t>
      </w:r>
    </w:p>
    <w:p w:rsidR="006519C0" w:rsidRDefault="00000000">
      <w:pPr>
        <w:ind w:left="504"/>
      </w:pPr>
      <w:r>
        <w:t>C) World War 1 ; World War 2 ; Korean War ; Vietnam War ; Persian Gulf War</w:t>
      </w:r>
    </w:p>
    <w:p w:rsidR="006519C0" w:rsidRDefault="00000000">
      <w:r>
        <w:rPr>
          <w:b/>
        </w:rPr>
        <w:t>11. What territory did the United States buy from France in 1803?</w:t>
      </w:r>
    </w:p>
    <w:p w:rsidR="006519C0" w:rsidRDefault="00000000">
      <w:pPr>
        <w:ind w:left="504"/>
      </w:pPr>
      <w:r>
        <w:t>A) So one part does not become too powerful ; Checks and balances ; Separation of powers</w:t>
      </w:r>
    </w:p>
    <w:p w:rsidR="006519C0" w:rsidRDefault="00000000">
      <w:pPr>
        <w:ind w:left="504"/>
      </w:pPr>
      <w:r>
        <w:t>B) Because there were 13 original colonies ; Because the stripes represent the original colonies</w:t>
      </w:r>
    </w:p>
    <w:p w:rsidR="006519C0" w:rsidRDefault="00000000">
      <w:pPr>
        <w:ind w:left="504"/>
      </w:pPr>
      <w:r>
        <w:t>C) Louisiana Territory ; Louisiana</w:t>
      </w:r>
    </w:p>
    <w:p w:rsidR="006519C0" w:rsidRDefault="00000000">
      <w:r>
        <w:rPr>
          <w:b/>
        </w:rPr>
        <w:t>12. What does the judicial branch do?</w:t>
      </w:r>
    </w:p>
    <w:p w:rsidR="006519C0" w:rsidRDefault="00000000">
      <w:pPr>
        <w:ind w:left="504"/>
      </w:pPr>
      <w:r>
        <w:t>A) Citizens eighteen (18) and older can vote. ; You don't have to pay a poll tax to vote. ; Any citizen can vote. Women and men can vote. ; A male citizen of any race can vote.</w:t>
      </w:r>
    </w:p>
    <w:p w:rsidR="006519C0" w:rsidRDefault="00000000">
      <w:pPr>
        <w:ind w:left="504"/>
      </w:pPr>
      <w:r>
        <w:lastRenderedPageBreak/>
        <w:t>B) Advises the President of the United States</w:t>
      </w:r>
    </w:p>
    <w:p w:rsidR="006519C0" w:rsidRDefault="00000000">
      <w:pPr>
        <w:ind w:left="504"/>
      </w:pPr>
      <w:r>
        <w:t>C) Reviews laws ; Explains laws ; Resolves disputes about the law ; Decides if a law goes against the U.S. Constitution</w:t>
      </w:r>
    </w:p>
    <w:p w:rsidR="006519C0" w:rsidRDefault="00000000">
      <w:r>
        <w:rPr>
          <w:b/>
        </w:rPr>
        <w:t>13. The President of the United States is in charge of which branch of government?</w:t>
      </w:r>
    </w:p>
    <w:p w:rsidR="006519C0" w:rsidRDefault="00000000">
      <w:pPr>
        <w:ind w:left="504"/>
      </w:pPr>
      <w:r>
        <w:t>A) Executive branch</w:t>
      </w:r>
    </w:p>
    <w:p w:rsidR="006519C0" w:rsidRDefault="00000000">
      <w:pPr>
        <w:ind w:left="504"/>
      </w:pPr>
      <w:r>
        <w:t>B) The United States ; The flag</w:t>
      </w:r>
    </w:p>
    <w:p w:rsidR="006519C0" w:rsidRDefault="00000000">
      <w:pPr>
        <w:ind w:left="504"/>
      </w:pPr>
      <w:r>
        <w:t>C) Founded the first free public libraries ; First Postmaster General of the United States ; Helped write the Declaration of Independence ; Inventor ; U.S. diplomat</w:t>
      </w:r>
    </w:p>
    <w:p w:rsidR="006519C0" w:rsidRDefault="00000000">
      <w:r>
        <w:rPr>
          <w:b/>
        </w:rPr>
        <w:t>14. Why is the Declaration of Independence important?</w:t>
      </w:r>
    </w:p>
    <w:p w:rsidR="006519C0" w:rsidRDefault="00000000">
      <w:pPr>
        <w:ind w:left="504"/>
      </w:pPr>
      <w:r>
        <w:t>A) It says America is free from British control. ; It says all people are created equal. ; It identifies inherent rights. ; It identifies individual freedoms.</w:t>
      </w:r>
    </w:p>
    <w:p w:rsidR="006519C0" w:rsidRDefault="00000000">
      <w:pPr>
        <w:ind w:left="504"/>
      </w:pPr>
      <w:r>
        <w:t>B) Thomas Jefferson</w:t>
      </w:r>
    </w:p>
    <w:p w:rsidR="006519C0" w:rsidRDefault="00000000">
      <w:pPr>
        <w:ind w:left="504"/>
      </w:pPr>
      <w:r>
        <w:t>C) Because of the state's population ; Because they have more people ; Because some states have more people</w:t>
      </w:r>
    </w:p>
    <w:p w:rsidR="006519C0" w:rsidRDefault="00000000">
      <w:r>
        <w:rPr>
          <w:b/>
        </w:rPr>
        <w:t>15. Supreme Court justices serve for life. Why?</w:t>
      </w:r>
    </w:p>
    <w:p w:rsidR="006519C0" w:rsidRDefault="00000000">
      <w:pPr>
        <w:ind w:left="504"/>
      </w:pPr>
      <w:r>
        <w:t>A) To be independent of politics ; To limit outside political influence</w:t>
      </w:r>
    </w:p>
    <w:p w:rsidR="006519C0" w:rsidRDefault="00000000">
      <w:pPr>
        <w:ind w:left="504"/>
      </w:pPr>
      <w:r>
        <w:t>B) Out of many, one ; We all become one</w:t>
      </w:r>
    </w:p>
    <w:p w:rsidR="006519C0" w:rsidRDefault="00000000">
      <w:pPr>
        <w:ind w:left="504"/>
      </w:pPr>
      <w:r>
        <w:t>C) Vote ; Pay taxes ; Obey the law ; Serve in the military ; Run for office ; Work for local, state, or federal government</w:t>
      </w:r>
    </w:p>
    <w:p w:rsidR="006519C0" w:rsidRDefault="00000000">
      <w:r>
        <w:rPr>
          <w:b/>
        </w:rPr>
        <w:t>16. Abraham Lincoln is famous for many things. Name one.</w:t>
      </w:r>
    </w:p>
    <w:p w:rsidR="006519C0" w:rsidRDefault="00000000">
      <w:pPr>
        <w:ind w:left="504"/>
      </w:pPr>
      <w:r>
        <w:t>A) Thomas Jefferson</w:t>
      </w:r>
    </w:p>
    <w:p w:rsidR="006519C0" w:rsidRDefault="00000000">
      <w:pPr>
        <w:ind w:left="504"/>
      </w:pPr>
      <w:r>
        <w:t>B) They helped people understand the U.S. Constitution. ; They supported passing the U.S. Constitution.</w:t>
      </w:r>
    </w:p>
    <w:p w:rsidR="006519C0" w:rsidRDefault="00000000">
      <w:pPr>
        <w:ind w:left="504"/>
      </w:pPr>
      <w:r>
        <w:t>C) Freed the slaves (Emancipation Proclamation) ; Saved the Union ; Led the United States during the Civil War ; 16th president of the United States ; Delivered the Gettysburg Address</w:t>
      </w:r>
    </w:p>
    <w:p w:rsidR="006519C0" w:rsidRDefault="00000000">
      <w:r>
        <w:rPr>
          <w:b/>
        </w:rPr>
        <w:t>17. The executive branch has many parts. Name one.</w:t>
      </w:r>
    </w:p>
    <w:p w:rsidR="006519C0" w:rsidRDefault="00000000">
      <w:pPr>
        <w:ind w:left="504"/>
      </w:pPr>
      <w:r>
        <w:t>A) President of the United States ; Cabinet ; Federal departments and agencies</w:t>
      </w:r>
    </w:p>
    <w:p w:rsidR="006519C0" w:rsidRDefault="00000000">
      <w:pPr>
        <w:ind w:left="504"/>
      </w:pPr>
      <w:r>
        <w:t>B) Republic ; Constitution-based federal republic ; Representative democracy</w:t>
      </w:r>
    </w:p>
    <w:p w:rsidR="006519C0" w:rsidRDefault="00000000">
      <w:pPr>
        <w:ind w:left="504"/>
      </w:pPr>
      <w:r>
        <w:t>C) Two (2)</w:t>
      </w:r>
    </w:p>
    <w:p w:rsidR="006519C0" w:rsidRDefault="00000000">
      <w:r>
        <w:rPr>
          <w:b/>
        </w:rPr>
        <w:t>18. What is the supreme law of the land?</w:t>
      </w:r>
    </w:p>
    <w:p w:rsidR="006519C0" w:rsidRDefault="00000000">
      <w:pPr>
        <w:ind w:left="504"/>
      </w:pPr>
      <w:r>
        <w:lastRenderedPageBreak/>
        <w:t>A) A holiday to honor soldiers who died in military service</w:t>
      </w:r>
    </w:p>
    <w:p w:rsidR="006519C0" w:rsidRDefault="00000000">
      <w:pPr>
        <w:ind w:left="504"/>
      </w:pPr>
      <w:r>
        <w:t>B) Because of the state's population ; Because they have more people ; Because some states have more people</w:t>
      </w:r>
    </w:p>
    <w:p w:rsidR="006519C0" w:rsidRDefault="00000000">
      <w:pPr>
        <w:ind w:left="504"/>
      </w:pPr>
      <w:r>
        <w:t>C) (U.S.) Constitution</w:t>
      </w:r>
    </w:p>
    <w:p w:rsidR="006519C0" w:rsidRDefault="00000000">
      <w:r>
        <w:rPr>
          <w:b/>
        </w:rPr>
        <w:t>19. Where is the Statue of Liberty?</w:t>
      </w:r>
    </w:p>
    <w:p w:rsidR="006519C0" w:rsidRDefault="00000000">
      <w:pPr>
        <w:ind w:left="504"/>
      </w:pPr>
      <w:r>
        <w:t>A) The Star-Spangled Banner</w:t>
      </w:r>
    </w:p>
    <w:p w:rsidR="006519C0" w:rsidRDefault="00000000">
      <w:pPr>
        <w:ind w:left="504"/>
      </w:pPr>
      <w:r>
        <w:t>B) New York Harbor ; Liberty Island ; New Jersey ; Near New York City ; On the Hudson River</w:t>
      </w:r>
    </w:p>
    <w:p w:rsidR="006519C0" w:rsidRDefault="00000000">
      <w:pPr>
        <w:ind w:left="504"/>
      </w:pPr>
      <w:r>
        <w:t>C) Signs bills into law ; Vetoes bills ; Enforces laws ; Commander in Chief of the military ; Chief diplomat ; Appoints federal judges</w:t>
      </w:r>
    </w:p>
    <w:p w:rsidR="006519C0" w:rsidRDefault="00000000">
      <w:r>
        <w:rPr>
          <w:b/>
        </w:rPr>
        <w:t>20. Name one U.S. military conflict after the September 11, 2001 attacks.</w:t>
      </w:r>
    </w:p>
    <w:p w:rsidR="006519C0" w:rsidRDefault="00000000">
      <w:pPr>
        <w:ind w:left="504"/>
      </w:pPr>
      <w:r>
        <w:t>A) World War 1 ; World War 2 ; Korean War ; Vietnam War ; Persian Gulf War</w:t>
      </w:r>
    </w:p>
    <w:p w:rsidR="006519C0" w:rsidRDefault="00000000">
      <w:pPr>
        <w:ind w:left="504"/>
      </w:pPr>
      <w:r>
        <w:t>B) Battle of Fort Sumter ; Emancipation Proclamation ; Battle of Vicksburg ; Battle of Gettysburg ; Sherman's March ; Surrender at Appomattox ; Battle of Antietam/Sharpsburg ; Lincoln was assassinated.</w:t>
      </w:r>
    </w:p>
    <w:p w:rsidR="006519C0" w:rsidRDefault="00000000">
      <w:pPr>
        <w:ind w:left="504"/>
      </w:pPr>
      <w:r>
        <w:t>C) Global War on Terror ; War in Afghanistan ; War in Iraq</w:t>
      </w:r>
    </w:p>
    <w:p w:rsidR="006519C0" w:rsidRDefault="006519C0"/>
    <w:p w:rsidR="006519C0" w:rsidRDefault="00000000">
      <w:pPr>
        <w:pStyle w:val="Heading3"/>
      </w:pPr>
      <w:r>
        <w:t>Answer Key</w:t>
      </w:r>
    </w:p>
    <w:p w:rsidR="006519C0" w:rsidRDefault="00000000">
      <w:r>
        <w:t>1. B   2. B   3. B   4. A   5. A   6. C   7. A   8. A   9. C   10. C   11. C   12. C   13. A   14. A   15. A   16. C   17. A   18. C   19. B   20. C</w:t>
      </w:r>
    </w:p>
    <w:p w:rsidR="006519C0" w:rsidRDefault="00000000">
      <w:r>
        <w:br w:type="page"/>
      </w:r>
    </w:p>
    <w:p w:rsidR="006519C0" w:rsidRDefault="00000000">
      <w:pPr>
        <w:pStyle w:val="Heading2"/>
      </w:pPr>
      <w:r>
        <w:lastRenderedPageBreak/>
        <w:t>Practice Test 5</w:t>
      </w:r>
    </w:p>
    <w:p w:rsidR="006519C0" w:rsidRDefault="00000000">
      <w:r>
        <w:rPr>
          <w:b/>
        </w:rPr>
        <w:t>1. Name two promises that new citizens make in the Oath of Allegiance.</w:t>
      </w:r>
    </w:p>
    <w:p w:rsidR="006519C0" w:rsidRDefault="00000000">
      <w:pPr>
        <w:ind w:left="504"/>
      </w:pPr>
      <w:r>
        <w:t>A) Give up loyalty to other countries ; Defend the U.S. Constitution ; Obey the laws of the United States ; Serve in the military if needed ; Serve the nation if needed ; Be loyal to the United States</w:t>
      </w:r>
    </w:p>
    <w:p w:rsidR="006519C0" w:rsidRDefault="00000000">
      <w:pPr>
        <w:ind w:left="504"/>
      </w:pPr>
      <w:r>
        <w:t>B) New Year's Day ; Martin Luther King, Jr. Day ; Presidents Day ; Memorial Day ; Juneteenth ; Independence Day ; Labor Day ; Columbus Day ; Veterans Day ; Thanksgiving Day ; Christmas Day</w:t>
      </w:r>
    </w:p>
    <w:p w:rsidR="006519C0" w:rsidRDefault="00000000">
      <w:pPr>
        <w:ind w:left="504"/>
      </w:pPr>
      <w:r>
        <w:t>C) John G. Roberts, Jr.</w:t>
      </w:r>
    </w:p>
    <w:p w:rsidR="006519C0" w:rsidRDefault="00000000">
      <w:r>
        <w:rPr>
          <w:b/>
        </w:rPr>
        <w:t>2. What is the rule of law?</w:t>
      </w:r>
    </w:p>
    <w:p w:rsidR="006519C0" w:rsidRDefault="00000000">
      <w:pPr>
        <w:ind w:left="504"/>
      </w:pPr>
      <w:r>
        <w:t>A) Freedom ; Political liberty ; Religious freedom ; Economic opportunity ; Escape persecution</w:t>
      </w:r>
    </w:p>
    <w:p w:rsidR="006519C0" w:rsidRDefault="00000000">
      <w:pPr>
        <w:ind w:left="504"/>
      </w:pPr>
      <w:r>
        <w:t>B) Everyone must follow the law. ; Leaders must obey the law. ; Government must obey the law. ; No one is above the law.</w:t>
      </w:r>
    </w:p>
    <w:p w:rsidR="006519C0" w:rsidRDefault="00000000">
      <w:pPr>
        <w:ind w:left="504"/>
      </w:pPr>
      <w:r>
        <w:t>C) Reviews laws ; Explains laws ; Resolves disputes about the law ; Decides if a law goes against the U.S. Constitution</w:t>
      </w:r>
    </w:p>
    <w:p w:rsidR="006519C0" w:rsidRDefault="00000000">
      <w:r>
        <w:rPr>
          <w:b/>
        </w:rPr>
        <w:t>3. Name three national U.S. holidays.</w:t>
      </w:r>
    </w:p>
    <w:p w:rsidR="006519C0" w:rsidRDefault="00000000">
      <w:pPr>
        <w:ind w:left="504"/>
      </w:pPr>
      <w:r>
        <w:t>A) New Year's Day ; Martin Luther King, Jr. Day ; Presidents Day ; Memorial Day ; Juneteenth ; Independence Day ; Labor Day ; Columbus Day ; Veterans Day ; Thanksgiving Day ; Christmas Day</w:t>
      </w:r>
    </w:p>
    <w:p w:rsidR="006519C0" w:rsidRDefault="00000000">
      <w:pPr>
        <w:ind w:left="504"/>
      </w:pPr>
      <w:r>
        <w:t>B) Everyone must follow the law. ; Leaders must obey the law. ; Government must obey the law. ; No one is above the law.</w:t>
      </w:r>
    </w:p>
    <w:p w:rsidR="006519C0" w:rsidRDefault="00000000">
      <w:pPr>
        <w:ind w:left="504"/>
      </w:pPr>
      <w:r>
        <w:t>C) The President of the United States</w:t>
      </w:r>
    </w:p>
    <w:p w:rsidR="006519C0" w:rsidRDefault="00000000">
      <w:r>
        <w:rPr>
          <w:b/>
        </w:rPr>
        <w:t>4. How long is a term for a member of the House of Representatives?</w:t>
      </w:r>
    </w:p>
    <w:p w:rsidR="006519C0" w:rsidRDefault="00000000">
      <w:pPr>
        <w:ind w:left="504"/>
      </w:pPr>
      <w:r>
        <w:t>A) Two (2) years</w:t>
      </w:r>
    </w:p>
    <w:p w:rsidR="006519C0" w:rsidRDefault="00000000">
      <w:pPr>
        <w:ind w:left="504"/>
      </w:pPr>
      <w:r>
        <w:t>B) The Civil War</w:t>
      </w:r>
    </w:p>
    <w:p w:rsidR="006519C0" w:rsidRDefault="00000000">
      <w:pPr>
        <w:ind w:left="504"/>
      </w:pPr>
      <w:r>
        <w:t>C) Writes laws ; Declares war ; Makes the federal budget</w:t>
      </w:r>
    </w:p>
    <w:p w:rsidR="006519C0" w:rsidRDefault="00000000">
      <w:r>
        <w:rPr>
          <w:b/>
        </w:rPr>
        <w:t>5. What does the Bill of Rights protect?</w:t>
      </w:r>
    </w:p>
    <w:p w:rsidR="006519C0" w:rsidRDefault="00000000">
      <w:pPr>
        <w:ind w:left="504"/>
      </w:pPr>
      <w:r>
        <w:t>A) Because there were 13 original colonies ; Because the stripes represent the original colonies</w:t>
      </w:r>
    </w:p>
    <w:p w:rsidR="006519C0" w:rsidRDefault="00000000">
      <w:pPr>
        <w:ind w:left="504"/>
      </w:pPr>
      <w:r>
        <w:t>B) The basic rights of Americans ; The basic rights of people living in the United States</w:t>
      </w:r>
    </w:p>
    <w:p w:rsidR="006519C0" w:rsidRDefault="00000000">
      <w:pPr>
        <w:ind w:left="504"/>
      </w:pPr>
      <w:r>
        <w:t>C) [Answers will vary by state]</w:t>
      </w:r>
    </w:p>
    <w:p w:rsidR="006519C0" w:rsidRDefault="00000000">
      <w:r>
        <w:rPr>
          <w:b/>
        </w:rPr>
        <w:t>6. Why does each state have two senators?</w:t>
      </w:r>
    </w:p>
    <w:p w:rsidR="006519C0" w:rsidRDefault="00000000">
      <w:pPr>
        <w:ind w:left="504"/>
      </w:pPr>
      <w:r>
        <w:t>A) It says America is free from British control. ; It says all people are created equal. ; It identifies inherent rights. ; It identifies individual freedoms.</w:t>
      </w:r>
    </w:p>
    <w:p w:rsidR="006519C0" w:rsidRDefault="00000000">
      <w:pPr>
        <w:ind w:left="504"/>
      </w:pPr>
      <w:r>
        <w:t>B) Equal representation for small states ; The Great Compromise (Connecticut Compromise)</w:t>
      </w:r>
    </w:p>
    <w:p w:rsidR="006519C0" w:rsidRDefault="00000000">
      <w:pPr>
        <w:ind w:left="504"/>
      </w:pPr>
      <w:r>
        <w:lastRenderedPageBreak/>
        <w:t>C) The Great Crash (1929) ; Stock market crash of 1929</w:t>
      </w:r>
    </w:p>
    <w:p w:rsidR="006519C0" w:rsidRDefault="00000000">
      <w:r>
        <w:rPr>
          <w:b/>
        </w:rPr>
        <w:t>7. Who signs bills to become laws?</w:t>
      </w:r>
    </w:p>
    <w:p w:rsidR="006519C0" w:rsidRDefault="00000000">
      <w:pPr>
        <w:ind w:left="504"/>
      </w:pPr>
      <w:r>
        <w:t>A) "Father of the Constitution" ; Fourth president of the United States ; President during the War of 1812 ; One of the writers of the Federalist Papers</w:t>
      </w:r>
    </w:p>
    <w:p w:rsidR="006519C0" w:rsidRDefault="00000000">
      <w:pPr>
        <w:ind w:left="504"/>
      </w:pPr>
      <w:r>
        <w:t>B) The President of the United States</w:t>
      </w:r>
    </w:p>
    <w:p w:rsidR="006519C0" w:rsidRDefault="00000000">
      <w:pPr>
        <w:ind w:left="504"/>
      </w:pPr>
      <w:r>
        <w:t>C) President of the United States ; Cabinet ; Federal departments and agencies</w:t>
      </w:r>
    </w:p>
    <w:p w:rsidR="006519C0" w:rsidRDefault="00000000">
      <w:r>
        <w:rPr>
          <w:b/>
        </w:rPr>
        <w:t>8. Why did the United States enter World War 1?</w:t>
      </w:r>
    </w:p>
    <w:p w:rsidR="006519C0" w:rsidRDefault="00000000">
      <w:pPr>
        <w:ind w:left="504"/>
      </w:pPr>
      <w:r>
        <w:t>A) The Great Crash (1929) ; Stock market crash of 1929</w:t>
      </w:r>
    </w:p>
    <w:p w:rsidR="006519C0" w:rsidRDefault="00000000">
      <w:pPr>
        <w:ind w:left="504"/>
      </w:pPr>
      <w:r>
        <w:t>B) Because Germany attacked U.S. civilian ships ; To support the Allied Powers ; To oppose the Central Powers</w:t>
      </w:r>
    </w:p>
    <w:p w:rsidR="006519C0" w:rsidRDefault="00000000">
      <w:pPr>
        <w:ind w:left="504"/>
      </w:pPr>
      <w:r>
        <w:t>C) Because of the 22nd Amendment ; To keep the president from becoming too powerful</w:t>
      </w:r>
    </w:p>
    <w:p w:rsidR="006519C0" w:rsidRDefault="00000000">
      <w:r>
        <w:rPr>
          <w:b/>
        </w:rPr>
        <w:t>9. Martin Luther King, Jr. is famous for many things. Name one.</w:t>
      </w:r>
    </w:p>
    <w:p w:rsidR="006519C0" w:rsidRDefault="00000000">
      <w:pPr>
        <w:ind w:left="504"/>
      </w:pPr>
      <w:r>
        <w:t>A) Fought for civil rights ; Worked for equality for all Americans ; Worked to ensure that people would not be judged by the color of their skin, but by the content of their character</w:t>
      </w:r>
    </w:p>
    <w:p w:rsidR="006519C0" w:rsidRDefault="00000000">
      <w:pPr>
        <w:ind w:left="504"/>
      </w:pPr>
      <w:r>
        <w:t>B) Declaration of Independence</w:t>
      </w:r>
    </w:p>
    <w:p w:rsidR="006519C0" w:rsidRDefault="00000000">
      <w:pPr>
        <w:ind w:left="504"/>
      </w:pPr>
      <w:r>
        <w:t>C) Communism ; Nuclear war</w:t>
      </w:r>
    </w:p>
    <w:p w:rsidR="006519C0" w:rsidRDefault="00000000">
      <w:r>
        <w:rPr>
          <w:b/>
        </w:rPr>
        <w:t>10. Who is one of your state's U.S. senators now?</w:t>
      </w:r>
    </w:p>
    <w:p w:rsidR="006519C0" w:rsidRDefault="00000000">
      <w:pPr>
        <w:ind w:left="504"/>
      </w:pPr>
      <w:r>
        <w:t>A) JD Vance</w:t>
      </w:r>
    </w:p>
    <w:p w:rsidR="006519C0" w:rsidRDefault="00000000">
      <w:pPr>
        <w:ind w:left="504"/>
      </w:pPr>
      <w:r>
        <w:t>B) [Answers will vary by state]</w:t>
      </w:r>
    </w:p>
    <w:p w:rsidR="006519C0" w:rsidRDefault="00000000">
      <w:pPr>
        <w:ind w:left="504"/>
      </w:pPr>
      <w:r>
        <w:t>C) Four hundred thirty-five (435)</w:t>
      </w:r>
    </w:p>
    <w:p w:rsidR="006519C0" w:rsidRDefault="00000000">
      <w:r>
        <w:rPr>
          <w:b/>
        </w:rPr>
        <w:t>11. What is the capital of the United States?</w:t>
      </w:r>
    </w:p>
    <w:p w:rsidR="006519C0" w:rsidRDefault="00000000">
      <w:pPr>
        <w:ind w:left="504"/>
      </w:pPr>
      <w:r>
        <w:t>A) Washington, D.C.</w:t>
      </w:r>
    </w:p>
    <w:p w:rsidR="006519C0" w:rsidRDefault="00000000">
      <w:pPr>
        <w:ind w:left="504"/>
      </w:pPr>
      <w:r>
        <w:t>B) 1920 ; After World War 1 ; With the 19th Amendment</w:t>
      </w:r>
    </w:p>
    <w:p w:rsidR="006519C0" w:rsidRDefault="00000000">
      <w:pPr>
        <w:ind w:left="504"/>
      </w:pPr>
      <w:r>
        <w:t>C) Legislative, executive, and judicial ; Congress, president, and the courts</w:t>
      </w:r>
    </w:p>
    <w:p w:rsidR="006519C0" w:rsidRDefault="00000000">
      <w:r>
        <w:rPr>
          <w:b/>
        </w:rPr>
        <w:t>12. Why does the flag have 50 stars?</w:t>
      </w:r>
    </w:p>
    <w:p w:rsidR="006519C0" w:rsidRDefault="00000000">
      <w:pPr>
        <w:ind w:left="504"/>
      </w:pPr>
      <w:r>
        <w:t>A) Six (6) years</w:t>
      </w:r>
    </w:p>
    <w:p w:rsidR="006519C0" w:rsidRDefault="00000000">
      <w:pPr>
        <w:ind w:left="504"/>
      </w:pPr>
      <w:r>
        <w:t>B) American Indians ; Native Americans</w:t>
      </w:r>
    </w:p>
    <w:p w:rsidR="006519C0" w:rsidRDefault="00000000">
      <w:pPr>
        <w:ind w:left="504"/>
      </w:pPr>
      <w:r>
        <w:t>C) Because there is one star for each state ; Because each star represents a state ; Because there are 50 states</w:t>
      </w:r>
    </w:p>
    <w:p w:rsidR="006519C0" w:rsidRDefault="00000000">
      <w:r>
        <w:rPr>
          <w:b/>
        </w:rPr>
        <w:lastRenderedPageBreak/>
        <w:t>13. What did the civil rights movement do?</w:t>
      </w:r>
    </w:p>
    <w:p w:rsidR="006519C0" w:rsidRDefault="00000000">
      <w:pPr>
        <w:ind w:left="504"/>
      </w:pPr>
      <w:r>
        <w:t>A) Light bulb ; Automobile ; Skyscrapers ; Airplane ; Assembly line ; Landing on the moon ; Integrated circuit</w:t>
      </w:r>
    </w:p>
    <w:p w:rsidR="006519C0" w:rsidRDefault="00000000">
      <w:pPr>
        <w:ind w:left="504"/>
      </w:pPr>
      <w:r>
        <w:t>B) Franklin Roosevelt</w:t>
      </w:r>
    </w:p>
    <w:p w:rsidR="006519C0" w:rsidRDefault="00000000">
      <w:pPr>
        <w:ind w:left="504"/>
      </w:pPr>
      <w:r>
        <w:t>C) Fought to end racial discrimination</w:t>
      </w:r>
    </w:p>
    <w:p w:rsidR="006519C0" w:rsidRDefault="00000000">
      <w:r>
        <w:rPr>
          <w:b/>
        </w:rPr>
        <w:t>14. When did all women get the right to vote?</w:t>
      </w:r>
    </w:p>
    <w:p w:rsidR="006519C0" w:rsidRDefault="00000000">
      <w:pPr>
        <w:ind w:left="504"/>
      </w:pPr>
      <w:r>
        <w:t>A) The United States ; The flag</w:t>
      </w:r>
    </w:p>
    <w:p w:rsidR="006519C0" w:rsidRDefault="00000000">
      <w:pPr>
        <w:ind w:left="504"/>
      </w:pPr>
      <w:r>
        <w:t>B) 1920 ; After World War 1 ; With the 19th Amendment</w:t>
      </w:r>
    </w:p>
    <w:p w:rsidR="006519C0" w:rsidRDefault="00000000">
      <w:pPr>
        <w:ind w:left="504"/>
      </w:pPr>
      <w:r>
        <w:t>C) Four hundred thirty-five (435)</w:t>
      </w:r>
    </w:p>
    <w:p w:rsidR="006519C0" w:rsidRDefault="00000000">
      <w:r>
        <w:rPr>
          <w:b/>
        </w:rPr>
        <w:t>15. During the Cold War, what was one main concern of the United States?</w:t>
      </w:r>
    </w:p>
    <w:p w:rsidR="006519C0" w:rsidRDefault="00000000">
      <w:pPr>
        <w:ind w:left="504"/>
      </w:pPr>
      <w:r>
        <w:t>A) New York Harbor ; Liberty Island ; New Jersey ; Near New York City ; On the Hudson River</w:t>
      </w:r>
    </w:p>
    <w:p w:rsidR="006519C0" w:rsidRDefault="00000000">
      <w:pPr>
        <w:ind w:left="504"/>
      </w:pPr>
      <w:r>
        <w:t>B) Communism ; Nuclear war</w:t>
      </w:r>
    </w:p>
    <w:p w:rsidR="006519C0" w:rsidRDefault="00000000">
      <w:pPr>
        <w:ind w:left="504"/>
      </w:pPr>
      <w:r>
        <w:t>C) Required by law ; Civic duty ; Makes the draft fair, if needed</w:t>
      </w:r>
    </w:p>
    <w:p w:rsidR="006519C0" w:rsidRDefault="00000000">
      <w:r>
        <w:rPr>
          <w:b/>
        </w:rPr>
        <w:t>16. What founding document was written in 1787?</w:t>
      </w:r>
    </w:p>
    <w:p w:rsidR="006519C0" w:rsidRDefault="00000000">
      <w:pPr>
        <w:ind w:left="504"/>
      </w:pPr>
      <w:r>
        <w:t>A) U.S. Constitution</w:t>
      </w:r>
    </w:p>
    <w:p w:rsidR="006519C0" w:rsidRDefault="00000000">
      <w:pPr>
        <w:ind w:left="504"/>
      </w:pPr>
      <w:r>
        <w:t>B) New York Harbor ; Liberty Island ; New Jersey ; Near New York City ; On the Hudson River</w:t>
      </w:r>
    </w:p>
    <w:p w:rsidR="006519C0" w:rsidRDefault="00000000">
      <w:pPr>
        <w:ind w:left="504"/>
      </w:pPr>
      <w:r>
        <w:t>C) Freed the slaves ; Freed slaves in the Confederacy ; Freed slaves in the Confederate states ; Freed slaves in most Southern states</w:t>
      </w:r>
    </w:p>
    <w:p w:rsidR="006519C0" w:rsidRDefault="00000000">
      <w:r>
        <w:rPr>
          <w:b/>
        </w:rPr>
        <w:t>17. What does the President's Cabinet do?</w:t>
      </w:r>
    </w:p>
    <w:p w:rsidR="006519C0" w:rsidRDefault="00000000">
      <w:pPr>
        <w:ind w:left="504"/>
      </w:pPr>
      <w:r>
        <w:t>A) Advises the President of the United States</w:t>
      </w:r>
    </w:p>
    <w:p w:rsidR="006519C0" w:rsidRDefault="00000000">
      <w:pPr>
        <w:ind w:left="504"/>
      </w:pPr>
      <w:r>
        <w:t>B) Battle of Fort Sumter ; Emancipation Proclamation ; Battle of Vicksburg ; Battle of Gettysburg ; Sherman's March ; Surrender at Appomattox ; Battle of Antietam/Sharpsburg ; Lincoln was assassinated.</w:t>
      </w:r>
    </w:p>
    <w:p w:rsidR="006519C0" w:rsidRDefault="00000000">
      <w:pPr>
        <w:ind w:left="504"/>
      </w:pPr>
      <w:r>
        <w:t>C) A holiday to celebrate U.S. independence from Britain ; The country's birthday</w:t>
      </w:r>
    </w:p>
    <w:p w:rsidR="006519C0" w:rsidRDefault="00000000">
      <w:r>
        <w:rPr>
          <w:b/>
        </w:rPr>
        <w:t>18. Name one power that is only for the states.</w:t>
      </w:r>
    </w:p>
    <w:p w:rsidR="006519C0" w:rsidRDefault="00000000">
      <w:pPr>
        <w:ind w:left="504"/>
      </w:pPr>
      <w:r>
        <w:t>A) Freedom of expression ; Freedom of speech ; Freedom of assembly ; Freedom to petition the government ; Freedom of religion ; The right to bear arms</w:t>
      </w:r>
    </w:p>
    <w:p w:rsidR="006519C0" w:rsidRDefault="00000000">
      <w:pPr>
        <w:ind w:left="504"/>
      </w:pPr>
      <w:r>
        <w:t>B) Africans ; People from Africa</w:t>
      </w:r>
    </w:p>
    <w:p w:rsidR="006519C0" w:rsidRDefault="00000000">
      <w:pPr>
        <w:ind w:left="504"/>
      </w:pPr>
      <w:r>
        <w:t>C) Provide schooling and education ; Provide protection (police) ; Provide safety (fire departments) ; Give a driver's license ; Approve zoning and land use</w:t>
      </w:r>
    </w:p>
    <w:p w:rsidR="006519C0" w:rsidRDefault="00000000">
      <w:r>
        <w:rPr>
          <w:b/>
        </w:rPr>
        <w:lastRenderedPageBreak/>
        <w:t>19. Who is the governor of your state now?</w:t>
      </w:r>
    </w:p>
    <w:p w:rsidR="006519C0" w:rsidRDefault="00000000">
      <w:pPr>
        <w:ind w:left="504"/>
      </w:pPr>
      <w:r>
        <w:t>A) Freed the slaves (Emancipation Proclamation) ; Saved the Union ; Led the United States during the Civil War ; 16th president of the United States ; Delivered the Gettysburg Address</w:t>
      </w:r>
    </w:p>
    <w:p w:rsidR="006519C0" w:rsidRDefault="00000000">
      <w:pPr>
        <w:ind w:left="504"/>
      </w:pPr>
      <w:r>
        <w:t>B) [Answers will vary by state]</w:t>
      </w:r>
    </w:p>
    <w:p w:rsidR="006519C0" w:rsidRDefault="00000000">
      <w:pPr>
        <w:ind w:left="504"/>
      </w:pPr>
      <w:r>
        <w:t>C) Five (5)</w:t>
      </w:r>
    </w:p>
    <w:p w:rsidR="006519C0" w:rsidRDefault="00000000">
      <w:r>
        <w:rPr>
          <w:b/>
        </w:rPr>
        <w:t>20. Why is the Declaration of Independence important?</w:t>
      </w:r>
    </w:p>
    <w:p w:rsidR="006519C0" w:rsidRDefault="00000000">
      <w:pPr>
        <w:ind w:left="504"/>
      </w:pPr>
      <w:r>
        <w:t>A) It says America is free from British control. ; It says all people are created equal. ; It identifies inherent rights. ; It identifies individual freedoms.</w:t>
      </w:r>
    </w:p>
    <w:p w:rsidR="006519C0" w:rsidRDefault="00000000">
      <w:pPr>
        <w:ind w:left="504"/>
      </w:pPr>
      <w:r>
        <w:t>B) American Revolution ; The American Revolutionary War ; War for American Independence</w:t>
      </w:r>
    </w:p>
    <w:p w:rsidR="006519C0" w:rsidRDefault="00000000">
      <w:pPr>
        <w:ind w:left="504"/>
      </w:pPr>
      <w:r>
        <w:t>C) Because of the state's population ; Because they have more people ; Because some states have more people</w:t>
      </w:r>
    </w:p>
    <w:p w:rsidR="006519C0" w:rsidRDefault="006519C0"/>
    <w:p w:rsidR="006519C0" w:rsidRDefault="00000000">
      <w:pPr>
        <w:pStyle w:val="Heading3"/>
      </w:pPr>
      <w:r>
        <w:t>Answer Key</w:t>
      </w:r>
    </w:p>
    <w:p w:rsidR="006519C0" w:rsidRDefault="00000000">
      <w:r>
        <w:t>1. A   2. B   3. A   4. A   5. B   6. B   7. B   8. B   9. A   10. B   11. A   12. C   13. C   14. B   15. B   16. A   17. A   18. C   19. B   20. A</w:t>
      </w:r>
    </w:p>
    <w:p w:rsidR="006519C0" w:rsidRDefault="00000000">
      <w:r>
        <w:br w:type="page"/>
      </w:r>
    </w:p>
    <w:p w:rsidR="006519C0" w:rsidRDefault="00000000">
      <w:pPr>
        <w:pStyle w:val="Heading2"/>
      </w:pPr>
      <w:r>
        <w:lastRenderedPageBreak/>
        <w:t>Practice Test 6</w:t>
      </w:r>
    </w:p>
    <w:p w:rsidR="006519C0" w:rsidRDefault="00000000">
      <w:r>
        <w:rPr>
          <w:b/>
        </w:rPr>
        <w:t>1. Name the three branches of government.</w:t>
      </w:r>
    </w:p>
    <w:p w:rsidR="006519C0" w:rsidRDefault="00000000">
      <w:pPr>
        <w:ind w:left="504"/>
      </w:pPr>
      <w:r>
        <w:t>A) Legislative, executive, and judicial ; Congress, president, and the courts</w:t>
      </w:r>
    </w:p>
    <w:p w:rsidR="006519C0" w:rsidRDefault="00000000">
      <w:pPr>
        <w:ind w:left="504"/>
      </w:pPr>
      <w:r>
        <w:t>B) Self-government ; Popular sovereignty ; Consent of the governed ; People should govern themselves ; Social contract</w:t>
      </w:r>
    </w:p>
    <w:p w:rsidR="006519C0" w:rsidRDefault="00000000">
      <w:pPr>
        <w:ind w:left="504"/>
      </w:pPr>
      <w:r>
        <w:t>C) Battle of Fort Sumter ; Emancipation Proclamation ; Battle of Vicksburg ; Battle of Gettysburg ; Sherman's March ; Surrender at Appomattox ; Battle of Antietam/Sharpsburg ; Lincoln was assassinated.</w:t>
      </w:r>
    </w:p>
    <w:p w:rsidR="006519C0" w:rsidRDefault="00000000">
      <w:r>
        <w:rPr>
          <w:b/>
        </w:rPr>
        <w:t>2. If the president can no longer serve, who becomes president?</w:t>
      </w:r>
    </w:p>
    <w:p w:rsidR="006519C0" w:rsidRDefault="00000000">
      <w:pPr>
        <w:ind w:left="504"/>
      </w:pPr>
      <w:r>
        <w:t>A) Equal representation for small states ; The Great Compromise (Connecticut Compromise)</w:t>
      </w:r>
    </w:p>
    <w:p w:rsidR="006519C0" w:rsidRDefault="00000000">
      <w:pPr>
        <w:ind w:left="504"/>
      </w:pPr>
      <w:r>
        <w:t>B) Declaration of Independence</w:t>
      </w:r>
    </w:p>
    <w:p w:rsidR="006519C0" w:rsidRDefault="00000000">
      <w:pPr>
        <w:ind w:left="504"/>
      </w:pPr>
      <w:r>
        <w:t>C) The Vice President of the United States</w:t>
      </w:r>
    </w:p>
    <w:p w:rsidR="006519C0" w:rsidRDefault="00000000">
      <w:r>
        <w:rPr>
          <w:b/>
        </w:rPr>
        <w:t>3. Alexander Hamilton is famous for many things. Name one.</w:t>
      </w:r>
    </w:p>
    <w:p w:rsidR="006519C0" w:rsidRDefault="00000000">
      <w:pPr>
        <w:ind w:left="504"/>
      </w:pPr>
      <w:r>
        <w:t>A) Battle of Bunker Hill ; Declaration of Independence ; Washington Crossing the Delaware ; Battle of Saratoga ; Valley Forge Encampment ; Battle of Yorktown</w:t>
      </w:r>
    </w:p>
    <w:p w:rsidR="006519C0" w:rsidRDefault="00000000">
      <w:pPr>
        <w:ind w:left="504"/>
      </w:pPr>
      <w:r>
        <w:t>B) First Secretary of the Treasury ; One of the writers of the Federalist Papers ; Helped establish the First Bank of the United States ; Aide to General George Washington ; Member of the Continental Congress</w:t>
      </w:r>
    </w:p>
    <w:p w:rsidR="006519C0" w:rsidRDefault="00000000">
      <w:pPr>
        <w:ind w:left="504"/>
      </w:pPr>
      <w:r>
        <w:t>C) For life ; Lifetime appointment ; Until retirement</w:t>
      </w:r>
    </w:p>
    <w:p w:rsidR="006519C0" w:rsidRDefault="00000000">
      <w:r>
        <w:rPr>
          <w:b/>
        </w:rPr>
        <w:t>4. What is the name of the national anthem?</w:t>
      </w:r>
    </w:p>
    <w:p w:rsidR="006519C0" w:rsidRDefault="00000000">
      <w:pPr>
        <w:ind w:left="504"/>
      </w:pPr>
      <w:r>
        <w:t>A) The Star-Spangled Banner</w:t>
      </w:r>
    </w:p>
    <w:p w:rsidR="006519C0" w:rsidRDefault="00000000">
      <w:pPr>
        <w:ind w:left="504"/>
      </w:pPr>
      <w:r>
        <w:t>B) Bombing of Pearl Harbor ; Japanese attacked Pearl Harbor ; To support the Allied Powers ; To oppose the Axis Powers</w:t>
      </w:r>
    </w:p>
    <w:p w:rsidR="006519C0" w:rsidRDefault="00000000">
      <w:pPr>
        <w:ind w:left="504"/>
      </w:pPr>
      <w:r>
        <w:t>C) Citizens ; Citizens of the United States ; U.S. citizens</w:t>
      </w:r>
    </w:p>
    <w:p w:rsidR="006519C0" w:rsidRDefault="00000000">
      <w:r>
        <w:rPr>
          <w:b/>
        </w:rPr>
        <w:t>5. What is the capital of your state?</w:t>
      </w:r>
    </w:p>
    <w:p w:rsidR="006519C0" w:rsidRDefault="00000000">
      <w:pPr>
        <w:ind w:left="504"/>
      </w:pPr>
      <w:r>
        <w:t>A) Five (5)</w:t>
      </w:r>
    </w:p>
    <w:p w:rsidR="006519C0" w:rsidRDefault="00000000">
      <w:pPr>
        <w:ind w:left="504"/>
      </w:pPr>
      <w:r>
        <w:t>B) [Answers will vary by state]</w:t>
      </w:r>
    </w:p>
    <w:p w:rsidR="006519C0" w:rsidRDefault="00000000">
      <w:pPr>
        <w:ind w:left="504"/>
      </w:pPr>
      <w:r>
        <w:t>C) Two (2)</w:t>
      </w:r>
    </w:p>
    <w:p w:rsidR="006519C0" w:rsidRDefault="00000000">
      <w:r>
        <w:rPr>
          <w:b/>
        </w:rPr>
        <w:t>6. Name one American Indian tribe in the United States.</w:t>
      </w:r>
    </w:p>
    <w:p w:rsidR="006519C0" w:rsidRDefault="00000000">
      <w:pPr>
        <w:ind w:left="504"/>
      </w:pPr>
      <w:r>
        <w:t>A) Republic ; Constitution-based federal republic ; Representative democracy</w:t>
      </w:r>
    </w:p>
    <w:p w:rsidR="006519C0" w:rsidRDefault="00000000">
      <w:pPr>
        <w:ind w:left="504"/>
      </w:pPr>
      <w:r>
        <w:t>B) Donald J. Trump</w:t>
      </w:r>
    </w:p>
    <w:p w:rsidR="006519C0" w:rsidRDefault="00000000">
      <w:pPr>
        <w:ind w:left="504"/>
      </w:pPr>
      <w:r>
        <w:lastRenderedPageBreak/>
        <w:t>C) Apache ; Blackfeet ; Cayuga ; Cherokee ; Cheyenne ; Chippewa ; Choctaw ; Creek ; Crow ; Hopi ; Huron ; Inupiat ; Lakota ; Mohawk ; Mohegan ; Navajo ; Oneida ; Onondaga ; Pueblo ; Seminole ; Seneca ; Shawnee ; Sioux ; Teton ; Tuscarora</w:t>
      </w:r>
    </w:p>
    <w:p w:rsidR="006519C0" w:rsidRDefault="00000000">
      <w:r>
        <w:rPr>
          <w:b/>
        </w:rPr>
        <w:t>7. What was the Great Depression?</w:t>
      </w:r>
    </w:p>
    <w:p w:rsidR="006519C0" w:rsidRDefault="00000000">
      <w:pPr>
        <w:ind w:left="504"/>
      </w:pPr>
      <w:r>
        <w:t>A) Vote ; Pay taxes ; Obey the law ; Serve in the military ; Run for office ; Work for local, state, or federal government</w:t>
      </w:r>
    </w:p>
    <w:p w:rsidR="006519C0" w:rsidRDefault="00000000">
      <w:pPr>
        <w:ind w:left="504"/>
      </w:pPr>
      <w:r>
        <w:t>B) "Father of the Constitution" ; Fourth president of the United States ; President during the War of 1812 ; One of the writers of the Federalist Papers</w:t>
      </w:r>
    </w:p>
    <w:p w:rsidR="006519C0" w:rsidRDefault="00000000">
      <w:pPr>
        <w:ind w:left="504"/>
      </w:pPr>
      <w:r>
        <w:t>C) Longest economic recession in modern history</w:t>
      </w:r>
    </w:p>
    <w:p w:rsidR="006519C0" w:rsidRDefault="00000000">
      <w:r>
        <w:rPr>
          <w:b/>
        </w:rPr>
        <w:t>8. Why did the United States enter World War 2?</w:t>
      </w:r>
    </w:p>
    <w:p w:rsidR="006519C0" w:rsidRDefault="00000000">
      <w:pPr>
        <w:ind w:left="504"/>
      </w:pPr>
      <w:r>
        <w:t>A) Five (5)</w:t>
      </w:r>
    </w:p>
    <w:p w:rsidR="006519C0" w:rsidRDefault="00000000">
      <w:pPr>
        <w:ind w:left="504"/>
      </w:pPr>
      <w:r>
        <w:t>B) Bombing of Pearl Harbor ; Japanese attacked Pearl Harbor ; To support the Allied Powers ; To oppose the Axis Powers</w:t>
      </w:r>
    </w:p>
    <w:p w:rsidR="006519C0" w:rsidRDefault="00000000">
      <w:pPr>
        <w:ind w:left="504"/>
      </w:pPr>
      <w:r>
        <w:t>C) Be born in the United States, under the conditions set by the 14th Amendment ; Naturalize ; Derive citizenship under conditions set by Congress</w:t>
      </w:r>
    </w:p>
    <w:p w:rsidR="006519C0" w:rsidRDefault="00000000">
      <w:r>
        <w:rPr>
          <w:b/>
        </w:rPr>
        <w:t>9. Who appoints federal judges?</w:t>
      </w:r>
    </w:p>
    <w:p w:rsidR="006519C0" w:rsidRDefault="00000000">
      <w:pPr>
        <w:ind w:left="504"/>
      </w:pPr>
      <w:r>
        <w:t>A) The President of the United States</w:t>
      </w:r>
    </w:p>
    <w:p w:rsidR="006519C0" w:rsidRDefault="00000000">
      <w:pPr>
        <w:ind w:left="504"/>
      </w:pPr>
      <w:r>
        <w:t>B) Writer of the Declaration of Independence ; Third president of the United States ; Doubled the size of the United States (Louisiana Purchase) ; First Secretary of State ; Founded the University of Virginia ; Writer of the Virginia Statute on Religious Freedom</w:t>
      </w:r>
    </w:p>
    <w:p w:rsidR="006519C0" w:rsidRDefault="00000000">
      <w:pPr>
        <w:ind w:left="504"/>
      </w:pPr>
      <w:r>
        <w:t>C) Print paper money ; Mint coins ; Declare war ; Create an army ; Make treaties ; Set foreign policy</w:t>
      </w:r>
    </w:p>
    <w:p w:rsidR="006519C0" w:rsidRDefault="00000000">
      <w:r>
        <w:rPr>
          <w:b/>
        </w:rPr>
        <w:t>10. There are three branches of government. Why?</w:t>
      </w:r>
    </w:p>
    <w:p w:rsidR="006519C0" w:rsidRDefault="00000000">
      <w:pPr>
        <w:ind w:left="504"/>
      </w:pPr>
      <w:r>
        <w:t>A) Terrorists attacked the United States ; Terrorists took over planes and crashed them into the World Trade Center, the Pentagon, and a field in Pennsylvania</w:t>
      </w:r>
    </w:p>
    <w:p w:rsidR="006519C0" w:rsidRDefault="00000000">
      <w:pPr>
        <w:ind w:left="504"/>
      </w:pPr>
      <w:r>
        <w:t>B) So one part does not become too powerful ; Checks and balances ; Separation of powers</w:t>
      </w:r>
    </w:p>
    <w:p w:rsidR="006519C0" w:rsidRDefault="00000000">
      <w:pPr>
        <w:ind w:left="504"/>
      </w:pPr>
      <w:r>
        <w:t>C) Citizens eighteen (18) and older can vote. ; You don't have to pay a poll tax to vote. ; Any citizen can vote. Women and men can vote. ; A male citizen of any race can vote.</w:t>
      </w:r>
    </w:p>
    <w:p w:rsidR="006519C0" w:rsidRDefault="00000000">
      <w:r>
        <w:rPr>
          <w:b/>
        </w:rPr>
        <w:t>11. Name one power that is only for the federal government.</w:t>
      </w:r>
    </w:p>
    <w:p w:rsidR="006519C0" w:rsidRDefault="00000000">
      <w:pPr>
        <w:ind w:left="504"/>
      </w:pPr>
      <w:r>
        <w:t>A) Because of the state's population ; Because they have more people ; Because some states have more people</w:t>
      </w:r>
    </w:p>
    <w:p w:rsidR="006519C0" w:rsidRDefault="00000000">
      <w:pPr>
        <w:ind w:left="504"/>
      </w:pPr>
      <w:r>
        <w:t>B) Print paper money ; Mint coins ; Declare war ; Create an army ; Make treaties ; Set foreign policy</w:t>
      </w:r>
    </w:p>
    <w:p w:rsidR="006519C0" w:rsidRDefault="00000000">
      <w:pPr>
        <w:ind w:left="504"/>
      </w:pPr>
      <w:r>
        <w:lastRenderedPageBreak/>
        <w:t>C) Freedom of expression ; Freedom of speech ; Freedom of assembly ; Freedom to petition the government ; Freedom of religion ; The right to bear arms</w:t>
      </w:r>
    </w:p>
    <w:p w:rsidR="006519C0" w:rsidRDefault="00000000">
      <w:r>
        <w:rPr>
          <w:b/>
        </w:rPr>
        <w:t>12. Name one war fought by the United States in the 1800s.</w:t>
      </w:r>
    </w:p>
    <w:p w:rsidR="006519C0" w:rsidRDefault="00000000">
      <w:pPr>
        <w:ind w:left="504"/>
      </w:pPr>
      <w:r>
        <w:t>A) A holiday to honor people in the U.S. military ; A holiday to honor people who have served in the U.S. military</w:t>
      </w:r>
    </w:p>
    <w:p w:rsidR="006519C0" w:rsidRDefault="00000000">
      <w:pPr>
        <w:ind w:left="504"/>
      </w:pPr>
      <w:r>
        <w:t>B) War of 1812 ; Mexican-American War ; Civil War ; Spanish-American War</w:t>
      </w:r>
    </w:p>
    <w:p w:rsidR="006519C0" w:rsidRDefault="00000000">
      <w:pPr>
        <w:ind w:left="504"/>
      </w:pPr>
      <w:r>
        <w:t>C) To be independent of politics ; To limit outside political influence</w:t>
      </w:r>
    </w:p>
    <w:p w:rsidR="006519C0" w:rsidRDefault="00000000">
      <w:r>
        <w:rPr>
          <w:b/>
        </w:rPr>
        <w:t>13. What is one way Americans can serve their country?</w:t>
      </w:r>
    </w:p>
    <w:p w:rsidR="006519C0" w:rsidRDefault="00000000">
      <w:pPr>
        <w:ind w:left="504"/>
      </w:pPr>
      <w:r>
        <w:t>A) Vote ; Pay taxes ; Obey the law ; Serve in the military ; Run for office ; Work for local, state, or federal government</w:t>
      </w:r>
    </w:p>
    <w:p w:rsidR="006519C0" w:rsidRDefault="00000000">
      <w:pPr>
        <w:ind w:left="504"/>
      </w:pPr>
      <w:r>
        <w:t>B) Two (2) years</w:t>
      </w:r>
    </w:p>
    <w:p w:rsidR="006519C0" w:rsidRDefault="00000000">
      <w:pPr>
        <w:ind w:left="504"/>
      </w:pPr>
      <w:r>
        <w:t>C) Two (2)</w:t>
      </w:r>
    </w:p>
    <w:p w:rsidR="006519C0" w:rsidRDefault="00000000">
      <w:r>
        <w:rPr>
          <w:b/>
        </w:rPr>
        <w:t>14. The President of the United States is elected for how many years?</w:t>
      </w:r>
    </w:p>
    <w:p w:rsidR="006519C0" w:rsidRDefault="00000000">
      <w:pPr>
        <w:ind w:left="504"/>
      </w:pPr>
      <w:r>
        <w:t>A) Vote ; Pay taxes ; Obey the law ; Serve in the military ; Run for office ; Work for local, state, or federal government</w:t>
      </w:r>
    </w:p>
    <w:p w:rsidR="006519C0" w:rsidRDefault="00000000">
      <w:pPr>
        <w:ind w:left="504"/>
      </w:pPr>
      <w:r>
        <w:t>B) Required by law ; All people pay to fund the federal government ; Required by the U.S. Constitution (16th Amendment) ; Civic duty</w:t>
      </w:r>
    </w:p>
    <w:p w:rsidR="006519C0" w:rsidRDefault="00000000">
      <w:pPr>
        <w:ind w:left="504"/>
      </w:pPr>
      <w:r>
        <w:t>C) Four (4) years</w:t>
      </w:r>
    </w:p>
    <w:p w:rsidR="006519C0" w:rsidRDefault="00000000">
      <w:r>
        <w:rPr>
          <w:b/>
        </w:rPr>
        <w:t>15. The Federalist Papers supported the passage of the U.S. Constitution. Name one of the writers.</w:t>
      </w:r>
    </w:p>
    <w:p w:rsidR="006519C0" w:rsidRDefault="00000000">
      <w:pPr>
        <w:ind w:left="504"/>
      </w:pPr>
      <w:r>
        <w:t>A) Soviet Union ; USSR ; Russia</w:t>
      </w:r>
    </w:p>
    <w:p w:rsidR="006519C0" w:rsidRDefault="00000000">
      <w:pPr>
        <w:ind w:left="504"/>
      </w:pPr>
      <w:r>
        <w:t>B) James Madison ; Alexander Hamilton ; John Jay ; Publius</w:t>
      </w:r>
    </w:p>
    <w:p w:rsidR="006519C0" w:rsidRDefault="00000000">
      <w:pPr>
        <w:ind w:left="504"/>
      </w:pPr>
      <w:r>
        <w:t>C) Because of the state's population ; Because they have more people ; Because some states have more people</w:t>
      </w:r>
    </w:p>
    <w:p w:rsidR="006519C0" w:rsidRDefault="00000000">
      <w:r>
        <w:rPr>
          <w:b/>
        </w:rPr>
        <w:t>16. What does the Bill of Rights protect?</w:t>
      </w:r>
    </w:p>
    <w:p w:rsidR="006519C0" w:rsidRDefault="00000000">
      <w:pPr>
        <w:ind w:left="504"/>
      </w:pPr>
      <w:r>
        <w:t>A) Freed the slaves (Emancipation Proclamation) ; Saved the Union ; Led the United States during the Civil War ; 16th president of the United States ; Delivered the Gettysburg Address</w:t>
      </w:r>
    </w:p>
    <w:p w:rsidR="006519C0" w:rsidRDefault="00000000">
      <w:pPr>
        <w:ind w:left="504"/>
      </w:pPr>
      <w:r>
        <w:t>B) The basic rights of Americans ; The basic rights of people living in the United States</w:t>
      </w:r>
    </w:p>
    <w:p w:rsidR="006519C0" w:rsidRDefault="00000000">
      <w:pPr>
        <w:ind w:left="504"/>
      </w:pPr>
      <w:r>
        <w:t>C) The Civil War</w:t>
      </w:r>
    </w:p>
    <w:p w:rsidR="006519C0" w:rsidRDefault="00000000">
      <w:r>
        <w:rPr>
          <w:b/>
        </w:rPr>
        <w:t>17. Why does the flag have 50 stars?</w:t>
      </w:r>
    </w:p>
    <w:p w:rsidR="006519C0" w:rsidRDefault="00000000">
      <w:pPr>
        <w:ind w:left="504"/>
      </w:pPr>
      <w:r>
        <w:t>A) Because there is one star for each state ; Because each star represents a state ; Because there are 50 states</w:t>
      </w:r>
    </w:p>
    <w:p w:rsidR="006519C0" w:rsidRDefault="00000000">
      <w:pPr>
        <w:ind w:left="504"/>
      </w:pPr>
      <w:r>
        <w:lastRenderedPageBreak/>
        <w:t>B) Amendments ; The amendment process</w:t>
      </w:r>
    </w:p>
    <w:p w:rsidR="006519C0" w:rsidRDefault="00000000">
      <w:pPr>
        <w:ind w:left="504"/>
      </w:pPr>
      <w:r>
        <w:t>C) The President of the United States</w:t>
      </w:r>
    </w:p>
    <w:p w:rsidR="006519C0" w:rsidRDefault="00000000">
      <w:r>
        <w:rPr>
          <w:b/>
        </w:rPr>
        <w:t>18. The Civil War had many important events. Name one.</w:t>
      </w:r>
    </w:p>
    <w:p w:rsidR="006519C0" w:rsidRDefault="00000000">
      <w:pPr>
        <w:ind w:left="504"/>
      </w:pPr>
      <w:r>
        <w:t>A) Battle of Fort Sumter ; Emancipation Proclamation ; Battle of Vicksburg ; Battle of Gettysburg ; Sherman's March ; Surrender at Appomattox ; Battle of Antietam/Sharpsburg ; Lincoln was assassinated.</w:t>
      </w:r>
    </w:p>
    <w:p w:rsidR="006519C0" w:rsidRDefault="00000000">
      <w:pPr>
        <w:ind w:left="504"/>
      </w:pPr>
      <w:r>
        <w:t>B) Everyone must follow the law. ; Leaders must obey the law. ; Government must obey the law. ; No one is above the law.</w:t>
      </w:r>
    </w:p>
    <w:p w:rsidR="006519C0" w:rsidRDefault="00000000">
      <w:pPr>
        <w:ind w:left="504"/>
      </w:pPr>
      <w:r>
        <w:t>C) Writer of the Declaration of Independence ; Third president of the United States ; Doubled the size of the United States (Louisiana Purchase) ; First Secretary of State ; Founded the University of Virginia ; Writer of the Virginia Statute on Religious Freedom</w:t>
      </w:r>
    </w:p>
    <w:p w:rsidR="006519C0" w:rsidRDefault="00000000">
      <w:r>
        <w:rPr>
          <w:b/>
        </w:rPr>
        <w:t>19. Who is Commander in Chief of the U.S. military?</w:t>
      </w:r>
    </w:p>
    <w:p w:rsidR="006519C0" w:rsidRDefault="00000000">
      <w:pPr>
        <w:ind w:left="504"/>
      </w:pPr>
      <w:r>
        <w:t>A) War of 1812 ; Mexican-American War ; Civil War ; Spanish-American War</w:t>
      </w:r>
    </w:p>
    <w:p w:rsidR="006519C0" w:rsidRDefault="00000000">
      <w:pPr>
        <w:ind w:left="504"/>
      </w:pPr>
      <w:r>
        <w:t>B) The President of the United States</w:t>
      </w:r>
    </w:p>
    <w:p w:rsidR="006519C0" w:rsidRDefault="00000000">
      <w:pPr>
        <w:ind w:left="504"/>
      </w:pPr>
      <w:r>
        <w:t>C) A holiday to honor soldiers who died in military service</w:t>
      </w:r>
    </w:p>
    <w:p w:rsidR="006519C0" w:rsidRDefault="00000000">
      <w:r>
        <w:rPr>
          <w:b/>
        </w:rPr>
        <w:t>20. Name two important ideas from the Declaration of Independence and the U.S. Constitution.</w:t>
      </w:r>
    </w:p>
    <w:p w:rsidR="006519C0" w:rsidRDefault="00000000">
      <w:pPr>
        <w:ind w:left="504"/>
      </w:pPr>
      <w:r>
        <w:t>A) Reviews laws ; Explains laws ; Resolves disputes about the law ; Decides if a law goes against the U.S. Constitution</w:t>
      </w:r>
    </w:p>
    <w:p w:rsidR="006519C0" w:rsidRDefault="00000000">
      <w:pPr>
        <w:ind w:left="504"/>
      </w:pPr>
      <w:r>
        <w:t>B) Equality ; Liberty ; Social contract ; Natural rights ; Limited government ; Self-government</w:t>
      </w:r>
    </w:p>
    <w:p w:rsidR="006519C0" w:rsidRDefault="00000000">
      <w:pPr>
        <w:ind w:left="504"/>
      </w:pPr>
      <w:r>
        <w:t>C) Apache ; Blackfeet ; Cayuga ; Cherokee ; Cheyenne ; Chippewa ; Choctaw ; Creek ; Crow ; Hopi ; Huron ; Inupiat ; Lakota ; Mohawk ; Mohegan ; Navajo ; Oneida ; Onondaga ; Pueblo ; Seminole ; Seneca ; Shawnee ; Sioux ; Teton ; Tuscarora</w:t>
      </w:r>
    </w:p>
    <w:p w:rsidR="006519C0" w:rsidRDefault="006519C0"/>
    <w:p w:rsidR="006519C0" w:rsidRDefault="00000000">
      <w:pPr>
        <w:pStyle w:val="Heading3"/>
      </w:pPr>
      <w:r>
        <w:t>Answer Key</w:t>
      </w:r>
    </w:p>
    <w:p w:rsidR="006519C0" w:rsidRDefault="00000000">
      <w:r>
        <w:t>1. A   2. C   3. B   4. A   5. B   6. C   7. C   8. B   9. A   10. B   11. B   12. B   13. A   14. C   15. B   16. B   17. A   18. A   19. B   20. B</w:t>
      </w:r>
    </w:p>
    <w:p w:rsidR="006519C0" w:rsidRDefault="00000000">
      <w:r>
        <w:br w:type="page"/>
      </w:r>
    </w:p>
    <w:p w:rsidR="006519C0" w:rsidRDefault="00000000">
      <w:pPr>
        <w:pStyle w:val="Heading2"/>
      </w:pPr>
      <w:r>
        <w:lastRenderedPageBreak/>
        <w:t>Practice Test 7</w:t>
      </w:r>
    </w:p>
    <w:p w:rsidR="006519C0" w:rsidRDefault="00000000">
      <w:r>
        <w:rPr>
          <w:b/>
        </w:rPr>
        <w:t>1. Who signs bills to become laws?</w:t>
      </w:r>
    </w:p>
    <w:p w:rsidR="006519C0" w:rsidRDefault="00000000">
      <w:pPr>
        <w:ind w:left="504"/>
      </w:pPr>
      <w:r>
        <w:t>A) Declaration of Independence</w:t>
      </w:r>
    </w:p>
    <w:p w:rsidR="006519C0" w:rsidRDefault="00000000">
      <w:pPr>
        <w:ind w:left="504"/>
      </w:pPr>
      <w:r>
        <w:t>B) The President of the United States</w:t>
      </w:r>
    </w:p>
    <w:p w:rsidR="006519C0" w:rsidRDefault="00000000">
      <w:pPr>
        <w:ind w:left="504"/>
      </w:pPr>
      <w:r>
        <w:t>C) Supreme Court</w:t>
      </w:r>
    </w:p>
    <w:p w:rsidR="006519C0" w:rsidRDefault="00000000">
      <w:r>
        <w:rPr>
          <w:b/>
        </w:rPr>
        <w:t>2. Name one power that is only for the federal government.</w:t>
      </w:r>
    </w:p>
    <w:p w:rsidR="006519C0" w:rsidRDefault="00000000">
      <w:pPr>
        <w:ind w:left="504"/>
      </w:pPr>
      <w:r>
        <w:t>A) Founded the first free public libraries ; First Postmaster General of the United States ; Helped write the Declaration of Independence ; Inventor ; U.S. diplomat</w:t>
      </w:r>
    </w:p>
    <w:p w:rsidR="006519C0" w:rsidRDefault="00000000">
      <w:pPr>
        <w:ind w:left="504"/>
      </w:pPr>
      <w:r>
        <w:t>B) Print paper money ; Mint coins ; Declare war ; Create an army ; Make treaties ; Set foreign policy</w:t>
      </w:r>
    </w:p>
    <w:p w:rsidR="006519C0" w:rsidRDefault="00000000">
      <w:pPr>
        <w:ind w:left="504"/>
      </w:pPr>
      <w:r>
        <w:t>C) Be born in the United States, under the conditions set by the 14th Amendment ; Naturalize ; Derive citizenship under conditions set by Congress</w:t>
      </w:r>
    </w:p>
    <w:p w:rsidR="006519C0" w:rsidRDefault="00000000">
      <w:r>
        <w:rPr>
          <w:b/>
        </w:rPr>
        <w:t>3. What is one part of the judicial branch?</w:t>
      </w:r>
    </w:p>
    <w:p w:rsidR="006519C0" w:rsidRDefault="00000000">
      <w:pPr>
        <w:ind w:left="504"/>
      </w:pPr>
      <w:r>
        <w:t>A) (U.S.) Congress ; Legislature ; Legislative branch</w:t>
      </w:r>
    </w:p>
    <w:p w:rsidR="006519C0" w:rsidRDefault="00000000">
      <w:pPr>
        <w:ind w:left="504"/>
      </w:pPr>
      <w:r>
        <w:t>B) John G. Roberts, Jr.</w:t>
      </w:r>
    </w:p>
    <w:p w:rsidR="006519C0" w:rsidRDefault="00000000">
      <w:pPr>
        <w:ind w:left="504"/>
      </w:pPr>
      <w:r>
        <w:t>C) Supreme Court ; Federal Courts</w:t>
      </w:r>
    </w:p>
    <w:p w:rsidR="006519C0" w:rsidRDefault="00000000">
      <w:r>
        <w:rPr>
          <w:b/>
        </w:rPr>
        <w:t>4. Name one example of an American innovation.</w:t>
      </w:r>
    </w:p>
    <w:p w:rsidR="006519C0" w:rsidRDefault="00000000">
      <w:pPr>
        <w:ind w:left="504"/>
      </w:pPr>
      <w:r>
        <w:t>A) Executive branch</w:t>
      </w:r>
    </w:p>
    <w:p w:rsidR="006519C0" w:rsidRDefault="00000000">
      <w:pPr>
        <w:ind w:left="504"/>
      </w:pPr>
      <w:r>
        <w:t>B) Vote ; Run for office ; Join a political party ; Help with a campaign ; Join a civic group ; Join a community group ; Give an elected official your opinion on an issue ; Contact elected officials ; Support or oppose an issue or policy ; Write to a newspaper</w:t>
      </w:r>
    </w:p>
    <w:p w:rsidR="006519C0" w:rsidRDefault="00000000">
      <w:pPr>
        <w:ind w:left="504"/>
      </w:pPr>
      <w:r>
        <w:t>C) Light bulb ; Automobile ; Skyscrapers ; Airplane ; Assembly line ; Landing on the moon ; Integrated circuit</w:t>
      </w:r>
    </w:p>
    <w:p w:rsidR="006519C0" w:rsidRDefault="00000000">
      <w:r>
        <w:rPr>
          <w:b/>
        </w:rPr>
        <w:t>5. How long is a term for a member of the House of Representatives?</w:t>
      </w:r>
    </w:p>
    <w:p w:rsidR="006519C0" w:rsidRDefault="00000000">
      <w:pPr>
        <w:ind w:left="504"/>
      </w:pPr>
      <w:r>
        <w:t>A) The President of the United States</w:t>
      </w:r>
    </w:p>
    <w:p w:rsidR="006519C0" w:rsidRDefault="00000000">
      <w:pPr>
        <w:ind w:left="504"/>
      </w:pPr>
      <w:r>
        <w:t>B) Two (2) years</w:t>
      </w:r>
    </w:p>
    <w:p w:rsidR="006519C0" w:rsidRDefault="00000000">
      <w:pPr>
        <w:ind w:left="504"/>
      </w:pPr>
      <w:r>
        <w:t>C) Global War on Terror ; War in Afghanistan ; War in Iraq</w:t>
      </w:r>
    </w:p>
    <w:p w:rsidR="006519C0" w:rsidRDefault="00000000">
      <w:r>
        <w:rPr>
          <w:b/>
        </w:rPr>
        <w:t>6. What is one way Americans can serve their country?</w:t>
      </w:r>
    </w:p>
    <w:p w:rsidR="006519C0" w:rsidRDefault="00000000">
      <w:pPr>
        <w:ind w:left="504"/>
      </w:pPr>
      <w:r>
        <w:t>A) Reviews laws ; Explains laws ; Resolves disputes about the law ; Decides if a law goes against the U.S. Constitution</w:t>
      </w:r>
    </w:p>
    <w:p w:rsidR="006519C0" w:rsidRDefault="00000000">
      <w:pPr>
        <w:ind w:left="504"/>
      </w:pPr>
      <w:r>
        <w:t>B) Twenty-seven (27)</w:t>
      </w:r>
    </w:p>
    <w:p w:rsidR="006519C0" w:rsidRDefault="00000000">
      <w:pPr>
        <w:ind w:left="504"/>
      </w:pPr>
      <w:r>
        <w:lastRenderedPageBreak/>
        <w:t>C) Vote ; Pay taxes ; Obey the law ; Serve in the military ; Run for office ; Work for local, state, or federal government</w:t>
      </w:r>
    </w:p>
    <w:p w:rsidR="006519C0" w:rsidRDefault="00000000">
      <w:r>
        <w:rPr>
          <w:b/>
        </w:rPr>
        <w:t>7. What are two examples of civic participation in the United States?</w:t>
      </w:r>
    </w:p>
    <w:p w:rsidR="006519C0" w:rsidRDefault="00000000">
      <w:pPr>
        <w:ind w:left="504"/>
      </w:pPr>
      <w:r>
        <w:t>A) U.S. Constitution</w:t>
      </w:r>
    </w:p>
    <w:p w:rsidR="006519C0" w:rsidRDefault="00000000">
      <w:pPr>
        <w:ind w:left="504"/>
      </w:pPr>
      <w:r>
        <w:t>B) Vote ; Run for office ; Join a political party ; Help with a campaign ; Join a civic group ; Join a community group ; Give an elected official your opinion on an issue ; Contact elected officials ; Support or oppose an issue or policy ; Write to a newspaper</w:t>
      </w:r>
    </w:p>
    <w:p w:rsidR="006519C0" w:rsidRDefault="00000000">
      <w:pPr>
        <w:ind w:left="504"/>
      </w:pPr>
      <w:r>
        <w:t>C) Equality ; Liberty ; Social contract ; Natural rights ; Limited government ; Self-government</w:t>
      </w:r>
    </w:p>
    <w:p w:rsidR="006519C0" w:rsidRDefault="00000000">
      <w:r>
        <w:rPr>
          <w:b/>
        </w:rPr>
        <w:t>8. Who was president during the Great Depression and World War 2?</w:t>
      </w:r>
    </w:p>
    <w:p w:rsidR="006519C0" w:rsidRDefault="00000000">
      <w:pPr>
        <w:ind w:left="504"/>
      </w:pPr>
      <w:r>
        <w:t>A) The United States ; The flag</w:t>
      </w:r>
    </w:p>
    <w:p w:rsidR="006519C0" w:rsidRDefault="00000000">
      <w:pPr>
        <w:ind w:left="504"/>
      </w:pPr>
      <w:r>
        <w:t>B) Franklin Roosevelt</w:t>
      </w:r>
    </w:p>
    <w:p w:rsidR="006519C0" w:rsidRDefault="00000000">
      <w:pPr>
        <w:ind w:left="504"/>
      </w:pPr>
      <w:r>
        <w:t>C) Because there is one star for each state ; Because each star represents a state ; Because there are 50 states</w:t>
      </w:r>
    </w:p>
    <w:p w:rsidR="006519C0" w:rsidRDefault="00000000">
      <w:r>
        <w:rPr>
          <w:b/>
        </w:rPr>
        <w:t>9. What territory did the United States buy from France in 1803?</w:t>
      </w:r>
    </w:p>
    <w:p w:rsidR="006519C0" w:rsidRDefault="00000000">
      <w:pPr>
        <w:ind w:left="504"/>
      </w:pPr>
      <w:r>
        <w:t>A) American Indians ; Native Americans</w:t>
      </w:r>
    </w:p>
    <w:p w:rsidR="006519C0" w:rsidRDefault="00000000">
      <w:pPr>
        <w:ind w:left="504"/>
      </w:pPr>
      <w:r>
        <w:t>B) Because of the state's population ; Because they have more people ; Because some states have more people</w:t>
      </w:r>
    </w:p>
    <w:p w:rsidR="006519C0" w:rsidRDefault="00000000">
      <w:pPr>
        <w:ind w:left="504"/>
      </w:pPr>
      <w:r>
        <w:t>C) Louisiana Territory ; Louisiana</w:t>
      </w:r>
    </w:p>
    <w:p w:rsidR="006519C0" w:rsidRDefault="00000000">
      <w:r>
        <w:rPr>
          <w:b/>
        </w:rPr>
        <w:t>10. Why is the Declaration of Independence important?</w:t>
      </w:r>
    </w:p>
    <w:p w:rsidR="006519C0" w:rsidRDefault="00000000">
      <w:pPr>
        <w:ind w:left="504"/>
      </w:pPr>
      <w:r>
        <w:t>A) Forms the government ; Defines powers of government ; Defines the parts of government ; Protects the rights of the people</w:t>
      </w:r>
    </w:p>
    <w:p w:rsidR="006519C0" w:rsidRDefault="00000000">
      <w:pPr>
        <w:ind w:left="504"/>
      </w:pPr>
      <w:r>
        <w:t>B) Declaration of Independence</w:t>
      </w:r>
    </w:p>
    <w:p w:rsidR="006519C0" w:rsidRDefault="00000000">
      <w:pPr>
        <w:ind w:left="504"/>
      </w:pPr>
      <w:r>
        <w:t>C) It says America is free from British control. ; It says all people are created equal. ; It identifies inherent rights. ; It identifies individual freedoms.</w:t>
      </w:r>
    </w:p>
    <w:p w:rsidR="006519C0" w:rsidRDefault="00000000">
      <w:r>
        <w:rPr>
          <w:b/>
        </w:rPr>
        <w:t>11. What was the Great Depression?</w:t>
      </w:r>
    </w:p>
    <w:p w:rsidR="006519C0" w:rsidRDefault="00000000">
      <w:pPr>
        <w:ind w:left="504"/>
      </w:pPr>
      <w:r>
        <w:t>A) General during World War 2 ; President at the end of the Korean War ; 34th president of the United States ; Signed the Federal-Aid Highway Act of 1956</w:t>
      </w:r>
    </w:p>
    <w:p w:rsidR="006519C0" w:rsidRDefault="00000000">
      <w:pPr>
        <w:ind w:left="504"/>
      </w:pPr>
      <w:r>
        <w:t>B) The Star-Spangled Banner</w:t>
      </w:r>
    </w:p>
    <w:p w:rsidR="006519C0" w:rsidRDefault="00000000">
      <w:pPr>
        <w:ind w:left="504"/>
      </w:pPr>
      <w:r>
        <w:t>C) Longest economic recession in modern history</w:t>
      </w:r>
    </w:p>
    <w:p w:rsidR="006519C0" w:rsidRDefault="00000000">
      <w:r>
        <w:rPr>
          <w:b/>
        </w:rPr>
        <w:t>12. The President of the United States can serve only two terms. Why?</w:t>
      </w:r>
    </w:p>
    <w:p w:rsidR="006519C0" w:rsidRDefault="00000000">
      <w:pPr>
        <w:ind w:left="504"/>
      </w:pPr>
      <w:r>
        <w:t>A) Because of the 22nd Amendment ; To keep the president from becoming too powerful</w:t>
      </w:r>
    </w:p>
    <w:p w:rsidR="006519C0" w:rsidRDefault="00000000">
      <w:pPr>
        <w:ind w:left="504"/>
      </w:pPr>
      <w:r>
        <w:lastRenderedPageBreak/>
        <w:t>B) Provide schooling and education ; Provide protection (police) ; Provide safety (fire departments) ; Give a driver's license ; Approve zoning and land use</w:t>
      </w:r>
    </w:p>
    <w:p w:rsidR="006519C0" w:rsidRDefault="00000000">
      <w:pPr>
        <w:ind w:left="504"/>
      </w:pPr>
      <w:r>
        <w:t>C) Soviet Union ; USSR ; Russia</w:t>
      </w:r>
    </w:p>
    <w:p w:rsidR="006519C0" w:rsidRDefault="00000000">
      <w:r>
        <w:rPr>
          <w:b/>
        </w:rPr>
        <w:t>13. What founding document said the American colonies were free from Britain?</w:t>
      </w:r>
    </w:p>
    <w:p w:rsidR="006519C0" w:rsidRDefault="00000000">
      <w:pPr>
        <w:ind w:left="504"/>
      </w:pPr>
      <w:r>
        <w:t>A) Writes laws ; Declares war ; Makes the federal budget</w:t>
      </w:r>
    </w:p>
    <w:p w:rsidR="006519C0" w:rsidRDefault="00000000">
      <w:pPr>
        <w:ind w:left="504"/>
      </w:pPr>
      <w:r>
        <w:t>B) Declaration of Independence</w:t>
      </w:r>
    </w:p>
    <w:p w:rsidR="006519C0" w:rsidRDefault="00000000">
      <w:pPr>
        <w:ind w:left="504"/>
      </w:pPr>
      <w:r>
        <w:t>C) Citizens from their congressional district</w:t>
      </w:r>
    </w:p>
    <w:p w:rsidR="006519C0" w:rsidRDefault="00000000">
      <w:r>
        <w:rPr>
          <w:b/>
        </w:rPr>
        <w:t>14. Why do U.S. representatives serve shorter terms than U.S. senators?</w:t>
      </w:r>
    </w:p>
    <w:p w:rsidR="006519C0" w:rsidRDefault="00000000">
      <w:pPr>
        <w:ind w:left="504"/>
      </w:pPr>
      <w:r>
        <w:t>A) Provide schooling and education ; Provide protection (police) ; Provide safety (fire departments) ; Give a driver's license ; Approve zoning and land use</w:t>
      </w:r>
    </w:p>
    <w:p w:rsidR="006519C0" w:rsidRDefault="00000000">
      <w:pPr>
        <w:ind w:left="504"/>
      </w:pPr>
      <w:r>
        <w:t>B) To more closely follow public opinion</w:t>
      </w:r>
    </w:p>
    <w:p w:rsidR="006519C0" w:rsidRDefault="00000000">
      <w:pPr>
        <w:ind w:left="504"/>
      </w:pPr>
      <w:r>
        <w:t>C) It decides who is elected president. ; It provides a compromise between the popular election of the president and congressional selection.</w:t>
      </w:r>
    </w:p>
    <w:p w:rsidR="006519C0" w:rsidRDefault="00000000">
      <w:r>
        <w:rPr>
          <w:b/>
        </w:rPr>
        <w:t>15. What does the President's Cabinet do?</w:t>
      </w:r>
    </w:p>
    <w:p w:rsidR="006519C0" w:rsidRDefault="00000000">
      <w:pPr>
        <w:ind w:left="504"/>
      </w:pPr>
      <w:r>
        <w:t>A) Advises the President of the United States</w:t>
      </w:r>
    </w:p>
    <w:p w:rsidR="006519C0" w:rsidRDefault="00000000">
      <w:pPr>
        <w:ind w:left="504"/>
      </w:pPr>
      <w:r>
        <w:t>B) Washington, D.C.</w:t>
      </w:r>
    </w:p>
    <w:p w:rsidR="006519C0" w:rsidRDefault="00000000">
      <w:pPr>
        <w:ind w:left="504"/>
      </w:pPr>
      <w:r>
        <w:t>C) Franklin Roosevelt</w:t>
      </w:r>
    </w:p>
    <w:p w:rsidR="006519C0" w:rsidRDefault="00000000">
      <w:r>
        <w:rPr>
          <w:b/>
        </w:rPr>
        <w:t>16. Supreme Court justices serve for life. Why?</w:t>
      </w:r>
    </w:p>
    <w:p w:rsidR="006519C0" w:rsidRDefault="00000000">
      <w:pPr>
        <w:ind w:left="504"/>
      </w:pPr>
      <w:r>
        <w:t>A) Republic ; Constitution-based federal republic ; Representative democracy</w:t>
      </w:r>
    </w:p>
    <w:p w:rsidR="006519C0" w:rsidRDefault="00000000">
      <w:pPr>
        <w:ind w:left="504"/>
      </w:pPr>
      <w:r>
        <w:t>B) To be independent of politics ; To limit outside political influence</w:t>
      </w:r>
    </w:p>
    <w:p w:rsidR="006519C0" w:rsidRDefault="00000000">
      <w:pPr>
        <w:ind w:left="504"/>
      </w:pPr>
      <w:r>
        <w:t>C) They helped people understand the U.S. Constitution. ; They supported passing the U.S. Constitution.</w:t>
      </w:r>
    </w:p>
    <w:p w:rsidR="006519C0" w:rsidRDefault="00000000">
      <w:r>
        <w:rPr>
          <w:b/>
        </w:rPr>
        <w:t>17. Who elects members of the House of Representatives?</w:t>
      </w:r>
    </w:p>
    <w:p w:rsidR="006519C0" w:rsidRDefault="00000000">
      <w:pPr>
        <w:ind w:left="504"/>
      </w:pPr>
      <w:r>
        <w:t>A) Amendments ; The amendment process</w:t>
      </w:r>
    </w:p>
    <w:p w:rsidR="006519C0" w:rsidRDefault="00000000">
      <w:pPr>
        <w:ind w:left="504"/>
      </w:pPr>
      <w:r>
        <w:t>B) Global War on Terror ; War in Afghanistan ; War in Iraq</w:t>
      </w:r>
    </w:p>
    <w:p w:rsidR="006519C0" w:rsidRDefault="00000000">
      <w:pPr>
        <w:ind w:left="504"/>
      </w:pPr>
      <w:r>
        <w:t>C) Citizens from their congressional district</w:t>
      </w:r>
    </w:p>
    <w:p w:rsidR="006519C0" w:rsidRDefault="00000000">
      <w:r>
        <w:rPr>
          <w:b/>
        </w:rPr>
        <w:t>18. How are changes made to the U.S. Constitution?</w:t>
      </w:r>
    </w:p>
    <w:p w:rsidR="006519C0" w:rsidRDefault="00000000">
      <w:pPr>
        <w:ind w:left="504"/>
      </w:pPr>
      <w:r>
        <w:t>A) Freed the slaves ; Freed slaves in the Confederacy ; Freed slaves in the Confederate states ; Freed slaves in most Southern states</w:t>
      </w:r>
    </w:p>
    <w:p w:rsidR="006519C0" w:rsidRDefault="00000000">
      <w:pPr>
        <w:ind w:left="504"/>
      </w:pPr>
      <w:r>
        <w:t>B) Amendments ; The amendment process</w:t>
      </w:r>
    </w:p>
    <w:p w:rsidR="006519C0" w:rsidRDefault="00000000">
      <w:pPr>
        <w:ind w:left="504"/>
      </w:pPr>
      <w:r>
        <w:lastRenderedPageBreak/>
        <w:t>C) James Madison ; Alexander Hamilton ; John Jay ; Publius</w:t>
      </w:r>
    </w:p>
    <w:p w:rsidR="006519C0" w:rsidRDefault="00000000">
      <w:r>
        <w:rPr>
          <w:b/>
        </w:rPr>
        <w:t>19. How many U.S. senators are there?</w:t>
      </w:r>
    </w:p>
    <w:p w:rsidR="006519C0" w:rsidRDefault="00000000">
      <w:pPr>
        <w:ind w:left="504"/>
      </w:pPr>
      <w:r>
        <w:t>A) One hundred (100)</w:t>
      </w:r>
    </w:p>
    <w:p w:rsidR="006519C0" w:rsidRDefault="00000000">
      <w:pPr>
        <w:ind w:left="504"/>
      </w:pPr>
      <w:r>
        <w:t>B) First Secretary of the Treasury ; One of the writers of the Federalist Papers ; Helped establish the First Bank of the United States ; Aide to General George Washington ; Member of the Continental Congress</w:t>
      </w:r>
    </w:p>
    <w:p w:rsidR="006519C0" w:rsidRDefault="00000000">
      <w:pPr>
        <w:ind w:left="504"/>
      </w:pPr>
      <w:r>
        <w:t>C) Nine (9)</w:t>
      </w:r>
    </w:p>
    <w:p w:rsidR="006519C0" w:rsidRDefault="00000000">
      <w:r>
        <w:rPr>
          <w:b/>
        </w:rPr>
        <w:t>20. Name one reason why the Americans declared independence from Britain.</w:t>
      </w:r>
    </w:p>
    <w:p w:rsidR="006519C0" w:rsidRDefault="00000000">
      <w:pPr>
        <w:ind w:left="504"/>
      </w:pPr>
      <w:r>
        <w:t>A) 1920 ; After World War 1 ; With the 19th Amendment</w:t>
      </w:r>
    </w:p>
    <w:p w:rsidR="006519C0" w:rsidRDefault="00000000">
      <w:pPr>
        <w:ind w:left="504"/>
      </w:pPr>
      <w:r>
        <w:t>B) Two (2)</w:t>
      </w:r>
    </w:p>
    <w:p w:rsidR="006519C0" w:rsidRDefault="00000000">
      <w:pPr>
        <w:ind w:left="504"/>
      </w:pPr>
      <w:r>
        <w:t>C) High taxes ; Taxation without representation ; British soldiers stayed in Americans' houses ; They did not have self-government</w:t>
      </w:r>
    </w:p>
    <w:p w:rsidR="006519C0" w:rsidRDefault="006519C0"/>
    <w:p w:rsidR="006519C0" w:rsidRDefault="00000000">
      <w:pPr>
        <w:pStyle w:val="Heading3"/>
      </w:pPr>
      <w:r>
        <w:t>Answer Key</w:t>
      </w:r>
    </w:p>
    <w:p w:rsidR="006519C0" w:rsidRDefault="00000000">
      <w:r>
        <w:t>1. B   2. B   3. C   4. C   5. B   6. C   7. B   8. B   9. C   10. C   11. C   12. A   13. B   14. B   15. A   16. B   17. C   18. B   19. A   20. C</w:t>
      </w:r>
    </w:p>
    <w:p w:rsidR="006519C0" w:rsidRDefault="00000000">
      <w:r>
        <w:br w:type="page"/>
      </w:r>
    </w:p>
    <w:p w:rsidR="006519C0" w:rsidRDefault="00000000">
      <w:pPr>
        <w:pStyle w:val="Heading2"/>
      </w:pPr>
      <w:r>
        <w:lastRenderedPageBreak/>
        <w:t>Practice Test 8</w:t>
      </w:r>
    </w:p>
    <w:p w:rsidR="006519C0" w:rsidRDefault="00000000">
      <w:r>
        <w:rPr>
          <w:b/>
        </w:rPr>
        <w:t>1. Who signs bills to become laws?</w:t>
      </w:r>
    </w:p>
    <w:p w:rsidR="006519C0" w:rsidRDefault="00000000">
      <w:pPr>
        <w:ind w:left="504"/>
      </w:pPr>
      <w:r>
        <w:t>A) U.S. Constitution</w:t>
      </w:r>
    </w:p>
    <w:p w:rsidR="006519C0" w:rsidRDefault="00000000">
      <w:pPr>
        <w:ind w:left="504"/>
      </w:pPr>
      <w:r>
        <w:t>B) The President of the United States</w:t>
      </w:r>
    </w:p>
    <w:p w:rsidR="006519C0" w:rsidRDefault="00000000">
      <w:pPr>
        <w:ind w:left="504"/>
      </w:pPr>
      <w:r>
        <w:t>C) [Answers will vary by state]</w:t>
      </w:r>
    </w:p>
    <w:p w:rsidR="006519C0" w:rsidRDefault="00000000">
      <w:r>
        <w:rPr>
          <w:b/>
        </w:rPr>
        <w:t>2. How many senators does each state have?</w:t>
      </w:r>
    </w:p>
    <w:p w:rsidR="006519C0" w:rsidRDefault="00000000">
      <w:pPr>
        <w:ind w:left="504"/>
      </w:pPr>
      <w:r>
        <w:t>A) Two (2)</w:t>
      </w:r>
    </w:p>
    <w:p w:rsidR="006519C0" w:rsidRDefault="00000000">
      <w:pPr>
        <w:ind w:left="504"/>
      </w:pPr>
      <w:r>
        <w:t>B) So one part does not become too powerful ; Checks and balances ; Separation of powers</w:t>
      </w:r>
    </w:p>
    <w:p w:rsidR="006519C0" w:rsidRDefault="00000000">
      <w:pPr>
        <w:ind w:left="504"/>
      </w:pPr>
      <w:r>
        <w:t>C) Supreme Court</w:t>
      </w:r>
    </w:p>
    <w:p w:rsidR="006519C0" w:rsidRDefault="00000000">
      <w:r>
        <w:rPr>
          <w:b/>
        </w:rPr>
        <w:t>3. The President of the United States can serve only two terms. Why?</w:t>
      </w:r>
    </w:p>
    <w:p w:rsidR="006519C0" w:rsidRDefault="00000000">
      <w:pPr>
        <w:ind w:left="504"/>
      </w:pPr>
      <w:r>
        <w:t>A) Because of the 22nd Amendment ; To keep the president from becoming too powerful</w:t>
      </w:r>
    </w:p>
    <w:p w:rsidR="006519C0" w:rsidRDefault="00000000">
      <w:pPr>
        <w:ind w:left="504"/>
      </w:pPr>
      <w:r>
        <w:t>B) American Revolution ; The American Revolutionary War ; War for American Independence</w:t>
      </w:r>
    </w:p>
    <w:p w:rsidR="006519C0" w:rsidRDefault="00000000">
      <w:pPr>
        <w:ind w:left="504"/>
      </w:pPr>
      <w:r>
        <w:t>C) Be born in the United States, under the conditions set by the 14th Amendment ; Naturalize ; Derive citizenship under conditions set by Congress</w:t>
      </w:r>
    </w:p>
    <w:p w:rsidR="006519C0" w:rsidRDefault="00000000">
      <w:r>
        <w:rPr>
          <w:b/>
        </w:rPr>
        <w:t>4. Why does the flag have 50 stars?</w:t>
      </w:r>
    </w:p>
    <w:p w:rsidR="006519C0" w:rsidRDefault="00000000">
      <w:pPr>
        <w:ind w:left="504"/>
      </w:pPr>
      <w:r>
        <w:t>A) A holiday to celebrate U.S. independence from Britain ; The country's birthday</w:t>
      </w:r>
    </w:p>
    <w:p w:rsidR="006519C0" w:rsidRDefault="00000000">
      <w:pPr>
        <w:ind w:left="504"/>
      </w:pPr>
      <w:r>
        <w:t>B) Required by law ; Civic duty ; Makes the draft fair, if needed</w:t>
      </w:r>
    </w:p>
    <w:p w:rsidR="006519C0" w:rsidRDefault="00000000">
      <w:pPr>
        <w:ind w:left="504"/>
      </w:pPr>
      <w:r>
        <w:t>C) Because there is one star for each state ; Because each star represents a state ; Because there are 50 states</w:t>
      </w:r>
    </w:p>
    <w:p w:rsidR="006519C0" w:rsidRDefault="00000000">
      <w:r>
        <w:rPr>
          <w:b/>
        </w:rPr>
        <w:t>5. Name one war fought by the United States in the 1900s.</w:t>
      </w:r>
    </w:p>
    <w:p w:rsidR="006519C0" w:rsidRDefault="00000000">
      <w:pPr>
        <w:ind w:left="504"/>
      </w:pPr>
      <w:r>
        <w:t>A) Provide schooling and education ; Provide protection (police) ; Provide safety (fire departments) ; Give a driver's license ; Approve zoning and land use</w:t>
      </w:r>
    </w:p>
    <w:p w:rsidR="006519C0" w:rsidRDefault="00000000">
      <w:pPr>
        <w:ind w:left="504"/>
      </w:pPr>
      <w:r>
        <w:t>B) The President of the United States</w:t>
      </w:r>
    </w:p>
    <w:p w:rsidR="006519C0" w:rsidRDefault="00000000">
      <w:pPr>
        <w:ind w:left="504"/>
      </w:pPr>
      <w:r>
        <w:t>C) World War 1 ; World War 2 ; Korean War ; Vietnam War ; Persian Gulf War</w:t>
      </w:r>
    </w:p>
    <w:p w:rsidR="006519C0" w:rsidRDefault="00000000">
      <w:r>
        <w:rPr>
          <w:b/>
        </w:rPr>
        <w:t>6. Thomas Jefferson is famous for many things. Name one.</w:t>
      </w:r>
    </w:p>
    <w:p w:rsidR="006519C0" w:rsidRDefault="00000000">
      <w:pPr>
        <w:ind w:left="504"/>
      </w:pPr>
      <w:r>
        <w:t>A) Because of the 22nd Amendment ; To keep the president from becoming too powerful</w:t>
      </w:r>
    </w:p>
    <w:p w:rsidR="006519C0" w:rsidRDefault="00000000">
      <w:pPr>
        <w:ind w:left="504"/>
      </w:pPr>
      <w:r>
        <w:t>B) Writer of the Declaration of Independence ; Third president of the United States ; Doubled the size of the United States (Louisiana Purchase) ; First Secretary of State ; Founded the University of Virginia ; Writer of the Virginia Statute on Religious Freedom</w:t>
      </w:r>
    </w:p>
    <w:p w:rsidR="006519C0" w:rsidRDefault="00000000">
      <w:pPr>
        <w:ind w:left="504"/>
      </w:pPr>
      <w:r>
        <w:t>C) The President of the United States</w:t>
      </w:r>
    </w:p>
    <w:p w:rsidR="006519C0" w:rsidRDefault="00000000">
      <w:r>
        <w:rPr>
          <w:b/>
        </w:rPr>
        <w:lastRenderedPageBreak/>
        <w:t>7. The words "Life, Liberty, and the pursuit of Happiness" are in what founding document?</w:t>
      </w:r>
    </w:p>
    <w:p w:rsidR="006519C0" w:rsidRDefault="00000000">
      <w:pPr>
        <w:ind w:left="504"/>
      </w:pPr>
      <w:r>
        <w:t>A) A holiday to honor people in the U.S. military ; A holiday to honor people who have served in the U.S. military</w:t>
      </w:r>
    </w:p>
    <w:p w:rsidR="006519C0" w:rsidRDefault="00000000">
      <w:pPr>
        <w:ind w:left="504"/>
      </w:pPr>
      <w:r>
        <w:t>B) First Secretary of the Treasury ; One of the writers of the Federalist Papers ; Helped establish the First Bank of the United States ; Aide to General George Washington ; Member of the Continental Congress</w:t>
      </w:r>
    </w:p>
    <w:p w:rsidR="006519C0" w:rsidRDefault="00000000">
      <w:pPr>
        <w:ind w:left="504"/>
      </w:pPr>
      <w:r>
        <w:t>C) Declaration of Independence</w:t>
      </w:r>
    </w:p>
    <w:p w:rsidR="006519C0" w:rsidRDefault="00000000">
      <w:r>
        <w:rPr>
          <w:b/>
        </w:rPr>
        <w:t>8. What is one way Americans can serve their country?</w:t>
      </w:r>
    </w:p>
    <w:p w:rsidR="006519C0" w:rsidRDefault="00000000">
      <w:pPr>
        <w:ind w:left="504"/>
      </w:pPr>
      <w:r>
        <w:t>A) The President of the United States</w:t>
      </w:r>
    </w:p>
    <w:p w:rsidR="006519C0" w:rsidRDefault="00000000">
      <w:pPr>
        <w:ind w:left="504"/>
      </w:pPr>
      <w:r>
        <w:t>B) Vote ; Pay taxes ; Obey the law ; Serve in the military ; Run for office ; Work for local, state, or federal government</w:t>
      </w:r>
    </w:p>
    <w:p w:rsidR="006519C0" w:rsidRDefault="00000000">
      <w:pPr>
        <w:ind w:left="504"/>
      </w:pPr>
      <w:r>
        <w:t>C) [Answers will vary by state]</w:t>
      </w:r>
    </w:p>
    <w:p w:rsidR="006519C0" w:rsidRDefault="00000000">
      <w:r>
        <w:rPr>
          <w:b/>
        </w:rPr>
        <w:t>9. What territory did the United States buy from France in 1803?</w:t>
      </w:r>
    </w:p>
    <w:p w:rsidR="006519C0" w:rsidRDefault="00000000">
      <w:pPr>
        <w:ind w:left="504"/>
      </w:pPr>
      <w:r>
        <w:t>A) They helped people understand the U.S. Constitution. ; They supported passing the U.S. Constitution.</w:t>
      </w:r>
    </w:p>
    <w:p w:rsidR="006519C0" w:rsidRDefault="00000000">
      <w:pPr>
        <w:ind w:left="504"/>
      </w:pPr>
      <w:r>
        <w:t>B) Freedom ; Political liberty ; Religious freedom ; Economic opportunity ; Escape persecution</w:t>
      </w:r>
    </w:p>
    <w:p w:rsidR="006519C0" w:rsidRDefault="00000000">
      <w:pPr>
        <w:ind w:left="504"/>
      </w:pPr>
      <w:r>
        <w:t>C) Louisiana Territory ; Louisiana</w:t>
      </w:r>
    </w:p>
    <w:p w:rsidR="006519C0" w:rsidRDefault="00000000">
      <w:r>
        <w:rPr>
          <w:b/>
        </w:rPr>
        <w:t>10. Name one reason why the Americans declared independence from Britain.</w:t>
      </w:r>
    </w:p>
    <w:p w:rsidR="006519C0" w:rsidRDefault="00000000">
      <w:pPr>
        <w:ind w:left="504"/>
      </w:pPr>
      <w:r>
        <w:t>A) High taxes ; Taxation without representation ; British soldiers stayed in Americans' houses ; They did not have self-government</w:t>
      </w:r>
    </w:p>
    <w:p w:rsidR="006519C0" w:rsidRDefault="00000000">
      <w:pPr>
        <w:ind w:left="504"/>
      </w:pPr>
      <w:r>
        <w:t>B) War of 1812 ; Mexican-American War ; Civil War ; Spanish-American War</w:t>
      </w:r>
    </w:p>
    <w:p w:rsidR="006519C0" w:rsidRDefault="00000000">
      <w:pPr>
        <w:ind w:left="504"/>
      </w:pPr>
      <w:r>
        <w:t>C) Advises the President of the United States</w:t>
      </w:r>
    </w:p>
    <w:p w:rsidR="006519C0" w:rsidRDefault="00000000">
      <w:r>
        <w:rPr>
          <w:b/>
        </w:rPr>
        <w:t>11. Name one example of an American innovation.</w:t>
      </w:r>
    </w:p>
    <w:p w:rsidR="006519C0" w:rsidRDefault="00000000">
      <w:pPr>
        <w:ind w:left="504"/>
      </w:pPr>
      <w:r>
        <w:t>A) 1920 ; After World War 1 ; With the 19th Amendment</w:t>
      </w:r>
    </w:p>
    <w:p w:rsidR="006519C0" w:rsidRDefault="00000000">
      <w:pPr>
        <w:ind w:left="504"/>
      </w:pPr>
      <w:r>
        <w:t>B) Light bulb ; Automobile ; Skyscrapers ; Airplane ; Assembly line ; Landing on the moon ; Integrated circuit</w:t>
      </w:r>
    </w:p>
    <w:p w:rsidR="006519C0" w:rsidRDefault="00000000">
      <w:pPr>
        <w:ind w:left="504"/>
      </w:pPr>
      <w:r>
        <w:t>C) [Answers will vary by state]</w:t>
      </w:r>
    </w:p>
    <w:p w:rsidR="006519C0" w:rsidRDefault="00000000">
      <w:r>
        <w:rPr>
          <w:b/>
        </w:rPr>
        <w:t>12. What are two examples of civic participation in the United States?</w:t>
      </w:r>
    </w:p>
    <w:p w:rsidR="006519C0" w:rsidRDefault="00000000">
      <w:pPr>
        <w:ind w:left="504"/>
      </w:pPr>
      <w:r>
        <w:t>A) Vote ; Run for office ; Join a political party ; Help with a campaign ; Join a civic group ; Join a community group ; Give an elected official your opinion on an issue ; Contact elected officials ; Support or oppose an issue or policy ; Write to a newspaper</w:t>
      </w:r>
    </w:p>
    <w:p w:rsidR="006519C0" w:rsidRDefault="00000000">
      <w:pPr>
        <w:ind w:left="504"/>
      </w:pPr>
      <w:r>
        <w:lastRenderedPageBreak/>
        <w:t>B) After the Civil War ; During Reconstruction ; With the 15th Amendment ; 1870</w:t>
      </w:r>
    </w:p>
    <w:p w:rsidR="006519C0" w:rsidRDefault="00000000">
      <w:pPr>
        <w:ind w:left="504"/>
      </w:pPr>
      <w:r>
        <w:t>C) Forms the government ; Defines powers of government ; Defines the parts of government ; Protects the rights of the people</w:t>
      </w:r>
    </w:p>
    <w:p w:rsidR="006519C0" w:rsidRDefault="00000000">
      <w:r>
        <w:rPr>
          <w:b/>
        </w:rPr>
        <w:t>13. What is Memorial Day?</w:t>
      </w:r>
    </w:p>
    <w:p w:rsidR="006519C0" w:rsidRDefault="00000000">
      <w:pPr>
        <w:ind w:left="504"/>
      </w:pPr>
      <w:r>
        <w:t>A) American Revolution ; The American Revolutionary War ; War for American Independence</w:t>
      </w:r>
    </w:p>
    <w:p w:rsidR="006519C0" w:rsidRDefault="00000000">
      <w:pPr>
        <w:ind w:left="504"/>
      </w:pPr>
      <w:r>
        <w:t>B) A holiday to honor soldiers who died in military service</w:t>
      </w:r>
    </w:p>
    <w:p w:rsidR="006519C0" w:rsidRDefault="00000000">
      <w:pPr>
        <w:ind w:left="504"/>
      </w:pPr>
      <w:r>
        <w:t>C) "Father of Our Country" ; First president of the United States ; General of the Continental Army ; President of the Constitutional Convention</w:t>
      </w:r>
    </w:p>
    <w:p w:rsidR="006519C0" w:rsidRDefault="00000000">
      <w:r>
        <w:rPr>
          <w:b/>
        </w:rPr>
        <w:t>14. Why did the United States enter the Korean War?</w:t>
      </w:r>
    </w:p>
    <w:p w:rsidR="006519C0" w:rsidRDefault="00000000">
      <w:pPr>
        <w:ind w:left="504"/>
      </w:pPr>
      <w:r>
        <w:t>A) The Star-Spangled Banner</w:t>
      </w:r>
    </w:p>
    <w:p w:rsidR="006519C0" w:rsidRDefault="00000000">
      <w:pPr>
        <w:ind w:left="504"/>
      </w:pPr>
      <w:r>
        <w:t>B) The basic rights of Americans ; The basic rights of people living in the United States</w:t>
      </w:r>
    </w:p>
    <w:p w:rsidR="006519C0" w:rsidRDefault="00000000">
      <w:pPr>
        <w:ind w:left="504"/>
      </w:pPr>
      <w:r>
        <w:t>C) To stop the spread of communism</w:t>
      </w:r>
    </w:p>
    <w:p w:rsidR="006519C0" w:rsidRDefault="00000000">
      <w:r>
        <w:rPr>
          <w:b/>
        </w:rPr>
        <w:t>15. How can people become United States citizens?</w:t>
      </w:r>
    </w:p>
    <w:p w:rsidR="006519C0" w:rsidRDefault="00000000">
      <w:pPr>
        <w:ind w:left="504"/>
      </w:pPr>
      <w:r>
        <w:t>A) The Star-Spangled Banner</w:t>
      </w:r>
    </w:p>
    <w:p w:rsidR="006519C0" w:rsidRDefault="00000000">
      <w:pPr>
        <w:ind w:left="504"/>
      </w:pPr>
      <w:r>
        <w:t>B) Battle of Bunker Hill ; Declaration of Independence ; Washington Crossing the Delaware ; Battle of Saratoga ; Valley Forge Encampment ; Battle of Yorktown</w:t>
      </w:r>
    </w:p>
    <w:p w:rsidR="006519C0" w:rsidRDefault="00000000">
      <w:pPr>
        <w:ind w:left="504"/>
      </w:pPr>
      <w:r>
        <w:t>C) Be born in the United States, under the conditions set by the 14th Amendment ; Naturalize ; Derive citizenship under conditions set by Congress</w:t>
      </w:r>
    </w:p>
    <w:p w:rsidR="006519C0" w:rsidRDefault="00000000">
      <w:r>
        <w:rPr>
          <w:b/>
        </w:rPr>
        <w:t>16. Benjamin Franklin is famous for many things. Name one.</w:t>
      </w:r>
    </w:p>
    <w:p w:rsidR="006519C0" w:rsidRDefault="00000000">
      <w:pPr>
        <w:ind w:left="504"/>
      </w:pPr>
      <w:r>
        <w:t>A) One hundred (100)</w:t>
      </w:r>
    </w:p>
    <w:p w:rsidR="006519C0" w:rsidRDefault="00000000">
      <w:pPr>
        <w:ind w:left="504"/>
      </w:pPr>
      <w:r>
        <w:t>B) To more closely follow public opinion</w:t>
      </w:r>
    </w:p>
    <w:p w:rsidR="006519C0" w:rsidRDefault="00000000">
      <w:pPr>
        <w:ind w:left="504"/>
      </w:pPr>
      <w:r>
        <w:t>C) Founded the first free public libraries ; First Postmaster General of the United States ; Helped write the Declaration of Independence ; Inventor ; U.S. diplomat</w:t>
      </w:r>
    </w:p>
    <w:p w:rsidR="006519C0" w:rsidRDefault="00000000">
      <w:r>
        <w:rPr>
          <w:b/>
        </w:rPr>
        <w:t>17. What major event happened on September 11, 2001 in the United States?</w:t>
      </w:r>
    </w:p>
    <w:p w:rsidR="006519C0" w:rsidRDefault="00000000">
      <w:pPr>
        <w:ind w:left="504"/>
      </w:pPr>
      <w:r>
        <w:t>A) It says America is free from British control. ; It says all people are created equal. ; It identifies inherent rights. ; It identifies individual freedoms.</w:t>
      </w:r>
    </w:p>
    <w:p w:rsidR="006519C0" w:rsidRDefault="00000000">
      <w:pPr>
        <w:ind w:left="504"/>
      </w:pPr>
      <w:r>
        <w:t>B) Terrorists attacked the United States ; Terrorists took over planes and crashed them into the World Trade Center, the Pentagon, and a field in Pennsylvania</w:t>
      </w:r>
    </w:p>
    <w:p w:rsidR="006519C0" w:rsidRDefault="00000000">
      <w:pPr>
        <w:ind w:left="504"/>
      </w:pPr>
      <w:r>
        <w:t>C) Citizens in their congressional district ; Citizens in their district ; People from their congressional district ; People in their district</w:t>
      </w:r>
    </w:p>
    <w:p w:rsidR="006519C0" w:rsidRDefault="00000000">
      <w:r>
        <w:rPr>
          <w:b/>
        </w:rPr>
        <w:t>18. What is the rule of law?</w:t>
      </w:r>
    </w:p>
    <w:p w:rsidR="006519C0" w:rsidRDefault="00000000">
      <w:pPr>
        <w:ind w:left="504"/>
      </w:pPr>
      <w:r>
        <w:lastRenderedPageBreak/>
        <w:t>A) Susan B. Anthony ; Elizabeth Cady Stanton ; Sojourner Truth ; Harriet Tubman ; Lucretia Mott ; Lucy Stone</w:t>
      </w:r>
    </w:p>
    <w:p w:rsidR="006519C0" w:rsidRDefault="00000000">
      <w:pPr>
        <w:ind w:left="504"/>
      </w:pPr>
      <w:r>
        <w:t>B) Everyone must follow the law. ; Leaders must obey the law. ; Government must obey the law. ; No one is above the law.</w:t>
      </w:r>
    </w:p>
    <w:p w:rsidR="006519C0" w:rsidRDefault="00000000">
      <w:pPr>
        <w:ind w:left="504"/>
      </w:pPr>
      <w:r>
        <w:t>C) James Madison ; Alexander Hamilton ; John Jay ; Publius</w:t>
      </w:r>
    </w:p>
    <w:p w:rsidR="006519C0" w:rsidRDefault="00000000">
      <w:r>
        <w:rPr>
          <w:b/>
        </w:rPr>
        <w:t>19. Who appoints federal judges?</w:t>
      </w:r>
    </w:p>
    <w:p w:rsidR="006519C0" w:rsidRDefault="00000000">
      <w:pPr>
        <w:ind w:left="504"/>
      </w:pPr>
      <w:r>
        <w:t>A) Executive branch</w:t>
      </w:r>
    </w:p>
    <w:p w:rsidR="006519C0" w:rsidRDefault="00000000">
      <w:pPr>
        <w:ind w:left="504"/>
      </w:pPr>
      <w:r>
        <w:t>B) To be independent of politics ; To limit outside political influence</w:t>
      </w:r>
    </w:p>
    <w:p w:rsidR="006519C0" w:rsidRDefault="00000000">
      <w:pPr>
        <w:ind w:left="504"/>
      </w:pPr>
      <w:r>
        <w:t>C) The President of the United States</w:t>
      </w:r>
    </w:p>
    <w:p w:rsidR="006519C0" w:rsidRDefault="00000000">
      <w:r>
        <w:rPr>
          <w:b/>
        </w:rPr>
        <w:t>20. The executive branch has many parts. Name one.</w:t>
      </w:r>
    </w:p>
    <w:p w:rsidR="006519C0" w:rsidRDefault="00000000">
      <w:pPr>
        <w:ind w:left="504"/>
      </w:pPr>
      <w:r>
        <w:t>A) President of the United States ; Cabinet ; Federal departments and agencies</w:t>
      </w:r>
    </w:p>
    <w:p w:rsidR="006519C0" w:rsidRDefault="00000000">
      <w:pPr>
        <w:ind w:left="504"/>
      </w:pPr>
      <w:r>
        <w:t>B) Two (2)</w:t>
      </w:r>
    </w:p>
    <w:p w:rsidR="006519C0" w:rsidRDefault="00000000">
      <w:pPr>
        <w:ind w:left="504"/>
      </w:pPr>
      <w:r>
        <w:t>C) New Hampshire ; Massachusetts ; Rhode Island ; Connecticut ; New York ; New Jersey ; Pennsylvania ; Delaware ; Maryland ; Virginia ; North Carolina ; South Carolina ; Georgia</w:t>
      </w:r>
    </w:p>
    <w:p w:rsidR="006519C0" w:rsidRDefault="006519C0"/>
    <w:p w:rsidR="006519C0" w:rsidRDefault="00000000">
      <w:pPr>
        <w:pStyle w:val="Heading3"/>
      </w:pPr>
      <w:r>
        <w:t>Answer Key</w:t>
      </w:r>
    </w:p>
    <w:p w:rsidR="006519C0" w:rsidRDefault="00000000">
      <w:r>
        <w:t>1. B   2. A   3. A   4. C   5. C   6. B   7. C   8. B   9. C   10. A   11. B   12. A   13. B   14. C   15. C   16. C   17. B   18. B   19. C   20. A</w:t>
      </w:r>
    </w:p>
    <w:p w:rsidR="006519C0" w:rsidRDefault="00000000">
      <w:r>
        <w:br w:type="page"/>
      </w:r>
    </w:p>
    <w:p w:rsidR="006519C0" w:rsidRDefault="00000000">
      <w:pPr>
        <w:pStyle w:val="Heading2"/>
      </w:pPr>
      <w:r>
        <w:lastRenderedPageBreak/>
        <w:t>Practice Test 9</w:t>
      </w:r>
    </w:p>
    <w:p w:rsidR="006519C0" w:rsidRDefault="00000000">
      <w:r>
        <w:rPr>
          <w:b/>
        </w:rPr>
        <w:t>1. There are four amendments to the U.S. Constitution about who can vote. Describe one of them.</w:t>
      </w:r>
    </w:p>
    <w:p w:rsidR="006519C0" w:rsidRDefault="00000000">
      <w:pPr>
        <w:ind w:left="504"/>
      </w:pPr>
      <w:r>
        <w:t>A) Equality ; Liberty ; Social contract ; Natural rights ; Limited government ; Self-government</w:t>
      </w:r>
    </w:p>
    <w:p w:rsidR="006519C0" w:rsidRDefault="00000000">
      <w:pPr>
        <w:ind w:left="504"/>
      </w:pPr>
      <w:r>
        <w:t>B) Citizens eighteen (18) and older can vote. ; You don't have to pay a poll tax to vote. ; Any citizen can vote. Women and men can vote. ; A male citizen of any race can vote.</w:t>
      </w:r>
    </w:p>
    <w:p w:rsidR="006519C0" w:rsidRDefault="00000000">
      <w:pPr>
        <w:ind w:left="504"/>
      </w:pPr>
      <w:r>
        <w:t>C) Required by law ; Civic duty ; Makes the draft fair, if needed</w:t>
      </w:r>
    </w:p>
    <w:p w:rsidR="006519C0" w:rsidRDefault="00000000">
      <w:r>
        <w:rPr>
          <w:b/>
        </w:rPr>
        <w:t>2. Who elects U.S. senators?</w:t>
      </w:r>
    </w:p>
    <w:p w:rsidR="006519C0" w:rsidRDefault="00000000">
      <w:pPr>
        <w:ind w:left="504"/>
      </w:pPr>
      <w:r>
        <w:t>A) Two (2) years</w:t>
      </w:r>
    </w:p>
    <w:p w:rsidR="006519C0" w:rsidRDefault="00000000">
      <w:pPr>
        <w:ind w:left="504"/>
      </w:pPr>
      <w:r>
        <w:t>B) Citizens from their state</w:t>
      </w:r>
    </w:p>
    <w:p w:rsidR="006519C0" w:rsidRDefault="00000000">
      <w:pPr>
        <w:ind w:left="504"/>
      </w:pPr>
      <w:r>
        <w:t>C) The Great Crash (1929) ; Stock market crash of 1929</w:t>
      </w:r>
    </w:p>
    <w:p w:rsidR="006519C0" w:rsidRDefault="00000000">
      <w:r>
        <w:rPr>
          <w:b/>
        </w:rPr>
        <w:t>3. Why did the United States enter World War 2?</w:t>
      </w:r>
    </w:p>
    <w:p w:rsidR="006519C0" w:rsidRDefault="00000000">
      <w:pPr>
        <w:ind w:left="504"/>
      </w:pPr>
      <w:r>
        <w:t>A) Bombing of Pearl Harbor ; Japanese attacked Pearl Harbor ; To support the Allied Powers ; To oppose the Axis Powers</w:t>
      </w:r>
    </w:p>
    <w:p w:rsidR="006519C0" w:rsidRDefault="00000000">
      <w:pPr>
        <w:ind w:left="504"/>
      </w:pPr>
      <w:r>
        <w:t>B) One hundred (100)</w:t>
      </w:r>
    </w:p>
    <w:p w:rsidR="006519C0" w:rsidRDefault="00000000">
      <w:pPr>
        <w:ind w:left="504"/>
      </w:pPr>
      <w:r>
        <w:t>C) Powers not given to the federal government belong to the states or to the people.</w:t>
      </w:r>
    </w:p>
    <w:p w:rsidR="006519C0" w:rsidRDefault="00000000">
      <w:r>
        <w:rPr>
          <w:b/>
        </w:rPr>
        <w:t>4. What is the name of the Vice President of the United States now?</w:t>
      </w:r>
    </w:p>
    <w:p w:rsidR="006519C0" w:rsidRDefault="00000000">
      <w:pPr>
        <w:ind w:left="504"/>
      </w:pPr>
      <w:r>
        <w:t>A) Citizens of their state ; People of their state</w:t>
      </w:r>
    </w:p>
    <w:p w:rsidR="006519C0" w:rsidRDefault="00000000">
      <w:pPr>
        <w:ind w:left="504"/>
      </w:pPr>
      <w:r>
        <w:t>B) JD Vance</w:t>
      </w:r>
    </w:p>
    <w:p w:rsidR="006519C0" w:rsidRDefault="00000000">
      <w:pPr>
        <w:ind w:left="504"/>
      </w:pPr>
      <w:r>
        <w:t>C) Soviet Union ; USSR ; Russia</w:t>
      </w:r>
    </w:p>
    <w:p w:rsidR="006519C0" w:rsidRDefault="00000000">
      <w:r>
        <w:rPr>
          <w:b/>
        </w:rPr>
        <w:t>5. What did the Emancipation Proclamation do?</w:t>
      </w:r>
    </w:p>
    <w:p w:rsidR="006519C0" w:rsidRDefault="00000000">
      <w:pPr>
        <w:ind w:left="504"/>
      </w:pPr>
      <w:r>
        <w:t>A) Light bulb ; Automobile ; Skyscrapers ; Airplane ; Assembly line ; Landing on the moon ; Integrated circuit</w:t>
      </w:r>
    </w:p>
    <w:p w:rsidR="006519C0" w:rsidRDefault="00000000">
      <w:pPr>
        <w:ind w:left="504"/>
      </w:pPr>
      <w:r>
        <w:t>B) Founded the first free public libraries ; First Postmaster General of the United States ; Helped write the Declaration of Independence ; Inventor ; U.S. diplomat</w:t>
      </w:r>
    </w:p>
    <w:p w:rsidR="006519C0" w:rsidRDefault="00000000">
      <w:pPr>
        <w:ind w:left="504"/>
      </w:pPr>
      <w:r>
        <w:t>C) Freed the slaves ; Freed slaves in the Confederacy ; Freed slaves in the Confederate states ; Freed slaves in most Southern states</w:t>
      </w:r>
    </w:p>
    <w:p w:rsidR="006519C0" w:rsidRDefault="00000000">
      <w:r>
        <w:rPr>
          <w:b/>
        </w:rPr>
        <w:t>6. What amendment says all persons born or naturalized in the United States, and subject to the jurisdiction thereof, are U.S. citizens?</w:t>
      </w:r>
    </w:p>
    <w:p w:rsidR="006519C0" w:rsidRDefault="00000000">
      <w:pPr>
        <w:ind w:left="504"/>
      </w:pPr>
      <w:r>
        <w:t>A) 14th Amendment</w:t>
      </w:r>
    </w:p>
    <w:p w:rsidR="006519C0" w:rsidRDefault="00000000">
      <w:pPr>
        <w:ind w:left="504"/>
      </w:pPr>
      <w:r>
        <w:t>B) Donald J. Trump</w:t>
      </w:r>
    </w:p>
    <w:p w:rsidR="006519C0" w:rsidRDefault="00000000">
      <w:pPr>
        <w:ind w:left="504"/>
      </w:pPr>
      <w:r>
        <w:lastRenderedPageBreak/>
        <w:t>C) First Secretary of the Treasury ; One of the writers of the Federalist Papers ; Helped establish the First Bank of the United States ; Aide to General George Washington ; Member of the Continental Congress</w:t>
      </w:r>
    </w:p>
    <w:p w:rsidR="006519C0" w:rsidRDefault="00000000">
      <w:r>
        <w:rPr>
          <w:b/>
        </w:rPr>
        <w:t>7. What group of people was taken and sold as slaves?</w:t>
      </w:r>
    </w:p>
    <w:p w:rsidR="006519C0" w:rsidRDefault="00000000">
      <w:pPr>
        <w:ind w:left="504"/>
      </w:pPr>
      <w:r>
        <w:t>A) James Madison ; Alexander Hamilton ; John Jay ; Publius</w:t>
      </w:r>
    </w:p>
    <w:p w:rsidR="006519C0" w:rsidRDefault="00000000">
      <w:pPr>
        <w:ind w:left="504"/>
      </w:pPr>
      <w:r>
        <w:t>B) Because of the state's population ; Because they have more people ; Because some states have more people</w:t>
      </w:r>
    </w:p>
    <w:p w:rsidR="006519C0" w:rsidRDefault="00000000">
      <w:pPr>
        <w:ind w:left="504"/>
      </w:pPr>
      <w:r>
        <w:t>C) Africans ; People from Africa</w:t>
      </w:r>
    </w:p>
    <w:p w:rsidR="006519C0" w:rsidRDefault="00000000">
      <w:r>
        <w:rPr>
          <w:b/>
        </w:rPr>
        <w:t>8. Who is Commander in Chief of the U.S. military?</w:t>
      </w:r>
    </w:p>
    <w:p w:rsidR="006519C0" w:rsidRDefault="00000000">
      <w:pPr>
        <w:ind w:left="504"/>
      </w:pPr>
      <w:r>
        <w:t>A) Provide schooling and education ; Provide protection (police) ; Provide safety (fire departments) ; Give a driver's license ; Approve zoning and land use</w:t>
      </w:r>
    </w:p>
    <w:p w:rsidR="006519C0" w:rsidRDefault="00000000">
      <w:pPr>
        <w:ind w:left="504"/>
      </w:pPr>
      <w:r>
        <w:t>B) The President of the United States</w:t>
      </w:r>
    </w:p>
    <w:p w:rsidR="006519C0" w:rsidRDefault="00000000">
      <w:pPr>
        <w:ind w:left="504"/>
      </w:pPr>
      <w:r>
        <w:t>C) Because of the 22nd Amendment ; To keep the president from becoming too powerful</w:t>
      </w:r>
    </w:p>
    <w:p w:rsidR="006519C0" w:rsidRDefault="00000000">
      <w:r>
        <w:rPr>
          <w:b/>
        </w:rPr>
        <w:t>9. What is one part of the judicial branch?</w:t>
      </w:r>
    </w:p>
    <w:p w:rsidR="006519C0" w:rsidRDefault="00000000">
      <w:pPr>
        <w:ind w:left="504"/>
      </w:pPr>
      <w:r>
        <w:t>A) Supreme Court ; Federal Courts</w:t>
      </w:r>
    </w:p>
    <w:p w:rsidR="006519C0" w:rsidRDefault="00000000">
      <w:pPr>
        <w:ind w:left="504"/>
      </w:pPr>
      <w:r>
        <w:t>B) Freed the slaves ; Freed slaves in the Confederacy ; Freed slaves in the Confederate states ; Freed slaves in most Southern states</w:t>
      </w:r>
    </w:p>
    <w:p w:rsidR="006519C0" w:rsidRDefault="00000000">
      <w:pPr>
        <w:ind w:left="504"/>
      </w:pPr>
      <w:r>
        <w:t>C) Founded the first free public libraries ; First Postmaster General of the United States ; Helped write the Declaration of Independence ; Inventor ; U.S. diplomat</w:t>
      </w:r>
    </w:p>
    <w:p w:rsidR="006519C0" w:rsidRDefault="00000000">
      <w:r>
        <w:rPr>
          <w:b/>
        </w:rPr>
        <w:t>10. The Nation's first motto was "E Pluribus Unum." What does that mean?</w:t>
      </w:r>
    </w:p>
    <w:p w:rsidR="006519C0" w:rsidRDefault="00000000">
      <w:pPr>
        <w:ind w:left="504"/>
      </w:pPr>
      <w:r>
        <w:t>A) Out of many, one ; We all become one</w:t>
      </w:r>
    </w:p>
    <w:p w:rsidR="006519C0" w:rsidRDefault="00000000">
      <w:pPr>
        <w:ind w:left="504"/>
      </w:pPr>
      <w:r>
        <w:t>B) The Vice President of the United States</w:t>
      </w:r>
    </w:p>
    <w:p w:rsidR="006519C0" w:rsidRDefault="00000000">
      <w:pPr>
        <w:ind w:left="504"/>
      </w:pPr>
      <w:r>
        <w:t>C) The Civil War</w:t>
      </w:r>
    </w:p>
    <w:p w:rsidR="006519C0" w:rsidRDefault="00000000">
      <w:r>
        <w:rPr>
          <w:b/>
        </w:rPr>
        <w:t>11. How many U.S. senators are there?</w:t>
      </w:r>
    </w:p>
    <w:p w:rsidR="006519C0" w:rsidRDefault="00000000">
      <w:pPr>
        <w:ind w:left="504"/>
      </w:pPr>
      <w:r>
        <w:t>A) Battle of Fort Sumter ; Emancipation Proclamation ; Battle of Vicksburg ; Battle of Gettysburg ; Sherman's March ; Surrender at Appomattox ; Battle of Antietam/Sharpsburg ; Lincoln was assassinated.</w:t>
      </w:r>
    </w:p>
    <w:p w:rsidR="006519C0" w:rsidRDefault="00000000">
      <w:pPr>
        <w:ind w:left="504"/>
      </w:pPr>
      <w:r>
        <w:t>B) One hundred (100)</w:t>
      </w:r>
    </w:p>
    <w:p w:rsidR="006519C0" w:rsidRDefault="00000000">
      <w:pPr>
        <w:ind w:left="504"/>
      </w:pPr>
      <w:r>
        <w:t>C) Vote ; Run for office ; Join a political party ; Help with a campaign ; Join a civic group ; Join a community group ; Give an elected official your opinion on an issue ; Contact elected officials ; Support or oppose an issue or policy ; Write to a newspaper</w:t>
      </w:r>
    </w:p>
    <w:p w:rsidR="006519C0" w:rsidRDefault="00000000">
      <w:r>
        <w:rPr>
          <w:b/>
        </w:rPr>
        <w:t>12. Many documents influenced the U.S. Constitution. Name one.</w:t>
      </w:r>
    </w:p>
    <w:p w:rsidR="006519C0" w:rsidRDefault="00000000">
      <w:pPr>
        <w:ind w:left="504"/>
      </w:pPr>
      <w:r>
        <w:lastRenderedPageBreak/>
        <w:t>A) Declaration of Independence ; Articles of Confederation ; Federalist Papers ; Anti-Federalist Papers ; Virginia Declaration of Rights ; Fundamental Orders of Connecticut ; Mayflower Compact ; Iroquois Great Law of Peace</w:t>
      </w:r>
    </w:p>
    <w:p w:rsidR="006519C0" w:rsidRDefault="00000000">
      <w:pPr>
        <w:ind w:left="504"/>
      </w:pPr>
      <w:r>
        <w:t>B) The Civil War</w:t>
      </w:r>
    </w:p>
    <w:p w:rsidR="006519C0" w:rsidRDefault="00000000">
      <w:pPr>
        <w:ind w:left="504"/>
      </w:pPr>
      <w:r>
        <w:t>C) Vote ; Run for office ; Join a political party ; Help with a campaign ; Join a civic group ; Join a community group ; Give an elected official your opinion on an issue ; Contact elected officials ; Support or oppose an issue or policy ; Write to a newspaper</w:t>
      </w:r>
    </w:p>
    <w:p w:rsidR="006519C0" w:rsidRDefault="00000000">
      <w:r>
        <w:rPr>
          <w:b/>
        </w:rPr>
        <w:t>13. Who can vote in federal elections, run for federal office, and serve on a jury in the United States?</w:t>
      </w:r>
    </w:p>
    <w:p w:rsidR="006519C0" w:rsidRDefault="00000000">
      <w:pPr>
        <w:ind w:left="504"/>
      </w:pPr>
      <w:r>
        <w:t>A) General during World War 2 ; President at the end of the Korean War ; 34th president of the United States ; Signed the Federal-Aid Highway Act of 1956</w:t>
      </w:r>
    </w:p>
    <w:p w:rsidR="006519C0" w:rsidRDefault="00000000">
      <w:pPr>
        <w:ind w:left="504"/>
      </w:pPr>
      <w:r>
        <w:t>B) One hundred (100)</w:t>
      </w:r>
    </w:p>
    <w:p w:rsidR="006519C0" w:rsidRDefault="00000000">
      <w:pPr>
        <w:ind w:left="504"/>
      </w:pPr>
      <w:r>
        <w:t>C) Citizens ; Citizens of the United States ; U.S. citizens</w:t>
      </w:r>
    </w:p>
    <w:p w:rsidR="006519C0" w:rsidRDefault="00000000">
      <w:r>
        <w:rPr>
          <w:b/>
        </w:rPr>
        <w:t>14. Martin Luther King, Jr. is famous for many things. Name one.</w:t>
      </w:r>
    </w:p>
    <w:p w:rsidR="006519C0" w:rsidRDefault="00000000">
      <w:pPr>
        <w:ind w:left="504"/>
      </w:pPr>
      <w:r>
        <w:t>A) Powers not given to the federal government belong to the states or to the people.</w:t>
      </w:r>
    </w:p>
    <w:p w:rsidR="006519C0" w:rsidRDefault="00000000">
      <w:pPr>
        <w:ind w:left="504"/>
      </w:pPr>
      <w:r>
        <w:t>B) Fought for civil rights ; Worked for equality for all Americans ; Worked to ensure that people would not be judged by the color of their skin, but by the content of their character</w:t>
      </w:r>
    </w:p>
    <w:p w:rsidR="006519C0" w:rsidRDefault="00000000">
      <w:pPr>
        <w:ind w:left="504"/>
      </w:pPr>
      <w:r>
        <w:t>C) The President of the United States</w:t>
      </w:r>
    </w:p>
    <w:p w:rsidR="006519C0" w:rsidRDefault="00000000">
      <w:r>
        <w:rPr>
          <w:b/>
        </w:rPr>
        <w:t>15. The colonists came to America for many reasons. Name one.</w:t>
      </w:r>
    </w:p>
    <w:p w:rsidR="006519C0" w:rsidRDefault="00000000">
      <w:pPr>
        <w:ind w:left="504"/>
      </w:pPr>
      <w:r>
        <w:t>A) Two (2)</w:t>
      </w:r>
    </w:p>
    <w:p w:rsidR="006519C0" w:rsidRDefault="00000000">
      <w:pPr>
        <w:ind w:left="504"/>
      </w:pPr>
      <w:r>
        <w:t>B) Give up loyalty to other countries ; Defend the U.S. Constitution ; Obey the laws of the United States ; Serve in the military if needed ; Serve the nation if needed ; Be loyal to the United States</w:t>
      </w:r>
    </w:p>
    <w:p w:rsidR="006519C0" w:rsidRDefault="00000000">
      <w:pPr>
        <w:ind w:left="504"/>
      </w:pPr>
      <w:r>
        <w:t>C) Freedom ; Political liberty ; Religious freedom ; Economic opportunity ; Escape persecution</w:t>
      </w:r>
    </w:p>
    <w:p w:rsidR="006519C0" w:rsidRDefault="00000000">
      <w:r>
        <w:rPr>
          <w:b/>
        </w:rPr>
        <w:t>16. Name one example of an American innovation.</w:t>
      </w:r>
    </w:p>
    <w:p w:rsidR="006519C0" w:rsidRDefault="00000000">
      <w:pPr>
        <w:ind w:left="504"/>
      </w:pPr>
      <w:r>
        <w:t>A) Light bulb ; Automobile ; Skyscrapers ; Airplane ; Assembly line ; Landing on the moon ; Integrated circuit</w:t>
      </w:r>
    </w:p>
    <w:p w:rsidR="006519C0" w:rsidRDefault="00000000">
      <w:pPr>
        <w:ind w:left="504"/>
      </w:pPr>
      <w:r>
        <w:t>B) Because Germany attacked U.S. civilian ships ; To support the Allied Powers ; To oppose the Central Powers</w:t>
      </w:r>
    </w:p>
    <w:p w:rsidR="006519C0" w:rsidRDefault="00000000">
      <w:pPr>
        <w:ind w:left="504"/>
      </w:pPr>
      <w:r>
        <w:t>C) To stop the spread of communism</w:t>
      </w:r>
    </w:p>
    <w:p w:rsidR="006519C0" w:rsidRDefault="00000000">
      <w:r>
        <w:rPr>
          <w:b/>
        </w:rPr>
        <w:t>17. The U.S. Constitution starts with the words "We the People." What does "We the People" mean?</w:t>
      </w:r>
    </w:p>
    <w:p w:rsidR="006519C0" w:rsidRDefault="00000000">
      <w:pPr>
        <w:ind w:left="504"/>
      </w:pPr>
      <w:r>
        <w:t>A) Self-government ; Popular sovereignty ; Consent of the governed ; People should govern themselves ; Social contract</w:t>
      </w:r>
    </w:p>
    <w:p w:rsidR="006519C0" w:rsidRDefault="00000000">
      <w:pPr>
        <w:ind w:left="504"/>
      </w:pPr>
      <w:r>
        <w:lastRenderedPageBreak/>
        <w:t>B) 14th Amendment</w:t>
      </w:r>
    </w:p>
    <w:p w:rsidR="006519C0" w:rsidRDefault="00000000">
      <w:pPr>
        <w:ind w:left="504"/>
      </w:pPr>
      <w:r>
        <w:t>C) Provide schooling and education ; Provide protection (police) ; Provide safety (fire departments) ; Give a driver's license ; Approve zoning and land use</w:t>
      </w:r>
    </w:p>
    <w:p w:rsidR="006519C0" w:rsidRDefault="00000000">
      <w:r>
        <w:rPr>
          <w:b/>
        </w:rPr>
        <w:t>18. Benjamin Franklin is famous for many things. Name one.</w:t>
      </w:r>
    </w:p>
    <w:p w:rsidR="006519C0" w:rsidRDefault="00000000">
      <w:pPr>
        <w:ind w:left="504"/>
      </w:pPr>
      <w:r>
        <w:t>A) Citizens eighteen (18) and older can vote. ; You don't have to pay a poll tax to vote. ; Any citizen can vote. Women and men can vote. ; A male citizen of any race can vote.</w:t>
      </w:r>
    </w:p>
    <w:p w:rsidR="006519C0" w:rsidRDefault="00000000">
      <w:pPr>
        <w:ind w:left="504"/>
      </w:pPr>
      <w:r>
        <w:t>B) Founded the first free public libraries ; First Postmaster General of the United States ; Helped write the Declaration of Independence ; Inventor ; U.S. diplomat</w:t>
      </w:r>
    </w:p>
    <w:p w:rsidR="006519C0" w:rsidRDefault="00000000">
      <w:pPr>
        <w:ind w:left="504"/>
      </w:pPr>
      <w:r>
        <w:t>C) It decides who is elected president. ; It provides a compromise between the popular election of the president and congressional selection.</w:t>
      </w:r>
    </w:p>
    <w:p w:rsidR="006519C0" w:rsidRDefault="00000000">
      <w:r>
        <w:rPr>
          <w:b/>
        </w:rPr>
        <w:t>19. How long is a term for a member of the House of Representatives?</w:t>
      </w:r>
    </w:p>
    <w:p w:rsidR="006519C0" w:rsidRDefault="00000000">
      <w:pPr>
        <w:ind w:left="504"/>
      </w:pPr>
      <w:r>
        <w:t>A) The President of the United States</w:t>
      </w:r>
    </w:p>
    <w:p w:rsidR="006519C0" w:rsidRDefault="00000000">
      <w:pPr>
        <w:ind w:left="504"/>
      </w:pPr>
      <w:r>
        <w:t>B) A holiday to celebrate U.S. independence from Britain ; The country's birthday</w:t>
      </w:r>
    </w:p>
    <w:p w:rsidR="006519C0" w:rsidRDefault="00000000">
      <w:pPr>
        <w:ind w:left="504"/>
      </w:pPr>
      <w:r>
        <w:t>C) Two (2) years</w:t>
      </w:r>
    </w:p>
    <w:p w:rsidR="006519C0" w:rsidRDefault="00000000">
      <w:r>
        <w:rPr>
          <w:b/>
        </w:rPr>
        <w:t>20. Where is the Statue of Liberty?</w:t>
      </w:r>
    </w:p>
    <w:p w:rsidR="006519C0" w:rsidRDefault="00000000">
      <w:pPr>
        <w:ind w:left="504"/>
      </w:pPr>
      <w:r>
        <w:t>A) [Answers will vary by state]</w:t>
      </w:r>
    </w:p>
    <w:p w:rsidR="006519C0" w:rsidRDefault="00000000">
      <w:pPr>
        <w:ind w:left="504"/>
      </w:pPr>
      <w:r>
        <w:t>B) Nine (9)</w:t>
      </w:r>
    </w:p>
    <w:p w:rsidR="006519C0" w:rsidRDefault="00000000">
      <w:pPr>
        <w:ind w:left="504"/>
      </w:pPr>
      <w:r>
        <w:t>C) New York Harbor ; Liberty Island ; New Jersey ; Near New York City ; On the Hudson River</w:t>
      </w:r>
    </w:p>
    <w:p w:rsidR="006519C0" w:rsidRDefault="006519C0"/>
    <w:p w:rsidR="006519C0" w:rsidRDefault="00000000">
      <w:pPr>
        <w:pStyle w:val="Heading3"/>
      </w:pPr>
      <w:r>
        <w:t>Answer Key</w:t>
      </w:r>
    </w:p>
    <w:p w:rsidR="006519C0" w:rsidRDefault="00000000">
      <w:r>
        <w:t>1. B   2. B   3. A   4. B   5. C   6. A   7. C   8. B   9. A   10. A   11. B   12. A   13. C   14. B   15. C   16. A   17. A   18. B   19. C   20. C</w:t>
      </w:r>
    </w:p>
    <w:p w:rsidR="006519C0" w:rsidRDefault="00000000">
      <w:r>
        <w:br w:type="page"/>
      </w:r>
    </w:p>
    <w:p w:rsidR="006519C0" w:rsidRDefault="00000000">
      <w:pPr>
        <w:pStyle w:val="Heading2"/>
      </w:pPr>
      <w:r>
        <w:lastRenderedPageBreak/>
        <w:t>Practice Test 10</w:t>
      </w:r>
    </w:p>
    <w:p w:rsidR="006519C0" w:rsidRDefault="00000000">
      <w:r>
        <w:rPr>
          <w:b/>
        </w:rPr>
        <w:t>1. The American Revolution had many important events. Name one.</w:t>
      </w:r>
    </w:p>
    <w:p w:rsidR="006519C0" w:rsidRDefault="00000000">
      <w:pPr>
        <w:ind w:left="504"/>
      </w:pPr>
      <w:r>
        <w:t>A) Battle of Bunker Hill ; Declaration of Independence ; Washington Crossing the Delaware ; Battle of Saratoga ; Valley Forge Encampment ; Battle of Yorktown</w:t>
      </w:r>
    </w:p>
    <w:p w:rsidR="006519C0" w:rsidRDefault="00000000">
      <w:pPr>
        <w:ind w:left="504"/>
      </w:pPr>
      <w:r>
        <w:t>B) One hundred (100)</w:t>
      </w:r>
    </w:p>
    <w:p w:rsidR="006519C0" w:rsidRDefault="00000000">
      <w:pPr>
        <w:ind w:left="504"/>
      </w:pPr>
      <w:r>
        <w:t>C) James Madison ; Alexander Hamilton ; John Jay ; Publius</w:t>
      </w:r>
    </w:p>
    <w:p w:rsidR="006519C0" w:rsidRDefault="00000000">
      <w:r>
        <w:rPr>
          <w:b/>
        </w:rPr>
        <w:t>2. When was the Declaration of Independence adopted?</w:t>
      </w:r>
    </w:p>
    <w:p w:rsidR="006519C0" w:rsidRDefault="00000000">
      <w:pPr>
        <w:ind w:left="504"/>
      </w:pPr>
      <w:r>
        <w:t>A) Legislative, executive, and judicial ; Congress, president, and the courts</w:t>
      </w:r>
    </w:p>
    <w:p w:rsidR="006519C0" w:rsidRDefault="00000000">
      <w:pPr>
        <w:ind w:left="504"/>
      </w:pPr>
      <w:r>
        <w:t>B) American Indians ; Native Americans</w:t>
      </w:r>
    </w:p>
    <w:p w:rsidR="006519C0" w:rsidRDefault="00000000">
      <w:pPr>
        <w:ind w:left="504"/>
      </w:pPr>
      <w:r>
        <w:t>C) July 4, 1776</w:t>
      </w:r>
    </w:p>
    <w:p w:rsidR="006519C0" w:rsidRDefault="00000000">
      <w:r>
        <w:rPr>
          <w:b/>
        </w:rPr>
        <w:t>3. The Nation's first motto was "E Pluribus Unum." What does that mean?</w:t>
      </w:r>
    </w:p>
    <w:p w:rsidR="006519C0" w:rsidRDefault="00000000">
      <w:pPr>
        <w:ind w:left="504"/>
      </w:pPr>
      <w:r>
        <w:t>A) Out of many, one ; We all become one</w:t>
      </w:r>
    </w:p>
    <w:p w:rsidR="006519C0" w:rsidRDefault="00000000">
      <w:pPr>
        <w:ind w:left="504"/>
      </w:pPr>
      <w:r>
        <w:t>B) Founded the first free public libraries ; First Postmaster General of the United States ; Helped write the Declaration of Independence ; Inventor ; U.S. diplomat</w:t>
      </w:r>
    </w:p>
    <w:p w:rsidR="006519C0" w:rsidRDefault="00000000">
      <w:pPr>
        <w:ind w:left="504"/>
      </w:pPr>
      <w:r>
        <w:t>C) U.S. Constitution</w:t>
      </w:r>
    </w:p>
    <w:p w:rsidR="006519C0" w:rsidRDefault="00000000">
      <w:r>
        <w:rPr>
          <w:b/>
        </w:rPr>
        <w:t>4. What is the capital of the United States?</w:t>
      </w:r>
    </w:p>
    <w:p w:rsidR="006519C0" w:rsidRDefault="00000000">
      <w:pPr>
        <w:ind w:left="504"/>
      </w:pPr>
      <w:r>
        <w:t>A) Out of many, one ; We all become one</w:t>
      </w:r>
    </w:p>
    <w:p w:rsidR="006519C0" w:rsidRDefault="00000000">
      <w:pPr>
        <w:ind w:left="504"/>
      </w:pPr>
      <w:r>
        <w:t>B) To stop the spread of communism</w:t>
      </w:r>
    </w:p>
    <w:p w:rsidR="006519C0" w:rsidRDefault="00000000">
      <w:pPr>
        <w:ind w:left="504"/>
      </w:pPr>
      <w:r>
        <w:t>C) Washington, D.C.</w:t>
      </w:r>
    </w:p>
    <w:p w:rsidR="006519C0" w:rsidRDefault="00000000">
      <w:r>
        <w:rPr>
          <w:b/>
        </w:rPr>
        <w:t>5. The President of the United States is elected for how many years?</w:t>
      </w:r>
    </w:p>
    <w:p w:rsidR="006519C0" w:rsidRDefault="00000000">
      <w:pPr>
        <w:ind w:left="504"/>
      </w:pPr>
      <w:r>
        <w:t>A) Executive branch</w:t>
      </w:r>
    </w:p>
    <w:p w:rsidR="006519C0" w:rsidRDefault="00000000">
      <w:pPr>
        <w:ind w:left="504"/>
      </w:pPr>
      <w:r>
        <w:t>B) Four (4) years</w:t>
      </w:r>
    </w:p>
    <w:p w:rsidR="006519C0" w:rsidRDefault="00000000">
      <w:pPr>
        <w:ind w:left="504"/>
      </w:pPr>
      <w:r>
        <w:t>C) Give up loyalty to other countries ; Defend the U.S. Constitution ; Obey the laws of the United States ; Serve in the military if needed ; Serve the nation if needed ; Be loyal to the United States</w:t>
      </w:r>
    </w:p>
    <w:p w:rsidR="006519C0" w:rsidRDefault="00000000">
      <w:r>
        <w:rPr>
          <w:b/>
        </w:rPr>
        <w:t>6. What did the civil rights movement do?</w:t>
      </w:r>
    </w:p>
    <w:p w:rsidR="006519C0" w:rsidRDefault="00000000">
      <w:pPr>
        <w:ind w:left="504"/>
      </w:pPr>
      <w:r>
        <w:t>A) Susan B. Anthony ; Elizabeth Cady Stanton ; Sojourner Truth ; Harriet Tubman ; Lucretia Mott ; Lucy Stone</w:t>
      </w:r>
    </w:p>
    <w:p w:rsidR="006519C0" w:rsidRDefault="00000000">
      <w:pPr>
        <w:ind w:left="504"/>
      </w:pPr>
      <w:r>
        <w:t>B) Five (5)</w:t>
      </w:r>
    </w:p>
    <w:p w:rsidR="006519C0" w:rsidRDefault="00000000">
      <w:pPr>
        <w:ind w:left="504"/>
      </w:pPr>
      <w:r>
        <w:t>C) Fought to end racial discrimination</w:t>
      </w:r>
    </w:p>
    <w:p w:rsidR="006519C0" w:rsidRDefault="00000000">
      <w:r>
        <w:rPr>
          <w:b/>
        </w:rPr>
        <w:lastRenderedPageBreak/>
        <w:t>7. Where is the Statue of Liberty?</w:t>
      </w:r>
    </w:p>
    <w:p w:rsidR="006519C0" w:rsidRDefault="00000000">
      <w:pPr>
        <w:ind w:left="504"/>
      </w:pPr>
      <w:r>
        <w:t>A) New York Harbor ; Liberty Island ; New Jersey ; Near New York City ; On the Hudson River</w:t>
      </w:r>
    </w:p>
    <w:p w:rsidR="006519C0" w:rsidRDefault="00000000">
      <w:pPr>
        <w:ind w:left="504"/>
      </w:pPr>
      <w:r>
        <w:t>B) Battle of Fort Sumter ; Emancipation Proclamation ; Battle of Vicksburg ; Battle of Gettysburg ; Sherman's March ; Surrender at Appomattox ; Battle of Antietam/Sharpsburg ; Lincoln was assassinated.</w:t>
      </w:r>
    </w:p>
    <w:p w:rsidR="006519C0" w:rsidRDefault="00000000">
      <w:pPr>
        <w:ind w:left="504"/>
      </w:pPr>
      <w:r>
        <w:t>C) New Hampshire ; Massachusetts ; Rhode Island ; Connecticut ; New York ; New Jersey ; Pennsylvania ; Delaware ; Maryland ; Virginia ; North Carolina ; South Carolina ; Georgia</w:t>
      </w:r>
    </w:p>
    <w:p w:rsidR="006519C0" w:rsidRDefault="00000000">
      <w:r>
        <w:rPr>
          <w:b/>
        </w:rPr>
        <w:t>8. Who was the United States' main rival during the Cold War?</w:t>
      </w:r>
    </w:p>
    <w:p w:rsidR="006519C0" w:rsidRDefault="00000000">
      <w:pPr>
        <w:ind w:left="504"/>
      </w:pPr>
      <w:r>
        <w:t>A) Apache ; Blackfeet ; Cayuga ; Cherokee ; Cheyenne ; Chippewa ; Choctaw ; Creek ; Crow ; Hopi ; Huron ; Inupiat ; Lakota ; Mohawk ; Mohegan ; Navajo ; Oneida ; Onondaga ; Pueblo ; Seminole ; Seneca ; Shawnee ; Sioux ; Teton ; Tuscarora</w:t>
      </w:r>
    </w:p>
    <w:p w:rsidR="006519C0" w:rsidRDefault="00000000">
      <w:pPr>
        <w:ind w:left="504"/>
      </w:pPr>
      <w:r>
        <w:t>B) Print paper money ; Mint coins ; Declare war ; Create an army ; Make treaties ; Set foreign policy</w:t>
      </w:r>
    </w:p>
    <w:p w:rsidR="006519C0" w:rsidRDefault="00000000">
      <w:pPr>
        <w:ind w:left="504"/>
      </w:pPr>
      <w:r>
        <w:t>C) Soviet Union ; USSR ; Russia</w:t>
      </w:r>
    </w:p>
    <w:p w:rsidR="006519C0" w:rsidRDefault="00000000">
      <w:r>
        <w:rPr>
          <w:b/>
        </w:rPr>
        <w:t>9. Thomas Jefferson is famous for many things. Name one.</w:t>
      </w:r>
    </w:p>
    <w:p w:rsidR="006519C0" w:rsidRDefault="00000000">
      <w:pPr>
        <w:ind w:left="504"/>
      </w:pPr>
      <w:r>
        <w:t>A) To be independent of politics ; To limit outside political influence</w:t>
      </w:r>
    </w:p>
    <w:p w:rsidR="006519C0" w:rsidRDefault="00000000">
      <w:pPr>
        <w:ind w:left="504"/>
      </w:pPr>
      <w:r>
        <w:t>B) The basic rights of Americans ; The basic rights of people living in the United States</w:t>
      </w:r>
    </w:p>
    <w:p w:rsidR="006519C0" w:rsidRDefault="00000000">
      <w:pPr>
        <w:ind w:left="504"/>
      </w:pPr>
      <w:r>
        <w:t>C) Writer of the Declaration of Independence ; Third president of the United States ; Doubled the size of the United States (Louisiana Purchase) ; First Secretary of State ; Founded the University of Virginia ; Writer of the Virginia Statute on Religious Freedom</w:t>
      </w:r>
    </w:p>
    <w:p w:rsidR="006519C0" w:rsidRDefault="00000000">
      <w:r>
        <w:rPr>
          <w:b/>
        </w:rPr>
        <w:t>10. What does the judicial branch do?</w:t>
      </w:r>
    </w:p>
    <w:p w:rsidR="006519C0" w:rsidRDefault="00000000">
      <w:pPr>
        <w:ind w:left="504"/>
      </w:pPr>
      <w:r>
        <w:t>A) U.S. Constitution</w:t>
      </w:r>
    </w:p>
    <w:p w:rsidR="006519C0" w:rsidRDefault="00000000">
      <w:pPr>
        <w:ind w:left="504"/>
      </w:pPr>
      <w:r>
        <w:t>B) Reviews laws ; Explains laws ; Resolves disputes about the law ; Decides if a law goes against the U.S. Constitution</w:t>
      </w:r>
    </w:p>
    <w:p w:rsidR="006519C0" w:rsidRDefault="00000000">
      <w:pPr>
        <w:ind w:left="504"/>
      </w:pPr>
      <w:r>
        <w:t>C) Citizens in their congressional district ; Citizens in their district ; People from their congressional district ; People in their district</w:t>
      </w:r>
    </w:p>
    <w:p w:rsidR="006519C0" w:rsidRDefault="00000000">
      <w:r>
        <w:rPr>
          <w:b/>
        </w:rPr>
        <w:t>11. What group of people was taken and sold as slaves?</w:t>
      </w:r>
    </w:p>
    <w:p w:rsidR="006519C0" w:rsidRDefault="00000000">
      <w:pPr>
        <w:ind w:left="504"/>
      </w:pPr>
      <w:r>
        <w:t>A) Citizens in their congressional district ; Citizens in their district ; People from their congressional district ; People in their district</w:t>
      </w:r>
    </w:p>
    <w:p w:rsidR="006519C0" w:rsidRDefault="00000000">
      <w:pPr>
        <w:ind w:left="504"/>
      </w:pPr>
      <w:r>
        <w:t>B) Africans ; People from Africa</w:t>
      </w:r>
    </w:p>
    <w:p w:rsidR="006519C0" w:rsidRDefault="00000000">
      <w:pPr>
        <w:ind w:left="504"/>
      </w:pPr>
      <w:r>
        <w:t>C) American Revolution ; The American Revolutionary War ; War for American Independence</w:t>
      </w:r>
    </w:p>
    <w:p w:rsidR="006519C0" w:rsidRDefault="00000000">
      <w:r>
        <w:rPr>
          <w:b/>
        </w:rPr>
        <w:t>12. Name two important ideas from the Declaration of Independence and the U.S. Constitution.</w:t>
      </w:r>
    </w:p>
    <w:p w:rsidR="006519C0" w:rsidRDefault="00000000">
      <w:pPr>
        <w:ind w:left="504"/>
      </w:pPr>
      <w:r>
        <w:t>A) U.S. Constitution</w:t>
      </w:r>
    </w:p>
    <w:p w:rsidR="006519C0" w:rsidRDefault="00000000">
      <w:pPr>
        <w:ind w:left="504"/>
      </w:pPr>
      <w:r>
        <w:lastRenderedPageBreak/>
        <w:t>B) Equality ; Liberty ; Social contract ; Natural rights ; Limited government ; Self-government</w:t>
      </w:r>
    </w:p>
    <w:p w:rsidR="006519C0" w:rsidRDefault="00000000">
      <w:pPr>
        <w:ind w:left="504"/>
      </w:pPr>
      <w:r>
        <w:t>C) The Civil War</w:t>
      </w:r>
    </w:p>
    <w:p w:rsidR="006519C0" w:rsidRDefault="00000000">
      <w:r>
        <w:rPr>
          <w:b/>
        </w:rPr>
        <w:t>13. What is one way Americans can serve their country?</w:t>
      </w:r>
    </w:p>
    <w:p w:rsidR="006519C0" w:rsidRDefault="00000000">
      <w:pPr>
        <w:ind w:left="504"/>
      </w:pPr>
      <w:r>
        <w:t>A) The Vice President of the United States</w:t>
      </w:r>
    </w:p>
    <w:p w:rsidR="006519C0" w:rsidRDefault="00000000">
      <w:pPr>
        <w:ind w:left="504"/>
      </w:pPr>
      <w:r>
        <w:t>B) Citizens in their congressional district ; Citizens in their district ; People from their congressional district ; People in their district</w:t>
      </w:r>
    </w:p>
    <w:p w:rsidR="006519C0" w:rsidRDefault="00000000">
      <w:pPr>
        <w:ind w:left="504"/>
      </w:pPr>
      <w:r>
        <w:t>C) Vote ; Pay taxes ; Obey the law ; Serve in the military ; Run for office ; Work for local, state, or federal government</w:t>
      </w:r>
    </w:p>
    <w:p w:rsidR="006519C0" w:rsidRDefault="00000000">
      <w:r>
        <w:rPr>
          <w:b/>
        </w:rPr>
        <w:t>14. The President of the United States can serve only two terms. Why?</w:t>
      </w:r>
    </w:p>
    <w:p w:rsidR="006519C0" w:rsidRDefault="00000000">
      <w:pPr>
        <w:ind w:left="504"/>
      </w:pPr>
      <w:r>
        <w:t>A) It decides who is elected president. ; It provides a compromise between the popular election of the president and congressional selection.</w:t>
      </w:r>
    </w:p>
    <w:p w:rsidR="006519C0" w:rsidRDefault="00000000">
      <w:pPr>
        <w:ind w:left="504"/>
      </w:pPr>
      <w:r>
        <w:t>B) Because of the 22nd Amendment ; To keep the president from becoming too powerful</w:t>
      </w:r>
    </w:p>
    <w:p w:rsidR="006519C0" w:rsidRDefault="00000000">
      <w:pPr>
        <w:ind w:left="504"/>
      </w:pPr>
      <w:r>
        <w:t>C) Self-government ; Popular sovereignty ; Consent of the governed ; People should govern themselves ; Social contract</w:t>
      </w:r>
    </w:p>
    <w:p w:rsidR="006519C0" w:rsidRDefault="00000000">
      <w:r>
        <w:rPr>
          <w:b/>
        </w:rPr>
        <w:t>15. Abraham Lincoln is famous for many things. Name one.</w:t>
      </w:r>
    </w:p>
    <w:p w:rsidR="006519C0" w:rsidRDefault="00000000">
      <w:pPr>
        <w:ind w:left="504"/>
      </w:pPr>
      <w:r>
        <w:t>A) Longest economic recession in modern history</w:t>
      </w:r>
    </w:p>
    <w:p w:rsidR="006519C0" w:rsidRDefault="00000000">
      <w:pPr>
        <w:ind w:left="504"/>
      </w:pPr>
      <w:r>
        <w:t>B) Freed the slaves (Emancipation Proclamation) ; Saved the Union ; Led the United States during the Civil War ; 16th president of the United States ; Delivered the Gettysburg Address</w:t>
      </w:r>
    </w:p>
    <w:p w:rsidR="006519C0" w:rsidRDefault="00000000">
      <w:pPr>
        <w:ind w:left="504"/>
      </w:pPr>
      <w:r>
        <w:t>C) Reviews laws ; Explains laws ; Resolves disputes about the law ; Decides if a law goes against the U.S. Constitution</w:t>
      </w:r>
    </w:p>
    <w:p w:rsidR="006519C0" w:rsidRDefault="00000000">
      <w:r>
        <w:rPr>
          <w:b/>
        </w:rPr>
        <w:t>16. Many documents influenced the U.S. Constitution. Name one.</w:t>
      </w:r>
    </w:p>
    <w:p w:rsidR="006519C0" w:rsidRDefault="00000000">
      <w:pPr>
        <w:ind w:left="504"/>
      </w:pPr>
      <w:r>
        <w:t>A) A holiday to honor people in the U.S. military ; A holiday to honor people who have served in the U.S. military</w:t>
      </w:r>
    </w:p>
    <w:p w:rsidR="006519C0" w:rsidRDefault="00000000">
      <w:pPr>
        <w:ind w:left="504"/>
      </w:pPr>
      <w:r>
        <w:t>B) Equal representation for small states ; The Great Compromise (Connecticut Compromise)</w:t>
      </w:r>
    </w:p>
    <w:p w:rsidR="006519C0" w:rsidRDefault="00000000">
      <w:pPr>
        <w:ind w:left="504"/>
      </w:pPr>
      <w:r>
        <w:t>C) Declaration of Independence ; Articles of Confederation ; Federalist Papers ; Anti-Federalist Papers ; Virginia Declaration of Rights ; Fundamental Orders of Connecticut ; Mayflower Compact ; Iroquois Great Law of Peace</w:t>
      </w:r>
    </w:p>
    <w:p w:rsidR="006519C0" w:rsidRDefault="00000000">
      <w:r>
        <w:rPr>
          <w:b/>
        </w:rPr>
        <w:t>17. Why is the Electoral College important?</w:t>
      </w:r>
    </w:p>
    <w:p w:rsidR="006519C0" w:rsidRDefault="00000000">
      <w:pPr>
        <w:ind w:left="504"/>
      </w:pPr>
      <w:r>
        <w:t>A) American Indians ; Native Americans</w:t>
      </w:r>
    </w:p>
    <w:p w:rsidR="006519C0" w:rsidRDefault="00000000">
      <w:pPr>
        <w:ind w:left="504"/>
      </w:pPr>
      <w:r>
        <w:t>B) It decides who is elected president. ; It provides a compromise between the popular election of the president and congressional selection.</w:t>
      </w:r>
    </w:p>
    <w:p w:rsidR="006519C0" w:rsidRDefault="00000000">
      <w:pPr>
        <w:ind w:left="504"/>
      </w:pPr>
      <w:r>
        <w:t>C) After the Civil War ; During Reconstruction ; With the 15th Amendment ; 1870</w:t>
      </w:r>
    </w:p>
    <w:p w:rsidR="006519C0" w:rsidRDefault="00000000">
      <w:r>
        <w:rPr>
          <w:b/>
        </w:rPr>
        <w:lastRenderedPageBreak/>
        <w:t>18. Name the U.S. war between the North and the South.</w:t>
      </w:r>
    </w:p>
    <w:p w:rsidR="006519C0" w:rsidRDefault="00000000">
      <w:pPr>
        <w:ind w:left="504"/>
      </w:pPr>
      <w:r>
        <w:t>A) To more closely follow public opinion</w:t>
      </w:r>
    </w:p>
    <w:p w:rsidR="006519C0" w:rsidRDefault="00000000">
      <w:pPr>
        <w:ind w:left="504"/>
      </w:pPr>
      <w:r>
        <w:t>B) The Civil War</w:t>
      </w:r>
    </w:p>
    <w:p w:rsidR="006519C0" w:rsidRDefault="00000000">
      <w:pPr>
        <w:ind w:left="504"/>
      </w:pPr>
      <w:r>
        <w:t>C) John G. Roberts, Jr.</w:t>
      </w:r>
    </w:p>
    <w:p w:rsidR="006519C0" w:rsidRDefault="00000000">
      <w:r>
        <w:rPr>
          <w:b/>
        </w:rPr>
        <w:t>19. Name one power that is only for the federal government.</w:t>
      </w:r>
    </w:p>
    <w:p w:rsidR="006519C0" w:rsidRDefault="00000000">
      <w:pPr>
        <w:ind w:left="504"/>
      </w:pPr>
      <w:r>
        <w:t>A) Citizens of their state ; People of their state</w:t>
      </w:r>
    </w:p>
    <w:p w:rsidR="006519C0" w:rsidRDefault="00000000">
      <w:pPr>
        <w:ind w:left="504"/>
      </w:pPr>
      <w:r>
        <w:t>B) Citizens ; Citizens of the United States ; U.S. citizens</w:t>
      </w:r>
    </w:p>
    <w:p w:rsidR="006519C0" w:rsidRDefault="00000000">
      <w:pPr>
        <w:ind w:left="504"/>
      </w:pPr>
      <w:r>
        <w:t>C) Print paper money ; Mint coins ; Declare war ; Create an army ; Make treaties ; Set foreign policy</w:t>
      </w:r>
    </w:p>
    <w:p w:rsidR="006519C0" w:rsidRDefault="00000000">
      <w:r>
        <w:rPr>
          <w:b/>
        </w:rPr>
        <w:t>20. Why did the United States enter World War 2?</w:t>
      </w:r>
    </w:p>
    <w:p w:rsidR="006519C0" w:rsidRDefault="00000000">
      <w:pPr>
        <w:ind w:left="504"/>
      </w:pPr>
      <w:r>
        <w:t>A) Bombing of Pearl Harbor ; Japanese attacked Pearl Harbor ; To support the Allied Powers ; To oppose the Axis Powers</w:t>
      </w:r>
    </w:p>
    <w:p w:rsidR="006519C0" w:rsidRDefault="00000000">
      <w:pPr>
        <w:ind w:left="504"/>
      </w:pPr>
      <w:r>
        <w:t>B) The Great Crash (1929) ; Stock market crash of 1929</w:t>
      </w:r>
    </w:p>
    <w:p w:rsidR="006519C0" w:rsidRDefault="00000000">
      <w:pPr>
        <w:ind w:left="504"/>
      </w:pPr>
      <w:r>
        <w:t>C) A holiday to celebrate U.S. independence from Britain ; The country's birthday</w:t>
      </w:r>
    </w:p>
    <w:p w:rsidR="006519C0" w:rsidRDefault="006519C0"/>
    <w:p w:rsidR="006519C0" w:rsidRDefault="00000000">
      <w:pPr>
        <w:pStyle w:val="Heading3"/>
      </w:pPr>
      <w:r>
        <w:t>Answer Key</w:t>
      </w:r>
    </w:p>
    <w:p w:rsidR="006519C0" w:rsidRDefault="00000000">
      <w:r>
        <w:t>1. A   2. C   3. A   4. C   5. B   6. C   7. A   8. C   9. C   10. B   11. B   12. B   13. C   14. B   15. B   16. C   17. B   18. B   19. C   20. A</w:t>
      </w:r>
    </w:p>
    <w:p w:rsidR="006519C0" w:rsidRDefault="00000000">
      <w:r>
        <w:br w:type="page"/>
      </w:r>
    </w:p>
    <w:p w:rsidR="006519C0" w:rsidRDefault="00000000">
      <w:pPr>
        <w:pStyle w:val="Heading1"/>
      </w:pPr>
      <w:r>
        <w:lastRenderedPageBreak/>
        <w:t>Part 8: Full Practice Tests &amp; Mock Interviews</w:t>
      </w:r>
    </w:p>
    <w:p w:rsidR="006519C0" w:rsidRDefault="00000000">
      <w:pPr>
        <w:pStyle w:val="Heading2"/>
      </w:pPr>
      <w:r>
        <w:t>Mock Interview Simulation</w:t>
      </w:r>
    </w:p>
    <w:p w:rsidR="006519C0" w:rsidRDefault="00000000">
      <w:r>
        <w:rPr>
          <w:i/>
        </w:rPr>
        <w:t>Practice out loud. Read each Officer line, then say your answer before writing it on the blank line below — just like the real interview.</w:t>
      </w:r>
    </w:p>
    <w:p w:rsidR="006519C0" w:rsidRDefault="006519C0"/>
    <w:p w:rsidR="006519C0" w:rsidRDefault="00000000">
      <w:pPr>
        <w:pStyle w:val="Heading3"/>
      </w:pPr>
      <w:r>
        <w:t>Greeting &amp; Small Talk</w:t>
      </w:r>
    </w:p>
    <w:p w:rsidR="006519C0" w:rsidRDefault="00000000">
      <w:r>
        <w:rPr>
          <w:b/>
        </w:rPr>
        <w:t>Officer:</w:t>
      </w:r>
      <w:r>
        <w:t xml:space="preserve"> Good morning! I am Officer Miller. I'll be conducting your interview today.</w:t>
      </w:r>
    </w:p>
    <w:p w:rsidR="006519C0" w:rsidRDefault="00000000">
      <w:r>
        <w:rPr>
          <w:b/>
        </w:rPr>
        <w:t>Applicant:</w:t>
      </w:r>
    </w:p>
    <w:p w:rsidR="006519C0" w:rsidRDefault="00000000">
      <w:pPr>
        <w:ind w:left="360"/>
      </w:pPr>
      <w:r>
        <w:t>______________________________________________________________________</w:t>
      </w:r>
    </w:p>
    <w:p w:rsidR="006519C0" w:rsidRDefault="00000000">
      <w:r>
        <w:rPr>
          <w:b/>
        </w:rPr>
        <w:t>Officer:</w:t>
      </w:r>
      <w:r>
        <w:t xml:space="preserve"> How was your commute to our San Jose office today?</w:t>
      </w:r>
    </w:p>
    <w:p w:rsidR="006519C0" w:rsidRDefault="00000000">
      <w:r>
        <w:rPr>
          <w:b/>
        </w:rPr>
        <w:t>Applicant:</w:t>
      </w:r>
    </w:p>
    <w:p w:rsidR="006519C0" w:rsidRDefault="00000000">
      <w:pPr>
        <w:ind w:left="360"/>
      </w:pPr>
      <w:r>
        <w:t>______________________________________________________________________</w:t>
      </w:r>
    </w:p>
    <w:p w:rsidR="006519C0" w:rsidRDefault="00000000">
      <w:r>
        <w:rPr>
          <w:b/>
        </w:rPr>
        <w:t>Officer:</w:t>
      </w:r>
      <w:r>
        <w:t xml:space="preserve"> That's good to hear. Have you been waiting long?</w:t>
      </w:r>
    </w:p>
    <w:p w:rsidR="006519C0" w:rsidRDefault="00000000">
      <w:r>
        <w:rPr>
          <w:b/>
        </w:rPr>
        <w:t>Applicant:</w:t>
      </w:r>
    </w:p>
    <w:p w:rsidR="006519C0" w:rsidRDefault="00000000">
      <w:pPr>
        <w:ind w:left="360"/>
      </w:pPr>
      <w:r>
        <w:t>______________________________________________________________________</w:t>
      </w:r>
    </w:p>
    <w:p w:rsidR="006519C0" w:rsidRDefault="00000000">
      <w:r>
        <w:rPr>
          <w:b/>
        </w:rPr>
        <w:t>Officer:</w:t>
      </w:r>
      <w:r>
        <w:t xml:space="preserve"> Great. Before we begin, may I see your green card, passport, and interview notice?</w:t>
      </w:r>
    </w:p>
    <w:p w:rsidR="006519C0" w:rsidRDefault="00000000">
      <w:r>
        <w:rPr>
          <w:b/>
        </w:rPr>
        <w:t>Applicant:</w:t>
      </w:r>
    </w:p>
    <w:p w:rsidR="006519C0" w:rsidRDefault="00000000">
      <w:pPr>
        <w:ind w:left="360"/>
      </w:pPr>
      <w:r>
        <w:t>______________________________________________________________________</w:t>
      </w:r>
    </w:p>
    <w:p w:rsidR="006519C0" w:rsidRDefault="00000000">
      <w:r>
        <w:rPr>
          <w:b/>
        </w:rPr>
        <w:t>Officer:</w:t>
      </w:r>
      <w:r>
        <w:t xml:space="preserve"> Thank you. Please follow me.</w:t>
      </w:r>
    </w:p>
    <w:p w:rsidR="006519C0" w:rsidRDefault="006519C0"/>
    <w:p w:rsidR="006519C0" w:rsidRDefault="00000000">
      <w:pPr>
        <w:pStyle w:val="Heading3"/>
      </w:pPr>
      <w:r>
        <w:t>The Oath</w:t>
      </w:r>
    </w:p>
    <w:p w:rsidR="006519C0" w:rsidRDefault="00000000">
      <w:r>
        <w:rPr>
          <w:b/>
        </w:rPr>
        <w:t>Officer:</w:t>
      </w:r>
      <w:r>
        <w:t xml:space="preserve"> Before we start, I need to place you under oath. Please stand and raise your right hand.</w:t>
      </w:r>
    </w:p>
    <w:p w:rsidR="006519C0" w:rsidRDefault="00000000">
      <w:r>
        <w:t>Do you swear to tell the truth, the whole truth, and nothing but the truth?</w:t>
      </w:r>
    </w:p>
    <w:p w:rsidR="006519C0" w:rsidRDefault="00000000">
      <w:r>
        <w:rPr>
          <w:b/>
        </w:rPr>
        <w:t>Applicant:</w:t>
      </w:r>
    </w:p>
    <w:p w:rsidR="006519C0" w:rsidRDefault="00000000">
      <w:pPr>
        <w:ind w:left="360"/>
      </w:pPr>
      <w:r>
        <w:t>______________________________________________________________________</w:t>
      </w:r>
    </w:p>
    <w:p w:rsidR="006519C0" w:rsidRDefault="00000000">
      <w:r>
        <w:rPr>
          <w:b/>
        </w:rPr>
        <w:t>Officer:</w:t>
      </w:r>
      <w:r>
        <w:t xml:space="preserve"> You may be seated. Do you understand what it means to tell the truth?</w:t>
      </w:r>
    </w:p>
    <w:p w:rsidR="006519C0" w:rsidRDefault="00000000">
      <w:r>
        <w:rPr>
          <w:b/>
        </w:rPr>
        <w:t>Applicant:</w:t>
      </w:r>
    </w:p>
    <w:p w:rsidR="006519C0" w:rsidRDefault="00000000">
      <w:pPr>
        <w:ind w:left="360"/>
      </w:pPr>
      <w:r>
        <w:t>______________________________________________________________________</w:t>
      </w:r>
    </w:p>
    <w:p w:rsidR="006519C0" w:rsidRDefault="006519C0"/>
    <w:p w:rsidR="006519C0" w:rsidRDefault="00000000">
      <w:pPr>
        <w:pStyle w:val="Heading3"/>
      </w:pPr>
      <w:r>
        <w:lastRenderedPageBreak/>
        <w:t>General Information</w:t>
      </w:r>
    </w:p>
    <w:p w:rsidR="006519C0" w:rsidRDefault="00000000">
      <w:r>
        <w:rPr>
          <w:b/>
        </w:rPr>
        <w:t>Officer:</w:t>
      </w:r>
      <w:r>
        <w:t xml:space="preserve"> What is your full legal name?</w:t>
      </w:r>
    </w:p>
    <w:p w:rsidR="006519C0" w:rsidRDefault="00000000">
      <w:r>
        <w:rPr>
          <w:b/>
        </w:rPr>
        <w:t>Applicant:</w:t>
      </w:r>
    </w:p>
    <w:p w:rsidR="006519C0" w:rsidRDefault="00000000">
      <w:pPr>
        <w:ind w:left="360"/>
      </w:pPr>
      <w:r>
        <w:t>______________________________________________________________________</w:t>
      </w:r>
    </w:p>
    <w:p w:rsidR="006519C0" w:rsidRDefault="00000000">
      <w:r>
        <w:rPr>
          <w:b/>
        </w:rPr>
        <w:t>Officer:</w:t>
      </w:r>
      <w:r>
        <w:t xml:space="preserve"> Do you have any other names or nicknames?</w:t>
      </w:r>
    </w:p>
    <w:p w:rsidR="006519C0" w:rsidRDefault="00000000">
      <w:r>
        <w:rPr>
          <w:b/>
        </w:rPr>
        <w:t>Applicant:</w:t>
      </w:r>
    </w:p>
    <w:p w:rsidR="006519C0" w:rsidRDefault="00000000">
      <w:pPr>
        <w:ind w:left="360"/>
      </w:pPr>
      <w:r>
        <w:t>______________________________________________________________________</w:t>
      </w:r>
    </w:p>
    <w:p w:rsidR="006519C0" w:rsidRDefault="00000000">
      <w:r>
        <w:rPr>
          <w:b/>
        </w:rPr>
        <w:t>Officer:</w:t>
      </w:r>
      <w:r>
        <w:t xml:space="preserve"> Would you like to change your name today?</w:t>
      </w:r>
    </w:p>
    <w:p w:rsidR="006519C0" w:rsidRDefault="00000000">
      <w:r>
        <w:rPr>
          <w:b/>
        </w:rPr>
        <w:t>Applicant:</w:t>
      </w:r>
    </w:p>
    <w:p w:rsidR="006519C0" w:rsidRDefault="00000000">
      <w:pPr>
        <w:ind w:left="360"/>
      </w:pPr>
      <w:r>
        <w:t>______________________________________________________________________</w:t>
      </w:r>
    </w:p>
    <w:p w:rsidR="006519C0" w:rsidRDefault="00000000">
      <w:r>
        <w:rPr>
          <w:b/>
        </w:rPr>
        <w:t>Officer:</w:t>
      </w:r>
      <w:r>
        <w:t xml:space="preserve"> What is your date of birth?</w:t>
      </w:r>
    </w:p>
    <w:p w:rsidR="006519C0" w:rsidRDefault="00000000">
      <w:r>
        <w:rPr>
          <w:b/>
        </w:rPr>
        <w:t>Applicant:</w:t>
      </w:r>
    </w:p>
    <w:p w:rsidR="006519C0" w:rsidRDefault="00000000">
      <w:pPr>
        <w:ind w:left="360"/>
      </w:pPr>
      <w:r>
        <w:t>______________________________________________________________________</w:t>
      </w:r>
    </w:p>
    <w:p w:rsidR="006519C0" w:rsidRDefault="00000000">
      <w:r>
        <w:rPr>
          <w:b/>
        </w:rPr>
        <w:t>Officer:</w:t>
      </w:r>
      <w:r>
        <w:t xml:space="preserve"> Where were you born?</w:t>
      </w:r>
    </w:p>
    <w:p w:rsidR="006519C0" w:rsidRDefault="00000000">
      <w:r>
        <w:rPr>
          <w:b/>
        </w:rPr>
        <w:t>Applicant:</w:t>
      </w:r>
    </w:p>
    <w:p w:rsidR="006519C0" w:rsidRDefault="00000000">
      <w:pPr>
        <w:ind w:left="360"/>
      </w:pPr>
      <w:r>
        <w:t>______________________________________________________________________</w:t>
      </w:r>
    </w:p>
    <w:p w:rsidR="006519C0" w:rsidRDefault="006519C0"/>
    <w:p w:rsidR="006519C0" w:rsidRDefault="00000000">
      <w:pPr>
        <w:pStyle w:val="Heading3"/>
      </w:pPr>
      <w:r>
        <w:t>Residency &amp; Contact</w:t>
      </w:r>
    </w:p>
    <w:p w:rsidR="006519C0" w:rsidRDefault="00000000">
      <w:r>
        <w:rPr>
          <w:b/>
        </w:rPr>
        <w:t>Officer:</w:t>
      </w:r>
      <w:r>
        <w:t xml:space="preserve"> What is your current home address?</w:t>
      </w:r>
    </w:p>
    <w:p w:rsidR="006519C0" w:rsidRDefault="00000000">
      <w:r>
        <w:rPr>
          <w:b/>
        </w:rPr>
        <w:t>Applicant:</w:t>
      </w:r>
    </w:p>
    <w:p w:rsidR="006519C0" w:rsidRDefault="00000000">
      <w:pPr>
        <w:ind w:left="360"/>
      </w:pPr>
      <w:r>
        <w:t>______________________________________________________________________</w:t>
      </w:r>
    </w:p>
    <w:p w:rsidR="006519C0" w:rsidRDefault="00000000">
      <w:r>
        <w:rPr>
          <w:b/>
        </w:rPr>
        <w:t>Officer:</w:t>
      </w:r>
      <w:r>
        <w:t xml:space="preserve"> How long have you lived there?</w:t>
      </w:r>
    </w:p>
    <w:p w:rsidR="006519C0" w:rsidRDefault="00000000">
      <w:r>
        <w:rPr>
          <w:b/>
        </w:rPr>
        <w:t>Applicant:</w:t>
      </w:r>
    </w:p>
    <w:p w:rsidR="006519C0" w:rsidRDefault="00000000">
      <w:pPr>
        <w:ind w:left="360"/>
      </w:pPr>
      <w:r>
        <w:t>______________________________________________________________________</w:t>
      </w:r>
    </w:p>
    <w:p w:rsidR="006519C0" w:rsidRDefault="00000000">
      <w:r>
        <w:rPr>
          <w:b/>
        </w:rPr>
        <w:t>Officer:</w:t>
      </w:r>
      <w:r>
        <w:t xml:space="preserve"> What is your phone number?</w:t>
      </w:r>
    </w:p>
    <w:p w:rsidR="006519C0" w:rsidRDefault="00000000">
      <w:r>
        <w:rPr>
          <w:b/>
        </w:rPr>
        <w:t>Applicant:</w:t>
      </w:r>
    </w:p>
    <w:p w:rsidR="006519C0" w:rsidRDefault="00000000">
      <w:pPr>
        <w:ind w:left="360"/>
      </w:pPr>
      <w:r>
        <w:t>______________________________________________________________________</w:t>
      </w:r>
    </w:p>
    <w:p w:rsidR="006519C0" w:rsidRDefault="006519C0"/>
    <w:p w:rsidR="006519C0" w:rsidRDefault="00000000">
      <w:pPr>
        <w:pStyle w:val="Heading3"/>
      </w:pPr>
      <w:r>
        <w:lastRenderedPageBreak/>
        <w:t>Employment &amp; Education</w:t>
      </w:r>
    </w:p>
    <w:p w:rsidR="006519C0" w:rsidRDefault="00000000">
      <w:r>
        <w:rPr>
          <w:b/>
        </w:rPr>
        <w:t>Officer:</w:t>
      </w:r>
      <w:r>
        <w:t xml:space="preserve"> What is your current occupation?</w:t>
      </w:r>
    </w:p>
    <w:p w:rsidR="006519C0" w:rsidRDefault="00000000">
      <w:r>
        <w:rPr>
          <w:b/>
        </w:rPr>
        <w:t>Applicant:</w:t>
      </w:r>
    </w:p>
    <w:p w:rsidR="006519C0" w:rsidRDefault="00000000">
      <w:pPr>
        <w:ind w:left="360"/>
      </w:pPr>
      <w:r>
        <w:t>______________________________________________________________________</w:t>
      </w:r>
    </w:p>
    <w:p w:rsidR="006519C0" w:rsidRDefault="00000000">
      <w:r>
        <w:rPr>
          <w:b/>
        </w:rPr>
        <w:t>Officer:</w:t>
      </w:r>
      <w:r>
        <w:t xml:space="preserve"> How long have you worked there?</w:t>
      </w:r>
    </w:p>
    <w:p w:rsidR="006519C0" w:rsidRDefault="00000000">
      <w:r>
        <w:rPr>
          <w:b/>
        </w:rPr>
        <w:t>Applicant:</w:t>
      </w:r>
    </w:p>
    <w:p w:rsidR="006519C0" w:rsidRDefault="00000000">
      <w:pPr>
        <w:ind w:left="360"/>
      </w:pPr>
      <w:r>
        <w:t>______________________________________________________________________</w:t>
      </w:r>
    </w:p>
    <w:p w:rsidR="006519C0" w:rsidRDefault="00000000">
      <w:r>
        <w:rPr>
          <w:b/>
        </w:rPr>
        <w:t>Officer:</w:t>
      </w:r>
      <w:r>
        <w:t xml:space="preserve"> Have you ever worked anywhere else in the last 5 years?</w:t>
      </w:r>
    </w:p>
    <w:p w:rsidR="006519C0" w:rsidRDefault="00000000">
      <w:r>
        <w:rPr>
          <w:b/>
        </w:rPr>
        <w:t>Applicant:</w:t>
      </w:r>
    </w:p>
    <w:p w:rsidR="006519C0" w:rsidRDefault="00000000">
      <w:pPr>
        <w:ind w:left="360"/>
      </w:pPr>
      <w:r>
        <w:t>______________________________________________________________________</w:t>
      </w:r>
    </w:p>
    <w:p w:rsidR="006519C0" w:rsidRDefault="006519C0"/>
    <w:p w:rsidR="006519C0" w:rsidRDefault="00000000">
      <w:pPr>
        <w:pStyle w:val="Heading3"/>
      </w:pPr>
      <w:r>
        <w:t>Marital &amp; Family</w:t>
      </w:r>
    </w:p>
    <w:p w:rsidR="006519C0" w:rsidRDefault="00000000">
      <w:r>
        <w:rPr>
          <w:b/>
        </w:rPr>
        <w:t>Officer:</w:t>
      </w:r>
      <w:r>
        <w:t xml:space="preserve"> What is your current marital status?</w:t>
      </w:r>
    </w:p>
    <w:p w:rsidR="006519C0" w:rsidRDefault="00000000">
      <w:r>
        <w:rPr>
          <w:b/>
        </w:rPr>
        <w:t>Applicant:</w:t>
      </w:r>
    </w:p>
    <w:p w:rsidR="006519C0" w:rsidRDefault="00000000">
      <w:pPr>
        <w:ind w:left="360"/>
      </w:pPr>
      <w:r>
        <w:t>______________________________________________________________________</w:t>
      </w:r>
    </w:p>
    <w:p w:rsidR="006519C0" w:rsidRDefault="00000000">
      <w:r>
        <w:rPr>
          <w:b/>
        </w:rPr>
        <w:t>Officer:</w:t>
      </w:r>
      <w:r>
        <w:t xml:space="preserve"> Do you have any children?</w:t>
      </w:r>
    </w:p>
    <w:p w:rsidR="006519C0" w:rsidRDefault="00000000">
      <w:r>
        <w:rPr>
          <w:b/>
        </w:rPr>
        <w:t>Applicant:</w:t>
      </w:r>
    </w:p>
    <w:p w:rsidR="006519C0" w:rsidRDefault="00000000">
      <w:pPr>
        <w:ind w:left="360"/>
      </w:pPr>
      <w:r>
        <w:t>______________________________________________________________________</w:t>
      </w:r>
    </w:p>
    <w:p w:rsidR="006519C0" w:rsidRDefault="006519C0"/>
    <w:p w:rsidR="006519C0" w:rsidRDefault="00000000">
      <w:pPr>
        <w:pStyle w:val="Heading3"/>
      </w:pPr>
      <w:r>
        <w:t>Travel History</w:t>
      </w:r>
    </w:p>
    <w:p w:rsidR="006519C0" w:rsidRDefault="00000000">
      <w:r>
        <w:rPr>
          <w:b/>
        </w:rPr>
        <w:t>Officer:</w:t>
      </w:r>
      <w:r>
        <w:t xml:space="preserve"> Have you taken any trips outside the United States in the last 5 years?</w:t>
      </w:r>
    </w:p>
    <w:p w:rsidR="006519C0" w:rsidRDefault="00000000">
      <w:r>
        <w:rPr>
          <w:b/>
        </w:rPr>
        <w:t>Applicant:</w:t>
      </w:r>
    </w:p>
    <w:p w:rsidR="006519C0" w:rsidRDefault="00000000">
      <w:pPr>
        <w:ind w:left="360"/>
      </w:pPr>
      <w:r>
        <w:t>______________________________________________________________________</w:t>
      </w:r>
    </w:p>
    <w:p w:rsidR="006519C0" w:rsidRDefault="00000000">
      <w:r>
        <w:rPr>
          <w:b/>
        </w:rPr>
        <w:t>Officer:</w:t>
      </w:r>
      <w:r>
        <w:t xml:space="preserve"> When was that trip?</w:t>
      </w:r>
    </w:p>
    <w:p w:rsidR="006519C0" w:rsidRDefault="00000000">
      <w:r>
        <w:rPr>
          <w:b/>
        </w:rPr>
        <w:t>Applicant:</w:t>
      </w:r>
    </w:p>
    <w:p w:rsidR="006519C0" w:rsidRDefault="00000000">
      <w:pPr>
        <w:ind w:left="360"/>
      </w:pPr>
      <w:r>
        <w:t>______________________________________________________________________</w:t>
      </w:r>
    </w:p>
    <w:p w:rsidR="006519C0" w:rsidRDefault="00000000">
      <w:r>
        <w:rPr>
          <w:b/>
        </w:rPr>
        <w:t>Officer:</w:t>
      </w:r>
      <w:r>
        <w:t xml:space="preserve"> Did any of your trips last 6 months or longer?</w:t>
      </w:r>
    </w:p>
    <w:p w:rsidR="006519C0" w:rsidRDefault="00000000">
      <w:r>
        <w:rPr>
          <w:b/>
        </w:rPr>
        <w:t>Applicant:</w:t>
      </w:r>
    </w:p>
    <w:p w:rsidR="006519C0" w:rsidRDefault="00000000">
      <w:pPr>
        <w:ind w:left="360"/>
      </w:pPr>
      <w:r>
        <w:t>______________________________________________________________________</w:t>
      </w:r>
    </w:p>
    <w:p w:rsidR="006519C0" w:rsidRDefault="006519C0"/>
    <w:p w:rsidR="006519C0" w:rsidRDefault="00000000">
      <w:pPr>
        <w:pStyle w:val="Heading3"/>
      </w:pPr>
      <w:r>
        <w:t>Moral Character</w:t>
      </w:r>
    </w:p>
    <w:p w:rsidR="006519C0" w:rsidRDefault="00000000">
      <w:r>
        <w:rPr>
          <w:b/>
        </w:rPr>
        <w:t>Officer:</w:t>
      </w:r>
      <w:r>
        <w:t xml:space="preserve"> Have you ever been a member of the Communist Party?</w:t>
      </w:r>
    </w:p>
    <w:p w:rsidR="006519C0" w:rsidRDefault="00000000">
      <w:r>
        <w:rPr>
          <w:b/>
        </w:rPr>
        <w:t>Applicant:</w:t>
      </w:r>
    </w:p>
    <w:p w:rsidR="006519C0" w:rsidRDefault="00000000">
      <w:pPr>
        <w:ind w:left="360"/>
      </w:pPr>
      <w:r>
        <w:t>______________________________________________________________________</w:t>
      </w:r>
    </w:p>
    <w:p w:rsidR="006519C0" w:rsidRDefault="00000000">
      <w:r>
        <w:rPr>
          <w:b/>
        </w:rPr>
        <w:t>Officer:</w:t>
      </w:r>
      <w:r>
        <w:t xml:space="preserve"> Have you ever been arrested or convicted of a crime?</w:t>
      </w:r>
    </w:p>
    <w:p w:rsidR="006519C0" w:rsidRDefault="00000000">
      <w:r>
        <w:rPr>
          <w:b/>
        </w:rPr>
        <w:t>Applicant:</w:t>
      </w:r>
    </w:p>
    <w:p w:rsidR="006519C0" w:rsidRDefault="00000000">
      <w:pPr>
        <w:ind w:left="360"/>
      </w:pPr>
      <w:r>
        <w:t>______________________________________________________________________</w:t>
      </w:r>
    </w:p>
    <w:p w:rsidR="006519C0" w:rsidRDefault="00000000">
      <w:r>
        <w:rPr>
          <w:b/>
        </w:rPr>
        <w:t>Officer:</w:t>
      </w:r>
      <w:r>
        <w:t xml:space="preserve"> Do you support the Constitution and form of government of the United States?</w:t>
      </w:r>
    </w:p>
    <w:p w:rsidR="006519C0" w:rsidRDefault="00000000">
      <w:r>
        <w:rPr>
          <w:b/>
        </w:rPr>
        <w:t>Applicant:</w:t>
      </w:r>
    </w:p>
    <w:p w:rsidR="006519C0" w:rsidRDefault="00000000">
      <w:pPr>
        <w:ind w:left="360"/>
      </w:pPr>
      <w:r>
        <w:t>______________________________________________________________________</w:t>
      </w:r>
    </w:p>
    <w:p w:rsidR="006519C0" w:rsidRDefault="00000000">
      <w:r>
        <w:rPr>
          <w:b/>
        </w:rPr>
        <w:t>Officer:</w:t>
      </w:r>
      <w:r>
        <w:t xml:space="preserve"> Are you willing to take the full Oath of Allegiance to the United States?</w:t>
      </w:r>
    </w:p>
    <w:p w:rsidR="006519C0" w:rsidRDefault="00000000">
      <w:r>
        <w:rPr>
          <w:b/>
        </w:rPr>
        <w:t>Applicant:</w:t>
      </w:r>
    </w:p>
    <w:p w:rsidR="006519C0" w:rsidRDefault="00000000">
      <w:pPr>
        <w:ind w:left="360"/>
      </w:pPr>
      <w:r>
        <w:t>______________________________________________________________________</w:t>
      </w:r>
    </w:p>
    <w:p w:rsidR="006519C0" w:rsidRDefault="006519C0"/>
    <w:p w:rsidR="006519C0" w:rsidRDefault="00000000">
      <w:pPr>
        <w:pStyle w:val="Heading3"/>
      </w:pPr>
      <w:r>
        <w:t>Motivations</w:t>
      </w:r>
    </w:p>
    <w:p w:rsidR="006519C0" w:rsidRDefault="00000000">
      <w:r>
        <w:rPr>
          <w:b/>
        </w:rPr>
        <w:t>Officer:</w:t>
      </w:r>
      <w:r>
        <w:t xml:space="preserve"> Why do you want to become a United States citizen?</w:t>
      </w:r>
    </w:p>
    <w:p w:rsidR="006519C0" w:rsidRDefault="00000000">
      <w:r>
        <w:rPr>
          <w:b/>
        </w:rPr>
        <w:t>Applicant:</w:t>
      </w:r>
    </w:p>
    <w:p w:rsidR="006519C0" w:rsidRDefault="00000000">
      <w:pPr>
        <w:ind w:left="360"/>
      </w:pPr>
      <w:r>
        <w:t>______________________________________________________________________</w:t>
      </w:r>
    </w:p>
    <w:p w:rsidR="006519C0" w:rsidRDefault="006519C0"/>
    <w:p w:rsidR="006519C0" w:rsidRDefault="00000000">
      <w:r>
        <w:br w:type="page"/>
      </w:r>
    </w:p>
    <w:p w:rsidR="006519C0" w:rsidRDefault="00000000">
      <w:pPr>
        <w:pStyle w:val="Heading2"/>
      </w:pPr>
      <w:r>
        <w:lastRenderedPageBreak/>
        <w:t>10 Complete Practice Tests (100 Civics + Reading/Writing)</w:t>
      </w:r>
    </w:p>
    <w:p w:rsidR="006519C0" w:rsidRDefault="00000000">
      <w:r>
        <w:rPr>
          <w:i/>
        </w:rPr>
        <w:t>Each complete practice test below simulates the real naturalization interview: 10 civics questions, a reading test, and a writing test.</w:t>
      </w:r>
    </w:p>
    <w:p w:rsidR="006519C0" w:rsidRDefault="006519C0"/>
    <w:p w:rsidR="006519C0" w:rsidRDefault="00000000">
      <w:pPr>
        <w:pStyle w:val="Heading3"/>
      </w:pPr>
      <w:r>
        <w:t>Complete Practice Test 1</w:t>
      </w:r>
    </w:p>
    <w:p w:rsidR="006519C0" w:rsidRDefault="00000000">
      <w:pPr>
        <w:pStyle w:val="Heading4"/>
      </w:pPr>
      <w:r>
        <w:t>Civics Test</w:t>
      </w:r>
    </w:p>
    <w:p w:rsidR="006519C0" w:rsidRDefault="00000000">
      <w:r>
        <w:rPr>
          <w:b/>
        </w:rPr>
        <w:t>1. What are the two parts of the U.S. Congress?</w:t>
      </w:r>
    </w:p>
    <w:p w:rsidR="006519C0" w:rsidRDefault="00000000">
      <w:pPr>
        <w:ind w:left="504"/>
      </w:pPr>
      <w:r>
        <w:t>A) American Indians; Native Americans</w:t>
      </w:r>
    </w:p>
    <w:p w:rsidR="006519C0" w:rsidRDefault="00000000">
      <w:pPr>
        <w:ind w:left="504"/>
      </w:pPr>
      <w:r>
        <w:t>B) the Senate and House (of Representatives)</w:t>
      </w:r>
    </w:p>
    <w:p w:rsidR="006519C0" w:rsidRDefault="00000000">
      <w:pPr>
        <w:ind w:left="504"/>
      </w:pPr>
      <w:r>
        <w:t>C) Africans; people from Africa</w:t>
      </w:r>
    </w:p>
    <w:p w:rsidR="006519C0" w:rsidRDefault="00000000">
      <w:r>
        <w:rPr>
          <w:b/>
        </w:rPr>
        <w:t>2. Name one branch or part of the government.</w:t>
      </w:r>
    </w:p>
    <w:p w:rsidR="006519C0" w:rsidRDefault="00000000">
      <w:pPr>
        <w:ind w:left="504"/>
      </w:pPr>
      <w:r>
        <w:t>A) Mike Johnson</w:t>
      </w:r>
    </w:p>
    <w:p w:rsidR="006519C0" w:rsidRDefault="00000000">
      <w:pPr>
        <w:ind w:left="504"/>
      </w:pPr>
      <w:r>
        <w:t>B) Congress; legislative; President; executive; the courts; judicial</w:t>
      </w:r>
    </w:p>
    <w:p w:rsidR="006519C0" w:rsidRDefault="00000000">
      <w:pPr>
        <w:ind w:left="504"/>
      </w:pPr>
      <w:r>
        <w:t>C) Answers will vary. [Residents of territories with nonvoting Delegates or Resident Commissioners may provide the name of that Delegate or Commissioner. Also acceptable is any statement that the territory has no (voting) Representatives in Congress.]</w:t>
      </w:r>
    </w:p>
    <w:p w:rsidR="006519C0" w:rsidRDefault="00000000">
      <w:r>
        <w:rPr>
          <w:b/>
        </w:rPr>
        <w:t>3. There are four amendments to the Constitution about who can vote. Describe one of them.</w:t>
      </w:r>
    </w:p>
    <w:p w:rsidR="006519C0" w:rsidRDefault="00000000">
      <w:pPr>
        <w:ind w:left="504"/>
      </w:pPr>
      <w:r>
        <w:t>A) announced our independence (from Great Britain); declared our independence (from Great Britain); said that the United States is free (from Great Britain)</w:t>
      </w:r>
    </w:p>
    <w:p w:rsidR="006519C0" w:rsidRDefault="00000000">
      <w:pPr>
        <w:ind w:left="504"/>
      </w:pPr>
      <w:r>
        <w:t>B) Citizens eighteen (18) and older (can vote); You don’t have to pay (a poll tax) to vote; Any citizen can vote. (Women and men can vote); A male citizen of any race (can vote).</w:t>
      </w:r>
    </w:p>
    <w:p w:rsidR="006519C0" w:rsidRDefault="00000000">
      <w:pPr>
        <w:ind w:left="504"/>
      </w:pPr>
      <w:r>
        <w:t>C) the Vice President</w:t>
      </w:r>
    </w:p>
    <w:p w:rsidR="006519C0" w:rsidRDefault="00000000">
      <w:r>
        <w:rPr>
          <w:b/>
        </w:rPr>
        <w:t>4. Who does a U.S. Senator represent?</w:t>
      </w:r>
    </w:p>
    <w:p w:rsidR="006519C0" w:rsidRDefault="00000000">
      <w:pPr>
        <w:ind w:left="504"/>
      </w:pPr>
      <w:r>
        <w:t>A) all people of the state</w:t>
      </w:r>
    </w:p>
    <w:p w:rsidR="006519C0" w:rsidRDefault="00000000">
      <w:pPr>
        <w:ind w:left="504"/>
      </w:pPr>
      <w:r>
        <w:t>B) July 4</w:t>
      </w:r>
    </w:p>
    <w:p w:rsidR="006519C0" w:rsidRDefault="00000000">
      <w:pPr>
        <w:ind w:left="504"/>
      </w:pPr>
      <w:r>
        <w:t>C) World War 2</w:t>
      </w:r>
    </w:p>
    <w:p w:rsidR="006519C0" w:rsidRDefault="00000000">
      <w:r>
        <w:rPr>
          <w:b/>
        </w:rPr>
        <w:t>5. Under our Constitution, some powers belong to the states. What is one power of the states?</w:t>
      </w:r>
    </w:p>
    <w:p w:rsidR="006519C0" w:rsidRDefault="00000000">
      <w:pPr>
        <w:ind w:left="504"/>
      </w:pPr>
      <w:r>
        <w:t>A) vote; join a political party; help with a campaign; join a civic group; join a community group; give an elected official your opinion on an issue; call Senators and Representatives; publicly support or oppose an issue or policy; run for office; write to a newspaper</w:t>
      </w:r>
    </w:p>
    <w:p w:rsidR="006519C0" w:rsidRDefault="00000000">
      <w:pPr>
        <w:ind w:left="504"/>
      </w:pPr>
      <w:r>
        <w:t>B) You can practice any religion, or not practice a religion.</w:t>
      </w:r>
    </w:p>
    <w:p w:rsidR="006519C0" w:rsidRDefault="00000000">
      <w:pPr>
        <w:ind w:left="504"/>
      </w:pPr>
      <w:r>
        <w:lastRenderedPageBreak/>
        <w:t>C) provide schooling and education; provide protection (police); provide safety (fire departments); give a driver’s license; approve zoning and land use</w:t>
      </w:r>
    </w:p>
    <w:p w:rsidR="006519C0" w:rsidRDefault="00000000">
      <w:r>
        <w:rPr>
          <w:b/>
        </w:rPr>
        <w:t>6. What are two ways that Americans can participate in their democracy?</w:t>
      </w:r>
    </w:p>
    <w:p w:rsidR="006519C0" w:rsidRDefault="00000000">
      <w:pPr>
        <w:ind w:left="504"/>
      </w:pPr>
      <w:r>
        <w:t>A) the United States; the flag</w:t>
      </w:r>
    </w:p>
    <w:p w:rsidR="006519C0" w:rsidRDefault="00000000">
      <w:pPr>
        <w:ind w:left="504"/>
      </w:pPr>
      <w:r>
        <w:t>B) vote; join a political party; help with a campaign; join a civic group; join a community group; give an elected official your opinion on an issue; call Senators and Representatives; publicly support or oppose an issue or policy; run for office; write to a newspaper</w:t>
      </w:r>
    </w:p>
    <w:p w:rsidR="006519C0" w:rsidRDefault="00000000">
      <w:pPr>
        <w:ind w:left="504"/>
      </w:pPr>
      <w:r>
        <w:t>C) two (2)</w:t>
      </w:r>
    </w:p>
    <w:p w:rsidR="006519C0" w:rsidRDefault="00000000">
      <w:r>
        <w:rPr>
          <w:b/>
        </w:rPr>
        <w:t>7. What did Susan B. Anthony do?</w:t>
      </w:r>
    </w:p>
    <w:p w:rsidR="006519C0" w:rsidRDefault="00000000">
      <w:pPr>
        <w:ind w:left="504"/>
      </w:pPr>
      <w:r>
        <w:t>A) Maine; New Hampshire; Vermont; New York; Pennsylvania; Ohio; Michigan; Minnesota; North Dakota; Montana; Idaho; Washington; Alaska</w:t>
      </w:r>
    </w:p>
    <w:p w:rsidR="006519C0" w:rsidRDefault="00000000">
      <w:pPr>
        <w:ind w:left="504"/>
      </w:pPr>
      <w:r>
        <w:t>B) the Civil War; the War between the States</w:t>
      </w:r>
    </w:p>
    <w:p w:rsidR="006519C0" w:rsidRDefault="00000000">
      <w:pPr>
        <w:ind w:left="504"/>
      </w:pPr>
      <w:r>
        <w:t>C) fought for women’s rights; fought for civil rights</w:t>
      </w:r>
    </w:p>
    <w:p w:rsidR="006519C0" w:rsidRDefault="00000000">
      <w:r>
        <w:rPr>
          <w:b/>
        </w:rPr>
        <w:t>8. What are the two major political parties in the United States?</w:t>
      </w:r>
    </w:p>
    <w:p w:rsidR="006519C0" w:rsidRDefault="00000000">
      <w:pPr>
        <w:ind w:left="504"/>
      </w:pPr>
      <w:r>
        <w:t>A) Democratic and Republican</w:t>
      </w:r>
    </w:p>
    <w:p w:rsidR="006519C0" w:rsidRDefault="00000000">
      <w:pPr>
        <w:ind w:left="504"/>
      </w:pPr>
      <w:r>
        <w:t>B) a change (to the Constitution); an addition (to the Constitution)</w:t>
      </w:r>
    </w:p>
    <w:p w:rsidR="006519C0" w:rsidRDefault="00000000">
      <w:pPr>
        <w:ind w:left="504"/>
      </w:pPr>
      <w:r>
        <w:t>C) Terrorists attacked the United States.</w:t>
      </w:r>
    </w:p>
    <w:p w:rsidR="006519C0" w:rsidRDefault="00000000">
      <w:r>
        <w:rPr>
          <w:b/>
        </w:rPr>
        <w:t>9. What is the capital of the United States?</w:t>
      </w:r>
    </w:p>
    <w:p w:rsidR="006519C0" w:rsidRDefault="00000000">
      <w:pPr>
        <w:ind w:left="504"/>
      </w:pPr>
      <w:r>
        <w:t>A) the Vice President</w:t>
      </w:r>
    </w:p>
    <w:p w:rsidR="006519C0" w:rsidRDefault="00000000">
      <w:pPr>
        <w:ind w:left="504"/>
      </w:pPr>
      <w:r>
        <w:t>B) Washington, D.C.</w:t>
      </w:r>
    </w:p>
    <w:p w:rsidR="006519C0" w:rsidRDefault="00000000">
      <w:pPr>
        <w:ind w:left="504"/>
      </w:pPr>
      <w:r>
        <w:t>C) advises the President</w:t>
      </w:r>
    </w:p>
    <w:p w:rsidR="006519C0" w:rsidRDefault="00000000">
      <w:r>
        <w:rPr>
          <w:b/>
        </w:rPr>
        <w:t>10. What is the economic system in the United States?</w:t>
      </w:r>
    </w:p>
    <w:p w:rsidR="006519C0" w:rsidRDefault="00000000">
      <w:pPr>
        <w:ind w:left="504"/>
      </w:pPr>
      <w:r>
        <w:t>A) capitalist economy; market economy</w:t>
      </w:r>
    </w:p>
    <w:p w:rsidR="006519C0" w:rsidRDefault="00000000">
      <w:pPr>
        <w:ind w:left="504"/>
      </w:pPr>
      <w:r>
        <w:t>B) fought for women’s rights; fought for civil rights</w:t>
      </w:r>
    </w:p>
    <w:p w:rsidR="006519C0" w:rsidRDefault="00000000">
      <w:pPr>
        <w:ind w:left="504"/>
      </w:pPr>
      <w:r>
        <w:t>C) four (4)</w:t>
      </w:r>
    </w:p>
    <w:p w:rsidR="006519C0" w:rsidRDefault="00000000">
      <w:pPr>
        <w:pStyle w:val="Heading4"/>
      </w:pPr>
      <w:r>
        <w:t>Reading Test</w:t>
      </w:r>
    </w:p>
    <w:p w:rsidR="006519C0" w:rsidRDefault="00000000">
      <w:r>
        <w:t>Read each sentence aloud to a partner or record yourself:</w:t>
      </w:r>
    </w:p>
    <w:p w:rsidR="006519C0" w:rsidRDefault="00000000">
      <w:r>
        <w:t>1. When is Independence Day?</w:t>
      </w:r>
    </w:p>
    <w:p w:rsidR="006519C0" w:rsidRDefault="00000000">
      <w:r>
        <w:t>2. The President lives in the White House.</w:t>
      </w:r>
    </w:p>
    <w:p w:rsidR="006519C0" w:rsidRDefault="00000000">
      <w:r>
        <w:t>3. There are 50 states in the United States.</w:t>
      </w:r>
    </w:p>
    <w:p w:rsidR="006519C0" w:rsidRDefault="00000000">
      <w:pPr>
        <w:pStyle w:val="Heading4"/>
      </w:pPr>
      <w:r>
        <w:lastRenderedPageBreak/>
        <w:t>Writing Test</w:t>
      </w:r>
    </w:p>
    <w:p w:rsidR="006519C0" w:rsidRDefault="00000000">
      <w:r>
        <w:t>Listen to (or read) each sentence, then write it below:</w:t>
      </w:r>
    </w:p>
    <w:p w:rsidR="006519C0" w:rsidRDefault="00000000">
      <w:r>
        <w:t>1. Washington is the Father of Our Country.</w:t>
      </w:r>
    </w:p>
    <w:p w:rsidR="006519C0" w:rsidRDefault="00000000">
      <w:pPr>
        <w:ind w:left="360"/>
      </w:pPr>
      <w:r>
        <w:t>______________________________________________________________________</w:t>
      </w:r>
    </w:p>
    <w:p w:rsidR="006519C0" w:rsidRDefault="00000000">
      <w:r>
        <w:t>2. Washington, D.C. is the capital.</w:t>
      </w:r>
    </w:p>
    <w:p w:rsidR="006519C0" w:rsidRDefault="00000000">
      <w:pPr>
        <w:ind w:left="360"/>
      </w:pPr>
      <w:r>
        <w:t>______________________________________________________________________</w:t>
      </w:r>
    </w:p>
    <w:p w:rsidR="006519C0" w:rsidRDefault="00000000">
      <w:r>
        <w:t>3. Citizens elect Congress.</w:t>
      </w:r>
    </w:p>
    <w:p w:rsidR="006519C0" w:rsidRDefault="00000000">
      <w:pPr>
        <w:ind w:left="360"/>
      </w:pPr>
      <w:r>
        <w:t>______________________________________________________________________</w:t>
      </w:r>
    </w:p>
    <w:p w:rsidR="006519C0" w:rsidRDefault="006519C0"/>
    <w:p w:rsidR="006519C0" w:rsidRDefault="00000000">
      <w:pPr>
        <w:pStyle w:val="Heading4"/>
      </w:pPr>
      <w:r>
        <w:t>Civics Answer Key</w:t>
      </w:r>
    </w:p>
    <w:p w:rsidR="006519C0" w:rsidRDefault="00000000">
      <w:r>
        <w:t>1. B   2. B   3. B   4. A   5. C   6. B   7. C   8. A   9. B   10. A</w:t>
      </w:r>
    </w:p>
    <w:p w:rsidR="006519C0" w:rsidRDefault="00000000">
      <w:r>
        <w:br w:type="page"/>
      </w:r>
    </w:p>
    <w:p w:rsidR="006519C0" w:rsidRDefault="00000000">
      <w:pPr>
        <w:pStyle w:val="Heading3"/>
      </w:pPr>
      <w:r>
        <w:lastRenderedPageBreak/>
        <w:t>Complete Practice Test 2</w:t>
      </w:r>
    </w:p>
    <w:p w:rsidR="006519C0" w:rsidRDefault="00000000">
      <w:pPr>
        <w:pStyle w:val="Heading4"/>
      </w:pPr>
      <w:r>
        <w:t>Civics Test</w:t>
      </w:r>
    </w:p>
    <w:p w:rsidR="006519C0" w:rsidRDefault="00000000">
      <w:r>
        <w:rPr>
          <w:b/>
        </w:rPr>
        <w:t>1. What is one thing Benjamin Franklin is famous for?</w:t>
      </w:r>
    </w:p>
    <w:p w:rsidR="006519C0" w:rsidRDefault="00000000">
      <w:pPr>
        <w:ind w:left="504"/>
      </w:pPr>
      <w:r>
        <w:t>A) American Indians; Native Americans</w:t>
      </w:r>
    </w:p>
    <w:p w:rsidR="006519C0" w:rsidRDefault="00000000">
      <w:pPr>
        <w:ind w:left="504"/>
      </w:pPr>
      <w:r>
        <w:t>B) U.S. diplomat; oldest member of the Constitutional Convention; first Postmaster General of the United States; writer of “Poor Richard’s Almanac”; started the first free libraries</w:t>
      </w:r>
    </w:p>
    <w:p w:rsidR="006519C0" w:rsidRDefault="00000000">
      <w:pPr>
        <w:ind w:left="504"/>
      </w:pPr>
      <w:r>
        <w:t>C) speech; religion; assembly; press; petition the government</w:t>
      </w:r>
    </w:p>
    <w:p w:rsidR="006519C0" w:rsidRDefault="00000000">
      <w:r>
        <w:rPr>
          <w:b/>
        </w:rPr>
        <w:t>2. What is the “rule of law”?</w:t>
      </w:r>
    </w:p>
    <w:p w:rsidR="006519C0" w:rsidRDefault="00000000">
      <w:pPr>
        <w:ind w:left="504"/>
      </w:pPr>
      <w:r>
        <w:t>A) [USCIS Officers will be supplied with a list of federally recognized American Indian tribes.] Cherokee; Navajo; Sioux; Chippewa; Choctaw; Pueblo; Apache; Iroquois; Creek; Blackfeet; Seminole; Cheyenne; Arawak; Shawnee; Mohegan; Huron; Oneida; Lakota; Crow; Teton; Hopi; Inuit</w:t>
      </w:r>
    </w:p>
    <w:p w:rsidR="006519C0" w:rsidRDefault="00000000">
      <w:pPr>
        <w:ind w:left="504"/>
      </w:pPr>
      <w:r>
        <w:t>B) twenty-seven (27)</w:t>
      </w:r>
    </w:p>
    <w:p w:rsidR="006519C0" w:rsidRDefault="00000000">
      <w:pPr>
        <w:ind w:left="504"/>
      </w:pPr>
      <w:r>
        <w:t>C) Everyone must follow the law; Leaders must obey the law; Government must obey the law; No one is above the law.</w:t>
      </w:r>
    </w:p>
    <w:p w:rsidR="006519C0" w:rsidRDefault="00000000">
      <w:r>
        <w:rPr>
          <w:b/>
        </w:rPr>
        <w:t>3. Name one war fought by the United States in the 1800s.</w:t>
      </w:r>
    </w:p>
    <w:p w:rsidR="006519C0" w:rsidRDefault="00000000">
      <w:pPr>
        <w:ind w:left="504"/>
      </w:pPr>
      <w:r>
        <w:t>A) War of 1812; Mexican-American War; Civil War; Spanish-American War</w:t>
      </w:r>
    </w:p>
    <w:p w:rsidR="006519C0" w:rsidRDefault="00000000">
      <w:pPr>
        <w:ind w:left="504"/>
      </w:pPr>
      <w:r>
        <w:t>B) (because of) the state’s population; (because) they have more people; (because) some states have more people</w:t>
      </w:r>
    </w:p>
    <w:p w:rsidR="006519C0" w:rsidRDefault="00000000">
      <w:pPr>
        <w:ind w:left="504"/>
      </w:pPr>
      <w:r>
        <w:t>C) nine (9)</w:t>
      </w:r>
    </w:p>
    <w:p w:rsidR="006519C0" w:rsidRDefault="00000000">
      <w:r>
        <w:rPr>
          <w:b/>
        </w:rPr>
        <w:t>4. Name your U.S. Representative.</w:t>
      </w:r>
    </w:p>
    <w:p w:rsidR="006519C0" w:rsidRDefault="00000000">
      <w:pPr>
        <w:ind w:left="504"/>
      </w:pPr>
      <w:r>
        <w:t>A) Congress; Senate and House (of Representatives); (U.S. or national) legislature</w:t>
      </w:r>
    </w:p>
    <w:p w:rsidR="006519C0" w:rsidRDefault="00000000">
      <w:pPr>
        <w:ind w:left="504"/>
      </w:pPr>
      <w:r>
        <w:t>B) because there is one star for each state; because each star represents a state; because there are 50 states</w:t>
      </w:r>
    </w:p>
    <w:p w:rsidR="006519C0" w:rsidRDefault="00000000">
      <w:pPr>
        <w:ind w:left="504"/>
      </w:pPr>
      <w:r>
        <w:t>C) Answers will vary. [Residents of territories with nonvoting Delegates or Resident Commissioners may provide the name of that Delegate or Commissioner. Also acceptable is any statement that the territory has no (voting) Representatives in Congress.]</w:t>
      </w:r>
    </w:p>
    <w:p w:rsidR="006519C0" w:rsidRDefault="00000000">
      <w:r>
        <w:rPr>
          <w:b/>
        </w:rPr>
        <w:t>5. What is an amendment?</w:t>
      </w:r>
    </w:p>
    <w:p w:rsidR="006519C0" w:rsidRDefault="00000000">
      <w:pPr>
        <w:ind w:left="504"/>
      </w:pPr>
      <w:r>
        <w:t>A) a change (to the Constitution); an addition (to the Constitution)</w:t>
      </w:r>
    </w:p>
    <w:p w:rsidR="006519C0" w:rsidRDefault="00000000">
      <w:pPr>
        <w:ind w:left="504"/>
      </w:pPr>
      <w:r>
        <w:t>B) American Indians; Native Americans</w:t>
      </w:r>
    </w:p>
    <w:p w:rsidR="006519C0" w:rsidRDefault="00000000">
      <w:pPr>
        <w:ind w:left="504"/>
      </w:pPr>
      <w:r>
        <w:t>C) Japan, Germany, and Italy</w:t>
      </w:r>
    </w:p>
    <w:p w:rsidR="006519C0" w:rsidRDefault="00000000">
      <w:r>
        <w:rPr>
          <w:b/>
        </w:rPr>
        <w:t>6. What did Martin Luther King, Jr. do?</w:t>
      </w:r>
    </w:p>
    <w:p w:rsidR="006519C0" w:rsidRDefault="00000000">
      <w:pPr>
        <w:ind w:left="504"/>
      </w:pPr>
      <w:r>
        <w:lastRenderedPageBreak/>
        <w:t>A) vote in a federal election; run for federal office</w:t>
      </w:r>
    </w:p>
    <w:p w:rsidR="006519C0" w:rsidRDefault="00000000">
      <w:pPr>
        <w:ind w:left="504"/>
      </w:pPr>
      <w:r>
        <w:t>B) fought for civil rights; worked for equality for all Americans</w:t>
      </w:r>
    </w:p>
    <w:p w:rsidR="006519C0" w:rsidRDefault="00000000">
      <w:pPr>
        <w:ind w:left="504"/>
      </w:pPr>
      <w:r>
        <w:t>C) New Year’s Day; Martin Luther King, Jr. Day; Presidents’ Day; Memorial Day; Juneteenth; Independence Day; Labor Day; Columbus Day; Veterans Day; Thanksgiving; Christmas</w:t>
      </w:r>
    </w:p>
    <w:p w:rsidR="006519C0" w:rsidRDefault="00000000">
      <w:r>
        <w:rPr>
          <w:b/>
        </w:rPr>
        <w:t>7. The Federalist Papers supported the passage of the U.S. Constitution. Name one of the writers.</w:t>
      </w:r>
    </w:p>
    <w:p w:rsidR="006519C0" w:rsidRDefault="00000000">
      <w:pPr>
        <w:ind w:left="504"/>
      </w:pPr>
      <w:r>
        <w:t>A) Pacific (Ocean)</w:t>
      </w:r>
    </w:p>
    <w:p w:rsidR="006519C0" w:rsidRDefault="00000000">
      <w:pPr>
        <w:ind w:left="504"/>
      </w:pPr>
      <w:r>
        <w:t>B) because of high taxes (taxation without representation); because the British army stayed in their houses (boarding, quartering); because they didn’t have self-government</w:t>
      </w:r>
    </w:p>
    <w:p w:rsidR="006519C0" w:rsidRDefault="00000000">
      <w:pPr>
        <w:ind w:left="504"/>
      </w:pPr>
      <w:r>
        <w:t>C) (James) Madison; (Alexander) Hamilton; (John) Jay; Publius</w:t>
      </w:r>
    </w:p>
    <w:p w:rsidR="006519C0" w:rsidRDefault="00000000">
      <w:r>
        <w:rPr>
          <w:b/>
        </w:rPr>
        <w:t>8. What did the Emancipation Proclamation do?</w:t>
      </w:r>
    </w:p>
    <w:p w:rsidR="006519C0" w:rsidRDefault="00000000">
      <w:pPr>
        <w:ind w:left="504"/>
      </w:pPr>
      <w:r>
        <w:t>A) July 4</w:t>
      </w:r>
    </w:p>
    <w:p w:rsidR="006519C0" w:rsidRDefault="00000000">
      <w:pPr>
        <w:ind w:left="504"/>
      </w:pPr>
      <w:r>
        <w:t>B) freed the slaves; freed slaves in the Confederacy; freed slaves in the Confederate states; freed slaves in most Southern states</w:t>
      </w:r>
    </w:p>
    <w:p w:rsidR="006519C0" w:rsidRDefault="00000000">
      <w:pPr>
        <w:ind w:left="504"/>
      </w:pPr>
      <w:r>
        <w:t>C) nine (9)</w:t>
      </w:r>
    </w:p>
    <w:p w:rsidR="006519C0" w:rsidRDefault="00000000">
      <w:r>
        <w:rPr>
          <w:b/>
        </w:rPr>
        <w:t>9. How many U.S. Senators are there?</w:t>
      </w:r>
    </w:p>
    <w:p w:rsidR="006519C0" w:rsidRDefault="00000000">
      <w:pPr>
        <w:ind w:left="504"/>
      </w:pPr>
      <w:r>
        <w:t>A) one hundred (100)</w:t>
      </w:r>
    </w:p>
    <w:p w:rsidR="006519C0" w:rsidRDefault="00000000">
      <w:pPr>
        <w:ind w:left="504"/>
      </w:pPr>
      <w:r>
        <w:t>B) the Bill of Rights</w:t>
      </w:r>
    </w:p>
    <w:p w:rsidR="006519C0" w:rsidRDefault="00000000">
      <w:pPr>
        <w:ind w:left="504"/>
      </w:pPr>
      <w:r>
        <w:t>C) Secretary of Agriculture; Secretary of Commerce; Secretary of Defense; Secretary of Education; Secretary of Energy; Secretary of Health and Human Services; Secretary of Homeland Security; Secretary of Housing and Urban Development; Secretary of the Interior; Secretary of Labor; Secretary of State; Secretary of Transportation; Secretary of the Treasury; Attorney General; Vice President</w:t>
      </w:r>
    </w:p>
    <w:p w:rsidR="006519C0" w:rsidRDefault="00000000">
      <w:r>
        <w:rPr>
          <w:b/>
        </w:rPr>
        <w:t>10. Why do some states have more Representatives than other states?</w:t>
      </w:r>
    </w:p>
    <w:p w:rsidR="006519C0" w:rsidRDefault="00000000">
      <w:pPr>
        <w:ind w:left="504"/>
      </w:pPr>
      <w:r>
        <w:t>A) New Year’s Day; Martin Luther King, Jr. Day; Presidents’ Day; Memorial Day; Juneteenth; Independence Day; Labor Day; Columbus Day; Veterans Day; Thanksgiving; Christmas</w:t>
      </w:r>
    </w:p>
    <w:p w:rsidR="006519C0" w:rsidRDefault="00000000">
      <w:pPr>
        <w:ind w:left="504"/>
      </w:pPr>
      <w:r>
        <w:t>B) (because of) the state’s population; (because) they have more people; (because) some states have more people</w:t>
      </w:r>
    </w:p>
    <w:p w:rsidR="006519C0" w:rsidRDefault="00000000">
      <w:pPr>
        <w:ind w:left="504"/>
      </w:pPr>
      <w:r>
        <w:t>C) Answers will vary. [District of Columbia residents and residents of U.S. territories should answer that D.C. (or the territory where the applicant lives) has no U.S. Senators.]</w:t>
      </w:r>
    </w:p>
    <w:p w:rsidR="006519C0" w:rsidRDefault="00000000">
      <w:pPr>
        <w:pStyle w:val="Heading4"/>
      </w:pPr>
      <w:r>
        <w:t>Reading Test</w:t>
      </w:r>
    </w:p>
    <w:p w:rsidR="006519C0" w:rsidRDefault="00000000">
      <w:r>
        <w:t>Read each sentence aloud to a partner or record yourself:</w:t>
      </w:r>
    </w:p>
    <w:p w:rsidR="006519C0" w:rsidRDefault="00000000">
      <w:r>
        <w:t>1. There are 50 states in the United States.</w:t>
      </w:r>
    </w:p>
    <w:p w:rsidR="006519C0" w:rsidRDefault="00000000">
      <w:r>
        <w:lastRenderedPageBreak/>
        <w:t>2. People come to America for freedom.</w:t>
      </w:r>
    </w:p>
    <w:p w:rsidR="006519C0" w:rsidRDefault="00000000">
      <w:r>
        <w:t>3. They want to live in a free country.</w:t>
      </w:r>
    </w:p>
    <w:p w:rsidR="006519C0" w:rsidRDefault="00000000">
      <w:pPr>
        <w:pStyle w:val="Heading4"/>
      </w:pPr>
      <w:r>
        <w:t>Writing Test</w:t>
      </w:r>
    </w:p>
    <w:p w:rsidR="006519C0" w:rsidRDefault="00000000">
      <w:r>
        <w:t>Listen to (or read) each sentence, then write it below:</w:t>
      </w:r>
    </w:p>
    <w:p w:rsidR="006519C0" w:rsidRDefault="00000000">
      <w:r>
        <w:t>1. Presidents' Day is in February.</w:t>
      </w:r>
    </w:p>
    <w:p w:rsidR="006519C0" w:rsidRDefault="00000000">
      <w:pPr>
        <w:ind w:left="360"/>
      </w:pPr>
      <w:r>
        <w:t>______________________________________________________________________</w:t>
      </w:r>
    </w:p>
    <w:p w:rsidR="006519C0" w:rsidRDefault="00000000">
      <w:r>
        <w:t>2. Lincoln was the President during the Civil War.</w:t>
      </w:r>
    </w:p>
    <w:p w:rsidR="006519C0" w:rsidRDefault="00000000">
      <w:pPr>
        <w:ind w:left="360"/>
      </w:pPr>
      <w:r>
        <w:t>______________________________________________________________________</w:t>
      </w:r>
    </w:p>
    <w:p w:rsidR="006519C0" w:rsidRDefault="00000000">
      <w:r>
        <w:t>3. Columbus Day is in October.</w:t>
      </w:r>
    </w:p>
    <w:p w:rsidR="006519C0" w:rsidRDefault="00000000">
      <w:pPr>
        <w:ind w:left="360"/>
      </w:pPr>
      <w:r>
        <w:t>______________________________________________________________________</w:t>
      </w:r>
    </w:p>
    <w:p w:rsidR="006519C0" w:rsidRDefault="006519C0"/>
    <w:p w:rsidR="006519C0" w:rsidRDefault="00000000">
      <w:pPr>
        <w:pStyle w:val="Heading4"/>
      </w:pPr>
      <w:r>
        <w:t>Civics Answer Key</w:t>
      </w:r>
    </w:p>
    <w:p w:rsidR="006519C0" w:rsidRDefault="00000000">
      <w:r>
        <w:t>1. B   2. C   3. A   4. C   5. A   6. B   7. C   8. B   9. A   10. B</w:t>
      </w:r>
    </w:p>
    <w:p w:rsidR="006519C0" w:rsidRDefault="00000000">
      <w:r>
        <w:br w:type="page"/>
      </w:r>
    </w:p>
    <w:p w:rsidR="006519C0" w:rsidRDefault="00000000">
      <w:pPr>
        <w:pStyle w:val="Heading3"/>
      </w:pPr>
      <w:r>
        <w:lastRenderedPageBreak/>
        <w:t>Complete Practice Test 3</w:t>
      </w:r>
    </w:p>
    <w:p w:rsidR="006519C0" w:rsidRDefault="00000000">
      <w:pPr>
        <w:pStyle w:val="Heading4"/>
      </w:pPr>
      <w:r>
        <w:t>Civics Test</w:t>
      </w:r>
    </w:p>
    <w:p w:rsidR="006519C0" w:rsidRDefault="00000000">
      <w:r>
        <w:rPr>
          <w:b/>
        </w:rPr>
        <w:t>1. What ocean is on the East Coast of the United States?</w:t>
      </w:r>
    </w:p>
    <w:p w:rsidR="006519C0" w:rsidRDefault="00000000">
      <w:pPr>
        <w:ind w:left="504"/>
      </w:pPr>
      <w:r>
        <w:t>A) Atlantic (Ocean)</w:t>
      </w:r>
    </w:p>
    <w:p w:rsidR="006519C0" w:rsidRDefault="00000000">
      <w:pPr>
        <w:ind w:left="504"/>
      </w:pPr>
      <w:r>
        <w:t>B) the Vice President</w:t>
      </w:r>
    </w:p>
    <w:p w:rsidR="006519C0" w:rsidRDefault="00000000">
      <w:pPr>
        <w:ind w:left="504"/>
      </w:pPr>
      <w:r>
        <w:t>C) California; Arizona; New Mexico; Texas</w:t>
      </w:r>
    </w:p>
    <w:p w:rsidR="006519C0" w:rsidRDefault="00000000">
      <w:r>
        <w:rPr>
          <w:b/>
        </w:rPr>
        <w:t>2. Who is the Governor of your state now?</w:t>
      </w:r>
    </w:p>
    <w:p w:rsidR="006519C0" w:rsidRDefault="00000000">
      <w:pPr>
        <w:ind w:left="504"/>
      </w:pPr>
      <w:r>
        <w:t>A) (Thomas) Jefferson</w:t>
      </w:r>
    </w:p>
    <w:p w:rsidR="006519C0" w:rsidRDefault="00000000">
      <w:pPr>
        <w:ind w:left="504"/>
      </w:pPr>
      <w:r>
        <w:t>B) Answers will vary. [District of Columbia residents should answer that D.C. does not have a Governor.]</w:t>
      </w:r>
    </w:p>
    <w:p w:rsidR="006519C0" w:rsidRDefault="00000000">
      <w:pPr>
        <w:ind w:left="504"/>
      </w:pPr>
      <w:r>
        <w:t>C) John G. Roberts, Jr.</w:t>
      </w:r>
    </w:p>
    <w:p w:rsidR="006519C0" w:rsidRDefault="00000000">
      <w:r>
        <w:rPr>
          <w:b/>
        </w:rPr>
        <w:t>3. Name one problem that led to the Civil War.</w:t>
      </w:r>
    </w:p>
    <w:p w:rsidR="006519C0" w:rsidRDefault="00000000">
      <w:pPr>
        <w:ind w:left="504"/>
      </w:pPr>
      <w:r>
        <w:t>A) slavery; economic reasons; states’ rights</w:t>
      </w:r>
    </w:p>
    <w:p w:rsidR="006519C0" w:rsidRDefault="00000000">
      <w:pPr>
        <w:ind w:left="504"/>
      </w:pPr>
      <w:r>
        <w:t>B) World War 2</w:t>
      </w:r>
    </w:p>
    <w:p w:rsidR="006519C0" w:rsidRDefault="00000000">
      <w:pPr>
        <w:ind w:left="504"/>
      </w:pPr>
      <w:r>
        <w:t>C) because there is one star for each state; because each star represents a state; because there are 50 states</w:t>
      </w:r>
    </w:p>
    <w:p w:rsidR="006519C0" w:rsidRDefault="00000000">
      <w:r>
        <w:rPr>
          <w:b/>
        </w:rPr>
        <w:t>4. Name one right only for United States citizens.</w:t>
      </w:r>
    </w:p>
    <w:p w:rsidR="006519C0" w:rsidRDefault="00000000">
      <w:pPr>
        <w:ind w:left="504"/>
      </w:pPr>
      <w:r>
        <w:t>A) Missouri (River); Mississippi (River)</w:t>
      </w:r>
    </w:p>
    <w:p w:rsidR="006519C0" w:rsidRDefault="00000000">
      <w:pPr>
        <w:ind w:left="504"/>
      </w:pPr>
      <w:r>
        <w:t>B) vote in a federal election; run for federal office</w:t>
      </w:r>
    </w:p>
    <w:p w:rsidR="006519C0" w:rsidRDefault="00000000">
      <w:pPr>
        <w:ind w:left="504"/>
      </w:pPr>
      <w:r>
        <w:t>C) the Senate and House (of Representatives)</w:t>
      </w:r>
    </w:p>
    <w:p w:rsidR="006519C0" w:rsidRDefault="00000000">
      <w:r>
        <w:rPr>
          <w:b/>
        </w:rPr>
        <w:t>5. Who is the Chief Justice of the United States now?</w:t>
      </w:r>
    </w:p>
    <w:p w:rsidR="006519C0" w:rsidRDefault="00000000">
      <w:pPr>
        <w:ind w:left="504"/>
      </w:pPr>
      <w:r>
        <w:t>A) John G. Roberts, Jr.</w:t>
      </w:r>
    </w:p>
    <w:p w:rsidR="006519C0" w:rsidRDefault="00000000">
      <w:pPr>
        <w:ind w:left="504"/>
      </w:pPr>
      <w:r>
        <w:t>B) World War 1; World War 2; Korean War; Vietnam War; (Persian) Gulf War</w:t>
      </w:r>
    </w:p>
    <w:p w:rsidR="006519C0" w:rsidRDefault="00000000">
      <w:pPr>
        <w:ind w:left="504"/>
      </w:pPr>
      <w:r>
        <w:t>C) Atlantic (Ocean)</w:t>
      </w:r>
    </w:p>
    <w:p w:rsidR="006519C0" w:rsidRDefault="00000000">
      <w:r>
        <w:rPr>
          <w:b/>
        </w:rPr>
        <w:t>6. What is the political party of the President now?</w:t>
      </w:r>
    </w:p>
    <w:p w:rsidR="006519C0" w:rsidRDefault="00000000">
      <w:pPr>
        <w:ind w:left="504"/>
      </w:pPr>
      <w:r>
        <w:t>A) Republican (Party)</w:t>
      </w:r>
    </w:p>
    <w:p w:rsidR="006519C0" w:rsidRDefault="00000000">
      <w:pPr>
        <w:ind w:left="504"/>
      </w:pPr>
      <w:r>
        <w:t>B) speech; religion; assembly; press; petition the government</w:t>
      </w:r>
    </w:p>
    <w:p w:rsidR="006519C0" w:rsidRDefault="00000000">
      <w:pPr>
        <w:ind w:left="504"/>
      </w:pPr>
      <w:r>
        <w:t>C) because there were 13 original colonies; because the stripes represent the original colonies</w:t>
      </w:r>
    </w:p>
    <w:p w:rsidR="006519C0" w:rsidRDefault="00000000">
      <w:r>
        <w:rPr>
          <w:b/>
        </w:rPr>
        <w:t>7. What does the judicial branch do?</w:t>
      </w:r>
    </w:p>
    <w:p w:rsidR="006519C0" w:rsidRDefault="00000000">
      <w:pPr>
        <w:ind w:left="504"/>
      </w:pPr>
      <w:r>
        <w:lastRenderedPageBreak/>
        <w:t>A) John G. Roberts, Jr.</w:t>
      </w:r>
    </w:p>
    <w:p w:rsidR="006519C0" w:rsidRDefault="00000000">
      <w:pPr>
        <w:ind w:left="504"/>
      </w:pPr>
      <w:r>
        <w:t>B) reviews laws; explains laws; resolves disputes (disagreements); decides if a law goes against the Constitution</w:t>
      </w:r>
    </w:p>
    <w:p w:rsidR="006519C0" w:rsidRDefault="00000000">
      <w:pPr>
        <w:ind w:left="504"/>
      </w:pPr>
      <w:r>
        <w:t>C) the United States; the flag</w:t>
      </w:r>
    </w:p>
    <w:p w:rsidR="006519C0" w:rsidRDefault="00000000">
      <w:r>
        <w:rPr>
          <w:b/>
        </w:rPr>
        <w:t>8. What is the name of the President of the United States now?</w:t>
      </w:r>
    </w:p>
    <w:p w:rsidR="006519C0" w:rsidRDefault="00000000">
      <w:pPr>
        <w:ind w:left="504"/>
      </w:pPr>
      <w:r>
        <w:t>A) Donald J. Trump</w:t>
      </w:r>
    </w:p>
    <w:p w:rsidR="006519C0" w:rsidRDefault="00000000">
      <w:pPr>
        <w:ind w:left="504"/>
      </w:pPr>
      <w:r>
        <w:t>B) The Star-Spangled Banner</w:t>
      </w:r>
    </w:p>
    <w:p w:rsidR="006519C0" w:rsidRDefault="00000000">
      <w:pPr>
        <w:ind w:left="504"/>
      </w:pPr>
      <w:r>
        <w:t>C) Answers will vary. [District of Columbia residents should answer that D.C. does not have a Governor.]</w:t>
      </w:r>
    </w:p>
    <w:p w:rsidR="006519C0" w:rsidRDefault="00000000">
      <w:r>
        <w:rPr>
          <w:b/>
        </w:rPr>
        <w:t>9. What is one responsibility that is only for United States citizens?</w:t>
      </w:r>
    </w:p>
    <w:p w:rsidR="006519C0" w:rsidRDefault="00000000">
      <w:pPr>
        <w:ind w:left="504"/>
      </w:pPr>
      <w:r>
        <w:t>A) serve on a jury; vote in a federal election</w:t>
      </w:r>
    </w:p>
    <w:p w:rsidR="006519C0" w:rsidRDefault="00000000">
      <w:pPr>
        <w:ind w:left="504"/>
      </w:pPr>
      <w:r>
        <w:t>B) World War 2</w:t>
      </w:r>
    </w:p>
    <w:p w:rsidR="006519C0" w:rsidRDefault="00000000">
      <w:pPr>
        <w:ind w:left="504"/>
      </w:pPr>
      <w:r>
        <w:t>C) the Louisiana Territory; Louisiana</w:t>
      </w:r>
    </w:p>
    <w:p w:rsidR="006519C0" w:rsidRDefault="00000000">
      <w:r>
        <w:rPr>
          <w:b/>
        </w:rPr>
        <w:t>10. Who lived in America before the Europeans arrived?</w:t>
      </w:r>
    </w:p>
    <w:p w:rsidR="006519C0" w:rsidRDefault="00000000">
      <w:pPr>
        <w:ind w:left="504"/>
      </w:pPr>
      <w:r>
        <w:t>A) John G. Roberts, Jr.</w:t>
      </w:r>
    </w:p>
    <w:p w:rsidR="006519C0" w:rsidRDefault="00000000">
      <w:pPr>
        <w:ind w:left="504"/>
      </w:pPr>
      <w:r>
        <w:t>B) U.S. diplomat; oldest member of the Constitutional Convention; first Postmaster General of the United States; writer of “Poor Richard’s Almanac”; started the first free libraries</w:t>
      </w:r>
    </w:p>
    <w:p w:rsidR="006519C0" w:rsidRDefault="00000000">
      <w:pPr>
        <w:ind w:left="504"/>
      </w:pPr>
      <w:r>
        <w:t>C) American Indians; Native Americans</w:t>
      </w:r>
    </w:p>
    <w:p w:rsidR="006519C0" w:rsidRDefault="00000000">
      <w:pPr>
        <w:pStyle w:val="Heading4"/>
      </w:pPr>
      <w:r>
        <w:t>Reading Test</w:t>
      </w:r>
    </w:p>
    <w:p w:rsidR="006519C0" w:rsidRDefault="00000000">
      <w:r>
        <w:t>Read each sentence aloud to a partner or record yourself:</w:t>
      </w:r>
    </w:p>
    <w:p w:rsidR="006519C0" w:rsidRDefault="00000000">
      <w:r>
        <w:t>1. Who is the Father of Our Country?</w:t>
      </w:r>
    </w:p>
    <w:p w:rsidR="006519C0" w:rsidRDefault="00000000">
      <w:r>
        <w:t>2. Who lives in the White House?</w:t>
      </w:r>
    </w:p>
    <w:p w:rsidR="006519C0" w:rsidRDefault="00000000">
      <w:r>
        <w:t>3. Congress meets in Washington, D.C.</w:t>
      </w:r>
    </w:p>
    <w:p w:rsidR="006519C0" w:rsidRDefault="00000000">
      <w:pPr>
        <w:pStyle w:val="Heading4"/>
      </w:pPr>
      <w:r>
        <w:t>Writing Test</w:t>
      </w:r>
    </w:p>
    <w:p w:rsidR="006519C0" w:rsidRDefault="00000000">
      <w:r>
        <w:t>Listen to (or read) each sentence, then write it below:</w:t>
      </w:r>
    </w:p>
    <w:p w:rsidR="006519C0" w:rsidRDefault="00000000">
      <w:r>
        <w:t>1. People come to America to be free.</w:t>
      </w:r>
    </w:p>
    <w:p w:rsidR="006519C0" w:rsidRDefault="00000000">
      <w:pPr>
        <w:ind w:left="360"/>
      </w:pPr>
      <w:r>
        <w:t>______________________________________________________________________</w:t>
      </w:r>
    </w:p>
    <w:p w:rsidR="006519C0" w:rsidRDefault="00000000">
      <w:r>
        <w:t>2. Senators meet in Washington, D.C.</w:t>
      </w:r>
    </w:p>
    <w:p w:rsidR="006519C0" w:rsidRDefault="00000000">
      <w:pPr>
        <w:ind w:left="360"/>
      </w:pPr>
      <w:r>
        <w:t>______________________________________________________________________</w:t>
      </w:r>
    </w:p>
    <w:p w:rsidR="006519C0" w:rsidRDefault="00000000">
      <w:r>
        <w:lastRenderedPageBreak/>
        <w:t>3. We have the right to vote.</w:t>
      </w:r>
    </w:p>
    <w:p w:rsidR="006519C0" w:rsidRDefault="00000000">
      <w:pPr>
        <w:ind w:left="360"/>
      </w:pPr>
      <w:r>
        <w:t>______________________________________________________________________</w:t>
      </w:r>
    </w:p>
    <w:p w:rsidR="006519C0" w:rsidRDefault="006519C0"/>
    <w:p w:rsidR="006519C0" w:rsidRDefault="00000000">
      <w:pPr>
        <w:pStyle w:val="Heading4"/>
      </w:pPr>
      <w:r>
        <w:t>Civics Answer Key</w:t>
      </w:r>
    </w:p>
    <w:p w:rsidR="006519C0" w:rsidRDefault="00000000">
      <w:r>
        <w:t>1. A   2. B   3. A   4. B   5. A   6. A   7. B   8. A   9. A   10. C</w:t>
      </w:r>
    </w:p>
    <w:p w:rsidR="006519C0" w:rsidRDefault="00000000">
      <w:r>
        <w:br w:type="page"/>
      </w:r>
    </w:p>
    <w:p w:rsidR="006519C0" w:rsidRDefault="00000000">
      <w:pPr>
        <w:pStyle w:val="Heading3"/>
      </w:pPr>
      <w:r>
        <w:lastRenderedPageBreak/>
        <w:t>Complete Practice Test 4</w:t>
      </w:r>
    </w:p>
    <w:p w:rsidR="006519C0" w:rsidRDefault="00000000">
      <w:pPr>
        <w:pStyle w:val="Heading4"/>
      </w:pPr>
      <w:r>
        <w:t>Civics Test</w:t>
      </w:r>
    </w:p>
    <w:p w:rsidR="006519C0" w:rsidRDefault="00000000">
      <w:r>
        <w:rPr>
          <w:b/>
        </w:rPr>
        <w:t>1. When must all men register for the Selective Service?</w:t>
      </w:r>
    </w:p>
    <w:p w:rsidR="006519C0" w:rsidRDefault="00000000">
      <w:pPr>
        <w:ind w:left="504"/>
      </w:pPr>
      <w:r>
        <w:t>A) July 4</w:t>
      </w:r>
    </w:p>
    <w:p w:rsidR="006519C0" w:rsidRDefault="00000000">
      <w:pPr>
        <w:ind w:left="504"/>
      </w:pPr>
      <w:r>
        <w:t>B) Pacific (Ocean)</w:t>
      </w:r>
    </w:p>
    <w:p w:rsidR="006519C0" w:rsidRDefault="00000000">
      <w:pPr>
        <w:ind w:left="504"/>
      </w:pPr>
      <w:r>
        <w:t>C) at age eighteen (18); between eighteen (18) and twenty-six (26)</w:t>
      </w:r>
    </w:p>
    <w:p w:rsidR="006519C0" w:rsidRDefault="00000000">
      <w:r>
        <w:rPr>
          <w:b/>
        </w:rPr>
        <w:t>2. Name one war fought by the United States in the 1900s.</w:t>
      </w:r>
    </w:p>
    <w:p w:rsidR="006519C0" w:rsidRDefault="00000000">
      <w:pPr>
        <w:ind w:left="504"/>
      </w:pPr>
      <w:r>
        <w:t>A) two (2)</w:t>
      </w:r>
    </w:p>
    <w:p w:rsidR="006519C0" w:rsidRDefault="00000000">
      <w:pPr>
        <w:ind w:left="504"/>
      </w:pPr>
      <w:r>
        <w:t>B) World War 1; World War 2; Korean War; Vietnam War; (Persian) Gulf War</w:t>
      </w:r>
    </w:p>
    <w:p w:rsidR="006519C0" w:rsidRDefault="00000000">
      <w:pPr>
        <w:ind w:left="504"/>
      </w:pPr>
      <w:r>
        <w:t>C) freedom; political liberty; religious freedom; economic opportunity; practice their religion; escape persecution</w:t>
      </w:r>
    </w:p>
    <w:p w:rsidR="006519C0" w:rsidRDefault="00000000">
      <w:r>
        <w:rPr>
          <w:b/>
        </w:rPr>
        <w:t>3. What is the name of the Vice President of the United States now?</w:t>
      </w:r>
    </w:p>
    <w:p w:rsidR="006519C0" w:rsidRDefault="00000000">
      <w:pPr>
        <w:ind w:left="504"/>
      </w:pPr>
      <w:r>
        <w:t>A) (Thomas) Jefferson</w:t>
      </w:r>
    </w:p>
    <w:p w:rsidR="006519C0" w:rsidRDefault="00000000">
      <w:pPr>
        <w:ind w:left="504"/>
      </w:pPr>
      <w:r>
        <w:t>B) JD Vance</w:t>
      </w:r>
    </w:p>
    <w:p w:rsidR="006519C0" w:rsidRDefault="00000000">
      <w:pPr>
        <w:ind w:left="504"/>
      </w:pPr>
      <w:r>
        <w:t>C) California; Arizona; New Mexico; Texas</w:t>
      </w:r>
    </w:p>
    <w:p w:rsidR="006519C0" w:rsidRDefault="00000000">
      <w:r>
        <w:rPr>
          <w:b/>
        </w:rPr>
        <w:t>4. Name one U.S. territory.</w:t>
      </w:r>
    </w:p>
    <w:p w:rsidR="006519C0" w:rsidRDefault="00000000">
      <w:pPr>
        <w:ind w:left="504"/>
      </w:pPr>
      <w:r>
        <w:t>A) Africans; people from Africa</w:t>
      </w:r>
    </w:p>
    <w:p w:rsidR="006519C0" w:rsidRDefault="00000000">
      <w:pPr>
        <w:ind w:left="504"/>
      </w:pPr>
      <w:r>
        <w:t>B) Puerto Rico; U.S. Virgin Islands; American Samoa; Northern Mariana Islands; Guam</w:t>
      </w:r>
    </w:p>
    <w:p w:rsidR="006519C0" w:rsidRDefault="00000000">
      <w:pPr>
        <w:ind w:left="504"/>
      </w:pPr>
      <w:r>
        <w:t>C) two (2)</w:t>
      </w:r>
    </w:p>
    <w:p w:rsidR="006519C0" w:rsidRDefault="00000000">
      <w:r>
        <w:rPr>
          <w:b/>
        </w:rPr>
        <w:t>5. Who is the Commander in Chief of the military?</w:t>
      </w:r>
    </w:p>
    <w:p w:rsidR="006519C0" w:rsidRDefault="00000000">
      <w:pPr>
        <w:ind w:left="504"/>
      </w:pPr>
      <w:r>
        <w:t>A) Secretary of Agriculture; Secretary of Commerce; Secretary of Defense; Secretary of Education; Secretary of Energy; Secretary of Health and Human Services; Secretary of Homeland Security; Secretary of Housing and Urban Development; Secretary of the Interior; Secretary of Labor; Secretary of State; Secretary of Transportation; Secretary of the Treasury; Attorney General; Vice President</w:t>
      </w:r>
    </w:p>
    <w:p w:rsidR="006519C0" w:rsidRDefault="00000000">
      <w:pPr>
        <w:ind w:left="504"/>
      </w:pPr>
      <w:r>
        <w:t>B) the President</w:t>
      </w:r>
    </w:p>
    <w:p w:rsidR="006519C0" w:rsidRDefault="00000000">
      <w:pPr>
        <w:ind w:left="504"/>
      </w:pPr>
      <w:r>
        <w:t>C) U.S. diplomat; oldest member of the Constitutional Convention; first Postmaster General of the United States; writer of “Poor Richard’s Almanac”; started the first free libraries</w:t>
      </w:r>
    </w:p>
    <w:p w:rsidR="006519C0" w:rsidRDefault="00000000">
      <w:r>
        <w:rPr>
          <w:b/>
        </w:rPr>
        <w:t>6. Who was President during World War 1?</w:t>
      </w:r>
    </w:p>
    <w:p w:rsidR="006519C0" w:rsidRDefault="00000000">
      <w:pPr>
        <w:ind w:left="504"/>
      </w:pPr>
      <w:r>
        <w:t>A) Washington, D.C.</w:t>
      </w:r>
    </w:p>
    <w:p w:rsidR="006519C0" w:rsidRDefault="00000000">
      <w:pPr>
        <w:ind w:left="504"/>
      </w:pPr>
      <w:r>
        <w:lastRenderedPageBreak/>
        <w:t>B) Democratic and Republican</w:t>
      </w:r>
    </w:p>
    <w:p w:rsidR="006519C0" w:rsidRDefault="00000000">
      <w:pPr>
        <w:ind w:left="504"/>
      </w:pPr>
      <w:r>
        <w:t>C) (Woodrow) Wilson</w:t>
      </w:r>
    </w:p>
    <w:p w:rsidR="006519C0" w:rsidRDefault="00000000">
      <w:r>
        <w:rPr>
          <w:b/>
        </w:rPr>
        <w:t>7. Who did the United States fight in World War 2?</w:t>
      </w:r>
    </w:p>
    <w:p w:rsidR="006519C0" w:rsidRDefault="00000000">
      <w:pPr>
        <w:ind w:left="504"/>
      </w:pPr>
      <w:r>
        <w:t>A) civil rights (movement)</w:t>
      </w:r>
    </w:p>
    <w:p w:rsidR="006519C0" w:rsidRDefault="00000000">
      <w:pPr>
        <w:ind w:left="504"/>
      </w:pPr>
      <w:r>
        <w:t>B) (Thomas) Jefferson</w:t>
      </w:r>
    </w:p>
    <w:p w:rsidR="006519C0" w:rsidRDefault="00000000">
      <w:pPr>
        <w:ind w:left="504"/>
      </w:pPr>
      <w:r>
        <w:t>C) Japan, Germany, and Italy</w:t>
      </w:r>
    </w:p>
    <w:p w:rsidR="006519C0" w:rsidRDefault="00000000">
      <w:r>
        <w:rPr>
          <w:b/>
        </w:rPr>
        <w:t>8. Name one of the two longest rivers in the United States.</w:t>
      </w:r>
    </w:p>
    <w:p w:rsidR="006519C0" w:rsidRDefault="00000000">
      <w:pPr>
        <w:ind w:left="504"/>
      </w:pPr>
      <w:r>
        <w:t>A) Maine; New Hampshire; Vermont; New York; Pennsylvania; Ohio; Michigan; Minnesota; North Dakota; Montana; Idaho; Washington; Alaska</w:t>
      </w:r>
    </w:p>
    <w:p w:rsidR="006519C0" w:rsidRDefault="00000000">
      <w:pPr>
        <w:ind w:left="504"/>
      </w:pPr>
      <w:r>
        <w:t>B) Pacific (Ocean)</w:t>
      </w:r>
    </w:p>
    <w:p w:rsidR="006519C0" w:rsidRDefault="00000000">
      <w:pPr>
        <w:ind w:left="504"/>
      </w:pPr>
      <w:r>
        <w:t>C) Missouri (River); Mississippi (River)</w:t>
      </w:r>
    </w:p>
    <w:p w:rsidR="006519C0" w:rsidRDefault="00000000">
      <w:r>
        <w:rPr>
          <w:b/>
        </w:rPr>
        <w:t>9. We elect a U.S. Senator for how many years?</w:t>
      </w:r>
    </w:p>
    <w:p w:rsidR="006519C0" w:rsidRDefault="00000000">
      <w:pPr>
        <w:ind w:left="504"/>
      </w:pPr>
      <w:r>
        <w:t>A) April 15</w:t>
      </w:r>
    </w:p>
    <w:p w:rsidR="006519C0" w:rsidRDefault="00000000">
      <w:pPr>
        <w:ind w:left="504"/>
      </w:pPr>
      <w:r>
        <w:t>B) the Bill of Rights</w:t>
      </w:r>
    </w:p>
    <w:p w:rsidR="006519C0" w:rsidRDefault="00000000">
      <w:pPr>
        <w:ind w:left="504"/>
      </w:pPr>
      <w:r>
        <w:t>C) six (6)</w:t>
      </w:r>
    </w:p>
    <w:p w:rsidR="006519C0" w:rsidRDefault="00000000">
      <w:r>
        <w:rPr>
          <w:b/>
        </w:rPr>
        <w:t>10. When do we celebrate Independence Day?</w:t>
      </w:r>
    </w:p>
    <w:p w:rsidR="006519C0" w:rsidRDefault="00000000">
      <w:pPr>
        <w:ind w:left="504"/>
      </w:pPr>
      <w:r>
        <w:t>A) vote in a federal election; run for federal office</w:t>
      </w:r>
    </w:p>
    <w:p w:rsidR="006519C0" w:rsidRDefault="00000000">
      <w:pPr>
        <w:ind w:left="504"/>
      </w:pPr>
      <w:r>
        <w:t>B) July 4</w:t>
      </w:r>
    </w:p>
    <w:p w:rsidR="006519C0" w:rsidRDefault="00000000">
      <w:pPr>
        <w:ind w:left="504"/>
      </w:pPr>
      <w:r>
        <w:t>C) because there were 13 original colonies; because the stripes represent the original colonies</w:t>
      </w:r>
    </w:p>
    <w:p w:rsidR="006519C0" w:rsidRDefault="00000000">
      <w:pPr>
        <w:pStyle w:val="Heading4"/>
      </w:pPr>
      <w:r>
        <w:t>Reading Test</w:t>
      </w:r>
    </w:p>
    <w:p w:rsidR="006519C0" w:rsidRDefault="00000000">
      <w:r>
        <w:t>Read each sentence aloud to a partner or record yourself:</w:t>
      </w:r>
    </w:p>
    <w:p w:rsidR="006519C0" w:rsidRDefault="00000000">
      <w:r>
        <w:t>1. Who is the Father of Our Country?</w:t>
      </w:r>
    </w:p>
    <w:p w:rsidR="006519C0" w:rsidRDefault="00000000">
      <w:r>
        <w:t>2. What was the first U.S. capital?</w:t>
      </w:r>
    </w:p>
    <w:p w:rsidR="006519C0" w:rsidRDefault="00000000">
      <w:r>
        <w:t>3. Washington, D.C. is the capital.</w:t>
      </w:r>
    </w:p>
    <w:p w:rsidR="006519C0" w:rsidRDefault="00000000">
      <w:pPr>
        <w:pStyle w:val="Heading4"/>
      </w:pPr>
      <w:r>
        <w:t>Writing Test</w:t>
      </w:r>
    </w:p>
    <w:p w:rsidR="006519C0" w:rsidRDefault="00000000">
      <w:r>
        <w:t>Listen to (or read) each sentence, then write it below:</w:t>
      </w:r>
    </w:p>
    <w:p w:rsidR="006519C0" w:rsidRDefault="00000000">
      <w:r>
        <w:t>1. We pay taxes.</w:t>
      </w:r>
    </w:p>
    <w:p w:rsidR="006519C0" w:rsidRDefault="00000000">
      <w:pPr>
        <w:ind w:left="360"/>
      </w:pPr>
      <w:r>
        <w:t>______________________________________________________________________</w:t>
      </w:r>
    </w:p>
    <w:p w:rsidR="006519C0" w:rsidRDefault="00000000">
      <w:r>
        <w:t>2. They want to be free.</w:t>
      </w:r>
    </w:p>
    <w:p w:rsidR="006519C0" w:rsidRDefault="00000000">
      <w:pPr>
        <w:ind w:left="360"/>
      </w:pPr>
      <w:r>
        <w:lastRenderedPageBreak/>
        <w:t>______________________________________________________________________</w:t>
      </w:r>
    </w:p>
    <w:p w:rsidR="006519C0" w:rsidRDefault="00000000">
      <w:r>
        <w:t>3. Congress meets in Washington, D.C.</w:t>
      </w:r>
    </w:p>
    <w:p w:rsidR="006519C0" w:rsidRDefault="00000000">
      <w:pPr>
        <w:ind w:left="360"/>
      </w:pPr>
      <w:r>
        <w:t>______________________________________________________________________</w:t>
      </w:r>
    </w:p>
    <w:p w:rsidR="006519C0" w:rsidRDefault="006519C0"/>
    <w:p w:rsidR="006519C0" w:rsidRDefault="00000000">
      <w:pPr>
        <w:pStyle w:val="Heading4"/>
      </w:pPr>
      <w:r>
        <w:t>Civics Answer Key</w:t>
      </w:r>
    </w:p>
    <w:p w:rsidR="006519C0" w:rsidRDefault="00000000">
      <w:r>
        <w:t>1. C   2. B   3. B   4. B   5. B   6. C   7. C   8. C   9. C   10. B</w:t>
      </w:r>
    </w:p>
    <w:p w:rsidR="006519C0" w:rsidRDefault="00000000">
      <w:r>
        <w:br w:type="page"/>
      </w:r>
    </w:p>
    <w:p w:rsidR="006519C0" w:rsidRDefault="00000000">
      <w:pPr>
        <w:pStyle w:val="Heading3"/>
      </w:pPr>
      <w:r>
        <w:lastRenderedPageBreak/>
        <w:t>Complete Practice Test 5</w:t>
      </w:r>
    </w:p>
    <w:p w:rsidR="006519C0" w:rsidRDefault="00000000">
      <w:pPr>
        <w:pStyle w:val="Heading4"/>
      </w:pPr>
      <w:r>
        <w:t>Civics Test</w:t>
      </w:r>
    </w:p>
    <w:p w:rsidR="006519C0" w:rsidRDefault="00000000">
      <w:r>
        <w:rPr>
          <w:b/>
        </w:rPr>
        <w:t>1. Where is the Statue of Liberty?</w:t>
      </w:r>
    </w:p>
    <w:p w:rsidR="006519C0" w:rsidRDefault="00000000">
      <w:pPr>
        <w:ind w:left="504"/>
      </w:pPr>
      <w:r>
        <w:t>A) Answers will vary. [Residents of territories with nonvoting Delegates or Resident Commissioners may provide the name of that Delegate or Commissioner. Also acceptable is any statement that the territory has no (voting) Representatives in Congress.]</w:t>
      </w:r>
    </w:p>
    <w:p w:rsidR="006519C0" w:rsidRDefault="00000000">
      <w:pPr>
        <w:ind w:left="504"/>
      </w:pPr>
      <w:r>
        <w:t>B) Donald J. Trump</w:t>
      </w:r>
    </w:p>
    <w:p w:rsidR="006519C0" w:rsidRDefault="00000000">
      <w:pPr>
        <w:ind w:left="504"/>
      </w:pPr>
      <w:r>
        <w:t>C) New York (Harbor); Liberty Island [Also acceptable are New Jersey, near New York City, and on the Hudson (River).]</w:t>
      </w:r>
    </w:p>
    <w:p w:rsidR="006519C0" w:rsidRDefault="00000000">
      <w:r>
        <w:rPr>
          <w:b/>
        </w:rPr>
        <w:t>2. Who is one of your state’s U.S. Senators now?</w:t>
      </w:r>
    </w:p>
    <w:p w:rsidR="006519C0" w:rsidRDefault="00000000">
      <w:pPr>
        <w:ind w:left="504"/>
      </w:pPr>
      <w:r>
        <w:t>A) Answers will vary. [District of Columbia residents and residents of U.S. territories should answer that D.C. (or the territory where the applicant lives) has no U.S. Senators.]</w:t>
      </w:r>
    </w:p>
    <w:p w:rsidR="006519C0" w:rsidRDefault="00000000">
      <w:pPr>
        <w:ind w:left="504"/>
      </w:pPr>
      <w:r>
        <w:t>B) (James) Madison; (Alexander) Hamilton; (John) Jay; Publius</w:t>
      </w:r>
    </w:p>
    <w:p w:rsidR="006519C0" w:rsidRDefault="00000000">
      <w:pPr>
        <w:ind w:left="504"/>
      </w:pPr>
      <w:r>
        <w:t>C) four (4)</w:t>
      </w:r>
    </w:p>
    <w:p w:rsidR="006519C0" w:rsidRDefault="00000000">
      <w:r>
        <w:rPr>
          <w:b/>
        </w:rPr>
        <w:t>3. If both the President and the Vice President can no longer serve, who becomes President?</w:t>
      </w:r>
    </w:p>
    <w:p w:rsidR="006519C0" w:rsidRDefault="00000000">
      <w:pPr>
        <w:ind w:left="504"/>
      </w:pPr>
      <w:r>
        <w:t>A) the Speaker of the House</w:t>
      </w:r>
    </w:p>
    <w:p w:rsidR="006519C0" w:rsidRDefault="00000000">
      <w:pPr>
        <w:ind w:left="504"/>
      </w:pPr>
      <w:r>
        <w:t>B) The Constitution was written; The Founding Fathers wrote the Constitution.</w:t>
      </w:r>
    </w:p>
    <w:p w:rsidR="006519C0" w:rsidRDefault="00000000">
      <w:pPr>
        <w:ind w:left="504"/>
      </w:pPr>
      <w:r>
        <w:t>C) Mike Johnson</w:t>
      </w:r>
    </w:p>
    <w:p w:rsidR="006519C0" w:rsidRDefault="00000000">
      <w:r>
        <w:rPr>
          <w:b/>
        </w:rPr>
        <w:t>4. Why does the flag have 13 stripes?</w:t>
      </w:r>
    </w:p>
    <w:p w:rsidR="006519C0" w:rsidRDefault="00000000">
      <w:pPr>
        <w:ind w:left="504"/>
      </w:pPr>
      <w:r>
        <w:t>A) Maine; New Hampshire; Vermont; New York; Pennsylvania; Ohio; Michigan; Minnesota; North Dakota; Montana; Idaho; Washington; Alaska</w:t>
      </w:r>
    </w:p>
    <w:p w:rsidR="006519C0" w:rsidRDefault="00000000">
      <w:pPr>
        <w:ind w:left="504"/>
      </w:pPr>
      <w:r>
        <w:t>B) capitalist economy; market economy</w:t>
      </w:r>
    </w:p>
    <w:p w:rsidR="006519C0" w:rsidRDefault="00000000">
      <w:pPr>
        <w:ind w:left="504"/>
      </w:pPr>
      <w:r>
        <w:t>C) because there were 13 original colonies; because the stripes represent the original colonies</w:t>
      </w:r>
    </w:p>
    <w:p w:rsidR="006519C0" w:rsidRDefault="00000000">
      <w:r>
        <w:rPr>
          <w:b/>
        </w:rPr>
        <w:t>5. When is the last day you can send in federal income tax forms?</w:t>
      </w:r>
    </w:p>
    <w:p w:rsidR="006519C0" w:rsidRDefault="00000000">
      <w:pPr>
        <w:ind w:left="504"/>
      </w:pPr>
      <w:r>
        <w:t>A) Congress; legislative; President; executive; the courts; judicial</w:t>
      </w:r>
    </w:p>
    <w:p w:rsidR="006519C0" w:rsidRDefault="00000000">
      <w:pPr>
        <w:ind w:left="504"/>
      </w:pPr>
      <w:r>
        <w:t>B) April 15</w:t>
      </w:r>
    </w:p>
    <w:p w:rsidR="006519C0" w:rsidRDefault="00000000">
      <w:pPr>
        <w:ind w:left="504"/>
      </w:pPr>
      <w:r>
        <w:t>C) freedom; political liberty; religious freedom; economic opportunity; practice their religion; escape persecution</w:t>
      </w:r>
    </w:p>
    <w:p w:rsidR="006519C0" w:rsidRDefault="00000000">
      <w:r>
        <w:rPr>
          <w:b/>
        </w:rPr>
        <w:t>6. What are two rights of everyone living in the United States?</w:t>
      </w:r>
    </w:p>
    <w:p w:rsidR="006519C0" w:rsidRDefault="00000000">
      <w:pPr>
        <w:ind w:left="504"/>
      </w:pPr>
      <w:r>
        <w:t>A) War of 1812; Mexican-American War; Civil War; Spanish-American War</w:t>
      </w:r>
    </w:p>
    <w:p w:rsidR="006519C0" w:rsidRDefault="00000000">
      <w:pPr>
        <w:ind w:left="504"/>
      </w:pPr>
      <w:r>
        <w:lastRenderedPageBreak/>
        <w:t>B) freedom of expression; freedom of speech; freedom of assembly; freedom to petition the government; freedom of religion; the right to bear arms</w:t>
      </w:r>
    </w:p>
    <w:p w:rsidR="006519C0" w:rsidRDefault="00000000">
      <w:pPr>
        <w:ind w:left="504"/>
      </w:pPr>
      <w:r>
        <w:t>C) the President</w:t>
      </w:r>
    </w:p>
    <w:p w:rsidR="006519C0" w:rsidRDefault="00000000">
      <w:r>
        <w:rPr>
          <w:b/>
        </w:rPr>
        <w:t>7. What are two rights in the Declaration of Independence?</w:t>
      </w:r>
    </w:p>
    <w:p w:rsidR="006519C0" w:rsidRDefault="00000000">
      <w:pPr>
        <w:ind w:left="504"/>
      </w:pPr>
      <w:r>
        <w:t>A) life; liberty; pursuit of happiness</w:t>
      </w:r>
    </w:p>
    <w:p w:rsidR="006519C0" w:rsidRDefault="00000000">
      <w:pPr>
        <w:ind w:left="504"/>
      </w:pPr>
      <w:r>
        <w:t>B) Mike Johnson</w:t>
      </w:r>
    </w:p>
    <w:p w:rsidR="006519C0" w:rsidRDefault="00000000">
      <w:pPr>
        <w:ind w:left="504"/>
      </w:pPr>
      <w:r>
        <w:t>C) twenty-seven (27)</w:t>
      </w:r>
    </w:p>
    <w:p w:rsidR="006519C0" w:rsidRDefault="00000000">
      <w:r>
        <w:rPr>
          <w:b/>
        </w:rPr>
        <w:t>8. What does the Constitution do?</w:t>
      </w:r>
    </w:p>
    <w:p w:rsidR="006519C0" w:rsidRDefault="00000000">
      <w:pPr>
        <w:ind w:left="504"/>
      </w:pPr>
      <w:r>
        <w:t>A) sets up the government; defines the government; protects basic rights of Americans</w:t>
      </w:r>
    </w:p>
    <w:p w:rsidR="006519C0" w:rsidRDefault="00000000">
      <w:pPr>
        <w:ind w:left="504"/>
      </w:pPr>
      <w:r>
        <w:t>B) freedom; political liberty; religious freedom; economic opportunity; practice their religion; escape persecution</w:t>
      </w:r>
    </w:p>
    <w:p w:rsidR="006519C0" w:rsidRDefault="00000000">
      <w:pPr>
        <w:ind w:left="504"/>
      </w:pPr>
      <w:r>
        <w:t>C) civil rights (movement)</w:t>
      </w:r>
    </w:p>
    <w:p w:rsidR="006519C0" w:rsidRDefault="00000000">
      <w:r>
        <w:rPr>
          <w:b/>
        </w:rPr>
        <w:t>9. What do we call the first ten amendments to the Constitution?</w:t>
      </w:r>
    </w:p>
    <w:p w:rsidR="006519C0" w:rsidRDefault="00000000">
      <w:pPr>
        <w:ind w:left="504"/>
      </w:pPr>
      <w:r>
        <w:t>A) two (2)</w:t>
      </w:r>
    </w:p>
    <w:p w:rsidR="006519C0" w:rsidRDefault="00000000">
      <w:pPr>
        <w:ind w:left="504"/>
      </w:pPr>
      <w:r>
        <w:t>B) the Bill of Rights</w:t>
      </w:r>
    </w:p>
    <w:p w:rsidR="006519C0" w:rsidRDefault="00000000">
      <w:pPr>
        <w:ind w:left="504"/>
      </w:pPr>
      <w:r>
        <w:t>C) John G. Roberts, Jr.</w:t>
      </w:r>
    </w:p>
    <w:p w:rsidR="006519C0" w:rsidRDefault="00000000">
      <w:r>
        <w:rPr>
          <w:b/>
        </w:rPr>
        <w:t>10. Who makes federal laws?</w:t>
      </w:r>
    </w:p>
    <w:p w:rsidR="006519C0" w:rsidRDefault="00000000">
      <w:pPr>
        <w:ind w:left="504"/>
      </w:pPr>
      <w:r>
        <w:t>A) Congress; Senate and House (of Representatives); (U.S. or national) legislature</w:t>
      </w:r>
    </w:p>
    <w:p w:rsidR="006519C0" w:rsidRDefault="00000000">
      <w:pPr>
        <w:ind w:left="504"/>
      </w:pPr>
      <w:r>
        <w:t>B) Mike Johnson</w:t>
      </w:r>
    </w:p>
    <w:p w:rsidR="006519C0" w:rsidRDefault="00000000">
      <w:pPr>
        <w:ind w:left="504"/>
      </w:pPr>
      <w:r>
        <w:t>C) Republican (Party)</w:t>
      </w:r>
    </w:p>
    <w:p w:rsidR="006519C0" w:rsidRDefault="00000000">
      <w:pPr>
        <w:pStyle w:val="Heading4"/>
      </w:pPr>
      <w:r>
        <w:t>Reading Test</w:t>
      </w:r>
    </w:p>
    <w:p w:rsidR="006519C0" w:rsidRDefault="00000000">
      <w:r>
        <w:t>Read each sentence aloud to a partner or record yourself:</w:t>
      </w:r>
    </w:p>
    <w:p w:rsidR="006519C0" w:rsidRDefault="00000000">
      <w:r>
        <w:t>1. Washington, D.C. is the capital.</w:t>
      </w:r>
    </w:p>
    <w:p w:rsidR="006519C0" w:rsidRDefault="00000000">
      <w:r>
        <w:t>2. United States is a large country.</w:t>
      </w:r>
    </w:p>
    <w:p w:rsidR="006519C0" w:rsidRDefault="00000000">
      <w:r>
        <w:t>3. Memorial Day is in May.</w:t>
      </w:r>
    </w:p>
    <w:p w:rsidR="006519C0" w:rsidRDefault="00000000">
      <w:pPr>
        <w:pStyle w:val="Heading4"/>
      </w:pPr>
      <w:r>
        <w:t>Writing Test</w:t>
      </w:r>
    </w:p>
    <w:p w:rsidR="006519C0" w:rsidRDefault="00000000">
      <w:r>
        <w:t>Listen to (or read) each sentence, then write it below:</w:t>
      </w:r>
    </w:p>
    <w:p w:rsidR="006519C0" w:rsidRDefault="00000000">
      <w:r>
        <w:t>1. The flag is red, white, and blue.</w:t>
      </w:r>
    </w:p>
    <w:p w:rsidR="006519C0" w:rsidRDefault="00000000">
      <w:pPr>
        <w:ind w:left="360"/>
      </w:pPr>
      <w:r>
        <w:t>______________________________________________________________________</w:t>
      </w:r>
    </w:p>
    <w:p w:rsidR="006519C0" w:rsidRDefault="00000000">
      <w:r>
        <w:lastRenderedPageBreak/>
        <w:t>2. Citizens elect Congress.</w:t>
      </w:r>
    </w:p>
    <w:p w:rsidR="006519C0" w:rsidRDefault="00000000">
      <w:pPr>
        <w:ind w:left="360"/>
      </w:pPr>
      <w:r>
        <w:t>______________________________________________________________________</w:t>
      </w:r>
    </w:p>
    <w:p w:rsidR="006519C0" w:rsidRDefault="00000000">
      <w:r>
        <w:t>3. Independence Day is in July.</w:t>
      </w:r>
    </w:p>
    <w:p w:rsidR="006519C0" w:rsidRDefault="00000000">
      <w:pPr>
        <w:ind w:left="360"/>
      </w:pPr>
      <w:r>
        <w:t>______________________________________________________________________</w:t>
      </w:r>
    </w:p>
    <w:p w:rsidR="006519C0" w:rsidRDefault="006519C0"/>
    <w:p w:rsidR="006519C0" w:rsidRDefault="00000000">
      <w:pPr>
        <w:pStyle w:val="Heading4"/>
      </w:pPr>
      <w:r>
        <w:t>Civics Answer Key</w:t>
      </w:r>
    </w:p>
    <w:p w:rsidR="006519C0" w:rsidRDefault="00000000">
      <w:r>
        <w:t>1. C   2. A   3. A   4. C   5. B   6. B   7. A   8. A   9. B   10. A</w:t>
      </w:r>
    </w:p>
    <w:p w:rsidR="006519C0" w:rsidRDefault="00000000">
      <w:r>
        <w:br w:type="page"/>
      </w:r>
    </w:p>
    <w:p w:rsidR="006519C0" w:rsidRDefault="00000000">
      <w:pPr>
        <w:pStyle w:val="Heading3"/>
      </w:pPr>
      <w:r>
        <w:lastRenderedPageBreak/>
        <w:t>Complete Practice Test 6</w:t>
      </w:r>
    </w:p>
    <w:p w:rsidR="006519C0" w:rsidRDefault="00000000">
      <w:pPr>
        <w:pStyle w:val="Heading4"/>
      </w:pPr>
      <w:r>
        <w:t>Civics Test</w:t>
      </w:r>
    </w:p>
    <w:p w:rsidR="006519C0" w:rsidRDefault="00000000">
      <w:r>
        <w:rPr>
          <w:b/>
        </w:rPr>
        <w:t>1. What are two Cabinet-level positions?</w:t>
      </w:r>
    </w:p>
    <w:p w:rsidR="006519C0" w:rsidRDefault="00000000">
      <w:pPr>
        <w:ind w:left="504"/>
      </w:pPr>
      <w:r>
        <w:t>A) vote in a federal election; run for federal office</w:t>
      </w:r>
    </w:p>
    <w:p w:rsidR="006519C0" w:rsidRDefault="00000000">
      <w:pPr>
        <w:ind w:left="504"/>
      </w:pPr>
      <w:r>
        <w:t>B) Secretary of Agriculture; Secretary of Commerce; Secretary of Defense; Secretary of Education; Secretary of Energy; Secretary of Health and Human Services; Secretary of Homeland Security; Secretary of Housing and Urban Development; Secretary of the Interior; Secretary of Labor; Secretary of State; Secretary of Transportation; Secretary of the Treasury; Attorney General; Vice President</w:t>
      </w:r>
    </w:p>
    <w:p w:rsidR="006519C0" w:rsidRDefault="00000000">
      <w:pPr>
        <w:ind w:left="504"/>
      </w:pPr>
      <w:r>
        <w:t>C) Missouri (River); Mississippi (River)</w:t>
      </w:r>
    </w:p>
    <w:p w:rsidR="006519C0" w:rsidRDefault="00000000">
      <w:r>
        <w:rPr>
          <w:b/>
        </w:rPr>
        <w:t>2. Name one state that borders Canada.</w:t>
      </w:r>
    </w:p>
    <w:p w:rsidR="006519C0" w:rsidRDefault="00000000">
      <w:pPr>
        <w:ind w:left="504"/>
      </w:pPr>
      <w:r>
        <w:t>A) twenty-seven (27)</w:t>
      </w:r>
    </w:p>
    <w:p w:rsidR="006519C0" w:rsidRDefault="00000000">
      <w:pPr>
        <w:ind w:left="504"/>
      </w:pPr>
      <w:r>
        <w:t>B) Republican (Party)</w:t>
      </w:r>
    </w:p>
    <w:p w:rsidR="006519C0" w:rsidRDefault="00000000">
      <w:pPr>
        <w:ind w:left="504"/>
      </w:pPr>
      <w:r>
        <w:t>C) Maine; New Hampshire; Vermont; New York; Pennsylvania; Ohio; Michigan; Minnesota; North Dakota; Montana; Idaho; Washington; Alaska</w:t>
      </w:r>
    </w:p>
    <w:p w:rsidR="006519C0" w:rsidRDefault="00000000">
      <w:r>
        <w:rPr>
          <w:b/>
        </w:rPr>
        <w:t>3. In what month do we vote for President?</w:t>
      </w:r>
    </w:p>
    <w:p w:rsidR="006519C0" w:rsidRDefault="00000000">
      <w:pPr>
        <w:ind w:left="504"/>
      </w:pPr>
      <w:r>
        <w:t>A) freedom; political liberty; religious freedom; economic opportunity; practice their religion; escape persecution</w:t>
      </w:r>
    </w:p>
    <w:p w:rsidR="006519C0" w:rsidRDefault="00000000">
      <w:pPr>
        <w:ind w:left="504"/>
      </w:pPr>
      <w:r>
        <w:t>B) November</w:t>
      </w:r>
    </w:p>
    <w:p w:rsidR="006519C0" w:rsidRDefault="00000000">
      <w:pPr>
        <w:ind w:left="504"/>
      </w:pPr>
      <w:r>
        <w:t>C) Terrorists attacked the United States.</w:t>
      </w:r>
    </w:p>
    <w:p w:rsidR="006519C0" w:rsidRDefault="00000000">
      <w:r>
        <w:rPr>
          <w:b/>
        </w:rPr>
        <w:t>4. What do we show loyalty to when we say the Pledge of Allegiance?</w:t>
      </w:r>
    </w:p>
    <w:p w:rsidR="006519C0" w:rsidRDefault="00000000">
      <w:pPr>
        <w:ind w:left="504"/>
      </w:pPr>
      <w:r>
        <w:t>A) the United States; the flag</w:t>
      </w:r>
    </w:p>
    <w:p w:rsidR="006519C0" w:rsidRDefault="00000000">
      <w:pPr>
        <w:ind w:left="504"/>
      </w:pPr>
      <w:r>
        <w:t>B) Donald J. Trump</w:t>
      </w:r>
    </w:p>
    <w:p w:rsidR="006519C0" w:rsidRDefault="00000000">
      <w:pPr>
        <w:ind w:left="504"/>
      </w:pPr>
      <w:r>
        <w:t>C) The Constitution was written; The Founding Fathers wrote the Constitution.</w:t>
      </w:r>
    </w:p>
    <w:p w:rsidR="006519C0" w:rsidRDefault="00000000">
      <w:r>
        <w:rPr>
          <w:b/>
        </w:rPr>
        <w:t>5. What is one right or freedom from the First Amendment?</w:t>
      </w:r>
    </w:p>
    <w:p w:rsidR="006519C0" w:rsidRDefault="00000000">
      <w:pPr>
        <w:ind w:left="504"/>
      </w:pPr>
      <w:r>
        <w:t>A) You can practice any religion, or not practice a religion.</w:t>
      </w:r>
    </w:p>
    <w:p w:rsidR="006519C0" w:rsidRDefault="00000000">
      <w:pPr>
        <w:ind w:left="504"/>
      </w:pPr>
      <w:r>
        <w:t>B) the Senate and House (of Representatives)</w:t>
      </w:r>
    </w:p>
    <w:p w:rsidR="006519C0" w:rsidRDefault="00000000">
      <w:pPr>
        <w:ind w:left="504"/>
      </w:pPr>
      <w:r>
        <w:t>C) speech; religion; assembly; press; petition the government</w:t>
      </w:r>
    </w:p>
    <w:p w:rsidR="006519C0" w:rsidRDefault="00000000">
      <w:r>
        <w:rPr>
          <w:b/>
        </w:rPr>
        <w:t>6. Who was President during the Great Depression and World War 2?</w:t>
      </w:r>
    </w:p>
    <w:p w:rsidR="006519C0" w:rsidRDefault="00000000">
      <w:pPr>
        <w:ind w:left="504"/>
      </w:pPr>
      <w:r>
        <w:t>A) (Franklin) Roosevelt</w:t>
      </w:r>
    </w:p>
    <w:p w:rsidR="006519C0" w:rsidRDefault="00000000">
      <w:pPr>
        <w:ind w:left="504"/>
      </w:pPr>
      <w:r>
        <w:lastRenderedPageBreak/>
        <w:t>B) Congress; Senate and House (of Representatives); (U.S. or national) legislature</w:t>
      </w:r>
    </w:p>
    <w:p w:rsidR="006519C0" w:rsidRDefault="00000000">
      <w:pPr>
        <w:ind w:left="504"/>
      </w:pPr>
      <w:r>
        <w:t>C) Answers will vary. [District of Columbia residents should answer that D.C. is not a state and does not have a capital. Residents of U.S. territories should name the capital of the territory.]</w:t>
      </w:r>
    </w:p>
    <w:p w:rsidR="006519C0" w:rsidRDefault="00000000">
      <w:r>
        <w:rPr>
          <w:b/>
        </w:rPr>
        <w:t>7. Who vetoes bills?</w:t>
      </w:r>
    </w:p>
    <w:p w:rsidR="006519C0" w:rsidRDefault="00000000">
      <w:pPr>
        <w:ind w:left="504"/>
      </w:pPr>
      <w:r>
        <w:t>A) World War 1; World War 2; Korean War; Vietnam War; (Persian) Gulf War</w:t>
      </w:r>
    </w:p>
    <w:p w:rsidR="006519C0" w:rsidRDefault="00000000">
      <w:pPr>
        <w:ind w:left="504"/>
      </w:pPr>
      <w:r>
        <w:t>B) the Bill of Rights</w:t>
      </w:r>
    </w:p>
    <w:p w:rsidR="006519C0" w:rsidRDefault="00000000">
      <w:pPr>
        <w:ind w:left="504"/>
      </w:pPr>
      <w:r>
        <w:t>C) the President</w:t>
      </w:r>
    </w:p>
    <w:p w:rsidR="006519C0" w:rsidRDefault="00000000">
      <w:r>
        <w:rPr>
          <w:b/>
        </w:rPr>
        <w:t>8. What territory did the United States buy from France in 1803?</w:t>
      </w:r>
    </w:p>
    <w:p w:rsidR="006519C0" w:rsidRDefault="00000000">
      <w:pPr>
        <w:ind w:left="504"/>
      </w:pPr>
      <w:r>
        <w:t>A) speech; religion; assembly; press; petition the government</w:t>
      </w:r>
    </w:p>
    <w:p w:rsidR="006519C0" w:rsidRDefault="00000000">
      <w:pPr>
        <w:ind w:left="504"/>
      </w:pPr>
      <w:r>
        <w:t>B) the Louisiana Territory; Louisiana</w:t>
      </w:r>
    </w:p>
    <w:p w:rsidR="006519C0" w:rsidRDefault="00000000">
      <w:pPr>
        <w:ind w:left="504"/>
      </w:pPr>
      <w:r>
        <w:t>C) the President</w:t>
      </w:r>
    </w:p>
    <w:p w:rsidR="006519C0" w:rsidRDefault="00000000">
      <w:r>
        <w:rPr>
          <w:b/>
        </w:rPr>
        <w:t>9. What does the President’s Cabinet do?</w:t>
      </w:r>
    </w:p>
    <w:p w:rsidR="006519C0" w:rsidRDefault="00000000">
      <w:pPr>
        <w:ind w:left="504"/>
      </w:pPr>
      <w:r>
        <w:t>A) Missouri (River); Mississippi (River)</w:t>
      </w:r>
    </w:p>
    <w:p w:rsidR="006519C0" w:rsidRDefault="00000000">
      <w:pPr>
        <w:ind w:left="504"/>
      </w:pPr>
      <w:r>
        <w:t>B) advises the President</w:t>
      </w:r>
    </w:p>
    <w:p w:rsidR="006519C0" w:rsidRDefault="00000000">
      <w:pPr>
        <w:ind w:left="504"/>
      </w:pPr>
      <w:r>
        <w:t>C) life; liberty; pursuit of happiness</w:t>
      </w:r>
    </w:p>
    <w:p w:rsidR="006519C0" w:rsidRDefault="00000000">
      <w:r>
        <w:rPr>
          <w:b/>
        </w:rPr>
        <w:t>10. Why does the flag have 50 stars?</w:t>
      </w:r>
    </w:p>
    <w:p w:rsidR="006519C0" w:rsidRDefault="00000000">
      <w:pPr>
        <w:ind w:left="504"/>
      </w:pPr>
      <w:r>
        <w:t>A) because there is one star for each state; because each star represents a state; because there are 50 states</w:t>
      </w:r>
    </w:p>
    <w:p w:rsidR="006519C0" w:rsidRDefault="00000000">
      <w:pPr>
        <w:ind w:left="504"/>
      </w:pPr>
      <w:r>
        <w:t>B) speech; religion; assembly; press; petition the government</w:t>
      </w:r>
    </w:p>
    <w:p w:rsidR="006519C0" w:rsidRDefault="00000000">
      <w:pPr>
        <w:ind w:left="504"/>
      </w:pPr>
      <w:r>
        <w:t>C) Answers will vary. [District of Columbia residents should answer that D.C. is not a state and does not have a capital. Residents of U.S. territories should name the capital of the territory.]</w:t>
      </w:r>
    </w:p>
    <w:p w:rsidR="006519C0" w:rsidRDefault="00000000">
      <w:pPr>
        <w:pStyle w:val="Heading4"/>
      </w:pPr>
      <w:r>
        <w:t>Reading Test</w:t>
      </w:r>
    </w:p>
    <w:p w:rsidR="006519C0" w:rsidRDefault="00000000">
      <w:r>
        <w:t>Read each sentence aloud to a partner or record yourself:</w:t>
      </w:r>
    </w:p>
    <w:p w:rsidR="006519C0" w:rsidRDefault="00000000">
      <w:r>
        <w:t>1. Who is the President of the United States?</w:t>
      </w:r>
    </w:p>
    <w:p w:rsidR="006519C0" w:rsidRDefault="00000000">
      <w:r>
        <w:t>2. We vote for the President in November.</w:t>
      </w:r>
    </w:p>
    <w:p w:rsidR="006519C0" w:rsidRDefault="00000000">
      <w:r>
        <w:t>3. Mexico is south of the United States.</w:t>
      </w:r>
    </w:p>
    <w:p w:rsidR="006519C0" w:rsidRDefault="00000000">
      <w:pPr>
        <w:pStyle w:val="Heading4"/>
      </w:pPr>
      <w:r>
        <w:t>Writing Test</w:t>
      </w:r>
    </w:p>
    <w:p w:rsidR="006519C0" w:rsidRDefault="00000000">
      <w:r>
        <w:t>Listen to (or read) each sentence, then write it below:</w:t>
      </w:r>
    </w:p>
    <w:p w:rsidR="006519C0" w:rsidRDefault="00000000">
      <w:r>
        <w:t>1. California has the most people.</w:t>
      </w:r>
    </w:p>
    <w:p w:rsidR="006519C0" w:rsidRDefault="00000000">
      <w:pPr>
        <w:ind w:left="360"/>
      </w:pPr>
      <w:r>
        <w:lastRenderedPageBreak/>
        <w:t>______________________________________________________________________</w:t>
      </w:r>
    </w:p>
    <w:p w:rsidR="006519C0" w:rsidRDefault="00000000">
      <w:r>
        <w:t>2. Mexico is south of the United States.</w:t>
      </w:r>
    </w:p>
    <w:p w:rsidR="006519C0" w:rsidRDefault="00000000">
      <w:pPr>
        <w:ind w:left="360"/>
      </w:pPr>
      <w:r>
        <w:t>______________________________________________________________________</w:t>
      </w:r>
    </w:p>
    <w:p w:rsidR="006519C0" w:rsidRDefault="00000000">
      <w:r>
        <w:t>3. The United States has 50 states.</w:t>
      </w:r>
    </w:p>
    <w:p w:rsidR="006519C0" w:rsidRDefault="00000000">
      <w:pPr>
        <w:ind w:left="360"/>
      </w:pPr>
      <w:r>
        <w:t>______________________________________________________________________</w:t>
      </w:r>
    </w:p>
    <w:p w:rsidR="006519C0" w:rsidRDefault="006519C0"/>
    <w:p w:rsidR="006519C0" w:rsidRDefault="00000000">
      <w:pPr>
        <w:pStyle w:val="Heading4"/>
      </w:pPr>
      <w:r>
        <w:t>Civics Answer Key</w:t>
      </w:r>
    </w:p>
    <w:p w:rsidR="006519C0" w:rsidRDefault="00000000">
      <w:r>
        <w:t>1. B   2. C   3. B   4. A   5. C   6. A   7. C   8. B   9. B   10. A</w:t>
      </w:r>
    </w:p>
    <w:p w:rsidR="006519C0" w:rsidRDefault="00000000">
      <w:r>
        <w:br w:type="page"/>
      </w:r>
    </w:p>
    <w:p w:rsidR="006519C0" w:rsidRDefault="00000000">
      <w:pPr>
        <w:pStyle w:val="Heading3"/>
      </w:pPr>
      <w:r>
        <w:lastRenderedPageBreak/>
        <w:t>Complete Practice Test 7</w:t>
      </w:r>
    </w:p>
    <w:p w:rsidR="006519C0" w:rsidRDefault="00000000">
      <w:pPr>
        <w:pStyle w:val="Heading4"/>
      </w:pPr>
      <w:r>
        <w:t>Civics Test</w:t>
      </w:r>
    </w:p>
    <w:p w:rsidR="006519C0" w:rsidRDefault="00000000">
      <w:r>
        <w:rPr>
          <w:b/>
        </w:rPr>
        <w:t>1. There were 13 original states. Name three.</w:t>
      </w:r>
    </w:p>
    <w:p w:rsidR="006519C0" w:rsidRDefault="00000000">
      <w:pPr>
        <w:ind w:left="504"/>
      </w:pPr>
      <w:r>
        <w:t>A) fought for women’s rights; fought for civil rights</w:t>
      </w:r>
    </w:p>
    <w:p w:rsidR="006519C0" w:rsidRDefault="00000000">
      <w:pPr>
        <w:ind w:left="504"/>
      </w:pPr>
      <w:r>
        <w:t>B) reviews laws; explains laws; resolves disputes (disagreements); decides if a law goes against the Constitution</w:t>
      </w:r>
    </w:p>
    <w:p w:rsidR="006519C0" w:rsidRDefault="00000000">
      <w:pPr>
        <w:ind w:left="504"/>
      </w:pPr>
      <w:r>
        <w:t>C) New Hampshire; Massachusetts; Rhode Island; Connecticut; New York; New Jersey; Pennsylvania; Delaware; Maryland; Virginia; North Carolina; South Carolina; Georgia</w:t>
      </w:r>
    </w:p>
    <w:p w:rsidR="006519C0" w:rsidRDefault="00000000">
      <w:r>
        <w:rPr>
          <w:b/>
        </w:rPr>
        <w:t>2. Name one American Indian tribe in the United States.</w:t>
      </w:r>
    </w:p>
    <w:p w:rsidR="006519C0" w:rsidRDefault="00000000">
      <w:pPr>
        <w:ind w:left="504"/>
      </w:pPr>
      <w:r>
        <w:t>A) Answers will vary. [District of Columbia residents should answer that D.C. does not have a Governor.]</w:t>
      </w:r>
    </w:p>
    <w:p w:rsidR="006519C0" w:rsidRDefault="00000000">
      <w:pPr>
        <w:ind w:left="504"/>
      </w:pPr>
      <w:r>
        <w:t>B) vote in a federal election; run for federal office</w:t>
      </w:r>
    </w:p>
    <w:p w:rsidR="006519C0" w:rsidRDefault="00000000">
      <w:pPr>
        <w:ind w:left="504"/>
      </w:pPr>
      <w:r>
        <w:t>C) [USCIS Officers will be supplied with a list of federally recognized American Indian tribes.] Cherokee; Navajo; Sioux; Chippewa; Choctaw; Pueblo; Apache; Iroquois; Creek; Blackfeet; Seminole; Cheyenne; Arawak; Shawnee; Mohegan; Huron; Oneida; Lakota; Crow; Teton; Hopi; Inuit</w:t>
      </w:r>
    </w:p>
    <w:p w:rsidR="006519C0" w:rsidRDefault="00000000">
      <w:r>
        <w:rPr>
          <w:b/>
        </w:rPr>
        <w:t>3. Who is in charge of the executive branch?</w:t>
      </w:r>
    </w:p>
    <w:p w:rsidR="006519C0" w:rsidRDefault="00000000">
      <w:pPr>
        <w:ind w:left="504"/>
      </w:pPr>
      <w:r>
        <w:t>A) serve on a jury; vote in a federal election</w:t>
      </w:r>
    </w:p>
    <w:p w:rsidR="006519C0" w:rsidRDefault="00000000">
      <w:pPr>
        <w:ind w:left="504"/>
      </w:pPr>
      <w:r>
        <w:t>B) the President</w:t>
      </w:r>
    </w:p>
    <w:p w:rsidR="006519C0" w:rsidRDefault="00000000">
      <w:pPr>
        <w:ind w:left="504"/>
      </w:pPr>
      <w:r>
        <w:t>C) (James) Madison; (Alexander) Hamilton; (John) Jay; Publius</w:t>
      </w:r>
    </w:p>
    <w:p w:rsidR="006519C0" w:rsidRDefault="00000000">
      <w:r>
        <w:rPr>
          <w:b/>
        </w:rPr>
        <w:t>4. During the Cold War, what was the main concern of the United States?</w:t>
      </w:r>
    </w:p>
    <w:p w:rsidR="006519C0" w:rsidRDefault="00000000">
      <w:pPr>
        <w:ind w:left="504"/>
      </w:pPr>
      <w:r>
        <w:t>A) because there were 13 original colonies; because the stripes represent the original colonies</w:t>
      </w:r>
    </w:p>
    <w:p w:rsidR="006519C0" w:rsidRDefault="00000000">
      <w:pPr>
        <w:ind w:left="504"/>
      </w:pPr>
      <w:r>
        <w:t>B) because there is one star for each state; because each star represents a state; because there are 50 states</w:t>
      </w:r>
    </w:p>
    <w:p w:rsidR="006519C0" w:rsidRDefault="00000000">
      <w:pPr>
        <w:ind w:left="504"/>
      </w:pPr>
      <w:r>
        <w:t>C) Communism</w:t>
      </w:r>
    </w:p>
    <w:p w:rsidR="006519C0" w:rsidRDefault="00000000">
      <w:r>
        <w:rPr>
          <w:b/>
        </w:rPr>
        <w:t>5. Name the U.S. war between the North and the South.</w:t>
      </w:r>
    </w:p>
    <w:p w:rsidR="006519C0" w:rsidRDefault="00000000">
      <w:pPr>
        <w:ind w:left="504"/>
      </w:pPr>
      <w:r>
        <w:t>A) all people of the state</w:t>
      </w:r>
    </w:p>
    <w:p w:rsidR="006519C0" w:rsidRDefault="00000000">
      <w:pPr>
        <w:ind w:left="504"/>
      </w:pPr>
      <w:r>
        <w:t>B) the Civil War; the War between the States</w:t>
      </w:r>
    </w:p>
    <w:p w:rsidR="006519C0" w:rsidRDefault="00000000">
      <w:pPr>
        <w:ind w:left="504"/>
      </w:pPr>
      <w:r>
        <w:t>C) four (4)</w:t>
      </w:r>
    </w:p>
    <w:p w:rsidR="006519C0" w:rsidRDefault="00000000">
      <w:r>
        <w:rPr>
          <w:b/>
        </w:rPr>
        <w:t>6. What is one reason colonists came to America?</w:t>
      </w:r>
    </w:p>
    <w:p w:rsidR="006519C0" w:rsidRDefault="00000000">
      <w:pPr>
        <w:ind w:left="504"/>
      </w:pPr>
      <w:r>
        <w:t>A) the Speaker of the House</w:t>
      </w:r>
    </w:p>
    <w:p w:rsidR="006519C0" w:rsidRDefault="00000000">
      <w:pPr>
        <w:ind w:left="504"/>
      </w:pPr>
      <w:r>
        <w:lastRenderedPageBreak/>
        <w:t>B) life; liberty; pursuit of happiness</w:t>
      </w:r>
    </w:p>
    <w:p w:rsidR="006519C0" w:rsidRDefault="00000000">
      <w:pPr>
        <w:ind w:left="504"/>
      </w:pPr>
      <w:r>
        <w:t>C) freedom; political liberty; religious freedom; economic opportunity; practice their religion; escape persecution</w:t>
      </w:r>
    </w:p>
    <w:p w:rsidR="006519C0" w:rsidRDefault="00000000">
      <w:r>
        <w:rPr>
          <w:b/>
        </w:rPr>
        <w:t>7. How many justices are on the Supreme Court?</w:t>
      </w:r>
    </w:p>
    <w:p w:rsidR="006519C0" w:rsidRDefault="00000000">
      <w:pPr>
        <w:ind w:left="504"/>
      </w:pPr>
      <w:r>
        <w:t>A) nine (9)</w:t>
      </w:r>
    </w:p>
    <w:p w:rsidR="006519C0" w:rsidRDefault="00000000">
      <w:pPr>
        <w:ind w:left="504"/>
      </w:pPr>
      <w:r>
        <w:t>B) capitalist economy; market economy</w:t>
      </w:r>
    </w:p>
    <w:p w:rsidR="006519C0" w:rsidRDefault="00000000">
      <w:pPr>
        <w:ind w:left="504"/>
      </w:pPr>
      <w:r>
        <w:t>C) the Constitution</w:t>
      </w:r>
    </w:p>
    <w:p w:rsidR="006519C0" w:rsidRDefault="00000000">
      <w:r>
        <w:rPr>
          <w:b/>
        </w:rPr>
        <w:t>8. How old do citizens have to be to vote for President?</w:t>
      </w:r>
    </w:p>
    <w:p w:rsidR="006519C0" w:rsidRDefault="00000000">
      <w:pPr>
        <w:ind w:left="504"/>
      </w:pPr>
      <w:r>
        <w:t>A) eighteen (18) and older</w:t>
      </w:r>
    </w:p>
    <w:p w:rsidR="006519C0" w:rsidRDefault="00000000">
      <w:pPr>
        <w:ind w:left="504"/>
      </w:pPr>
      <w:r>
        <w:t>B) Democratic and Republican</w:t>
      </w:r>
    </w:p>
    <w:p w:rsidR="006519C0" w:rsidRDefault="00000000">
      <w:pPr>
        <w:ind w:left="504"/>
      </w:pPr>
      <w:r>
        <w:t>C) capitalist economy; market economy</w:t>
      </w:r>
    </w:p>
    <w:p w:rsidR="006519C0" w:rsidRDefault="00000000">
      <w:r>
        <w:rPr>
          <w:b/>
        </w:rPr>
        <w:t>9. Why did the colonists fight the British?</w:t>
      </w:r>
    </w:p>
    <w:p w:rsidR="006519C0" w:rsidRDefault="00000000">
      <w:pPr>
        <w:ind w:left="504"/>
      </w:pPr>
      <w:r>
        <w:t>A) because of high taxes (taxation without representation); because the British army stayed in their houses (boarding, quartering); because they didn’t have self-government</w:t>
      </w:r>
    </w:p>
    <w:p w:rsidR="006519C0" w:rsidRDefault="00000000">
      <w:pPr>
        <w:ind w:left="504"/>
      </w:pPr>
      <w:r>
        <w:t>B) vote; join a political party; help with a campaign; join a civic group; join a community group; give an elected official your opinion on an issue; call Senators and Representatives; publicly support or oppose an issue or policy; run for office; write to a newspaper</w:t>
      </w:r>
    </w:p>
    <w:p w:rsidR="006519C0" w:rsidRDefault="00000000">
      <w:pPr>
        <w:ind w:left="504"/>
      </w:pPr>
      <w:r>
        <w:t>C) eighteen (18) and older</w:t>
      </w:r>
    </w:p>
    <w:p w:rsidR="006519C0" w:rsidRDefault="00000000">
      <w:r>
        <w:rPr>
          <w:b/>
        </w:rPr>
        <w:t>10. We elect a U.S. Representative for how many years?</w:t>
      </w:r>
    </w:p>
    <w:p w:rsidR="006519C0" w:rsidRDefault="00000000">
      <w:pPr>
        <w:ind w:left="504"/>
      </w:pPr>
      <w:r>
        <w:t>A) Answers will vary. [District of Columbia residents should answer that D.C. is not a state and does not have a capital. Residents of U.S. territories should name the capital of the territory.]</w:t>
      </w:r>
    </w:p>
    <w:p w:rsidR="006519C0" w:rsidRDefault="00000000">
      <w:pPr>
        <w:ind w:left="504"/>
      </w:pPr>
      <w:r>
        <w:t>B) nine (9)</w:t>
      </w:r>
    </w:p>
    <w:p w:rsidR="006519C0" w:rsidRDefault="00000000">
      <w:pPr>
        <w:ind w:left="504"/>
      </w:pPr>
      <w:r>
        <w:t>C) two (2)</w:t>
      </w:r>
    </w:p>
    <w:p w:rsidR="006519C0" w:rsidRDefault="00000000">
      <w:pPr>
        <w:pStyle w:val="Heading4"/>
      </w:pPr>
      <w:r>
        <w:t>Reading Test</w:t>
      </w:r>
    </w:p>
    <w:p w:rsidR="006519C0" w:rsidRDefault="00000000">
      <w:r>
        <w:t>Read each sentence aloud to a partner or record yourself:</w:t>
      </w:r>
    </w:p>
    <w:p w:rsidR="006519C0" w:rsidRDefault="00000000">
      <w:r>
        <w:t>1. Mexico is south of the United States.</w:t>
      </w:r>
    </w:p>
    <w:p w:rsidR="006519C0" w:rsidRDefault="00000000">
      <w:r>
        <w:t>2. Presidents' Day is in February.</w:t>
      </w:r>
    </w:p>
    <w:p w:rsidR="006519C0" w:rsidRDefault="00000000">
      <w:r>
        <w:t>3. The Bill of Rights are the first 10 amendments.</w:t>
      </w:r>
    </w:p>
    <w:p w:rsidR="006519C0" w:rsidRDefault="00000000">
      <w:pPr>
        <w:pStyle w:val="Heading4"/>
      </w:pPr>
      <w:r>
        <w:t>Writing Test</w:t>
      </w:r>
    </w:p>
    <w:p w:rsidR="006519C0" w:rsidRDefault="00000000">
      <w:r>
        <w:t>Listen to (or read) each sentence, then write it below:</w:t>
      </w:r>
    </w:p>
    <w:p w:rsidR="006519C0" w:rsidRDefault="00000000">
      <w:r>
        <w:lastRenderedPageBreak/>
        <w:t>1. We pay taxes.</w:t>
      </w:r>
    </w:p>
    <w:p w:rsidR="006519C0" w:rsidRDefault="00000000">
      <w:pPr>
        <w:ind w:left="360"/>
      </w:pPr>
      <w:r>
        <w:t>______________________________________________________________________</w:t>
      </w:r>
    </w:p>
    <w:p w:rsidR="006519C0" w:rsidRDefault="00000000">
      <w:r>
        <w:t>2. Who lives in the White House?</w:t>
      </w:r>
    </w:p>
    <w:p w:rsidR="006519C0" w:rsidRDefault="00000000">
      <w:pPr>
        <w:ind w:left="360"/>
      </w:pPr>
      <w:r>
        <w:t>______________________________________________________________________</w:t>
      </w:r>
    </w:p>
    <w:p w:rsidR="006519C0" w:rsidRDefault="00000000">
      <w:r>
        <w:t>3. The United States has 50 states.</w:t>
      </w:r>
    </w:p>
    <w:p w:rsidR="006519C0" w:rsidRDefault="00000000">
      <w:pPr>
        <w:ind w:left="360"/>
      </w:pPr>
      <w:r>
        <w:t>______________________________________________________________________</w:t>
      </w:r>
    </w:p>
    <w:p w:rsidR="006519C0" w:rsidRDefault="006519C0"/>
    <w:p w:rsidR="006519C0" w:rsidRDefault="00000000">
      <w:pPr>
        <w:pStyle w:val="Heading4"/>
      </w:pPr>
      <w:r>
        <w:t>Civics Answer Key</w:t>
      </w:r>
    </w:p>
    <w:p w:rsidR="006519C0" w:rsidRDefault="00000000">
      <w:r>
        <w:t>1. C   2. C   3. B   4. C   5. B   6. C   7. A   8. A   9. A   10. C</w:t>
      </w:r>
    </w:p>
    <w:p w:rsidR="006519C0" w:rsidRDefault="00000000">
      <w:r>
        <w:br w:type="page"/>
      </w:r>
    </w:p>
    <w:p w:rsidR="006519C0" w:rsidRDefault="00000000">
      <w:pPr>
        <w:pStyle w:val="Heading3"/>
      </w:pPr>
      <w:r>
        <w:lastRenderedPageBreak/>
        <w:t>Complete Practice Test 8</w:t>
      </w:r>
    </w:p>
    <w:p w:rsidR="006519C0" w:rsidRDefault="00000000">
      <w:pPr>
        <w:pStyle w:val="Heading4"/>
      </w:pPr>
      <w:r>
        <w:t>Civics Test</w:t>
      </w:r>
    </w:p>
    <w:p w:rsidR="006519C0" w:rsidRDefault="00000000">
      <w:r>
        <w:rPr>
          <w:b/>
        </w:rPr>
        <w:t>1. What is one promise you make when you become a United States citizen?</w:t>
      </w:r>
    </w:p>
    <w:p w:rsidR="006519C0" w:rsidRDefault="00000000">
      <w:pPr>
        <w:ind w:left="504"/>
      </w:pPr>
      <w:r>
        <w:t>A) one hundred (100)</w:t>
      </w:r>
    </w:p>
    <w:p w:rsidR="006519C0" w:rsidRDefault="00000000">
      <w:pPr>
        <w:ind w:left="504"/>
      </w:pPr>
      <w:r>
        <w:t>B) Answers will vary. [District of Columbia residents should answer that D.C. is not a state and does not have a capital. Residents of U.S. territories should name the capital of the territory.]</w:t>
      </w:r>
    </w:p>
    <w:p w:rsidR="006519C0" w:rsidRDefault="00000000">
      <w:pPr>
        <w:ind w:left="504"/>
      </w:pPr>
      <w:r>
        <w:t>C) give up loyalty to other countries; defend the Constitution and laws of the United States; obey the laws of the United States; serve in the U.S. military (if needed); serve (do important work for) the nation (if needed); be loyal to the United States</w:t>
      </w:r>
    </w:p>
    <w:p w:rsidR="006519C0" w:rsidRDefault="00000000">
      <w:r>
        <w:rPr>
          <w:b/>
        </w:rPr>
        <w:t>2. What stops one branch of government from becoming too powerful?</w:t>
      </w:r>
    </w:p>
    <w:p w:rsidR="006519C0" w:rsidRDefault="00000000">
      <w:pPr>
        <w:ind w:left="504"/>
      </w:pPr>
      <w:r>
        <w:t>A) Answers will vary. [District of Columbia residents should answer that D.C. does not have a Governor.]</w:t>
      </w:r>
    </w:p>
    <w:p w:rsidR="006519C0" w:rsidRDefault="00000000">
      <w:pPr>
        <w:ind w:left="504"/>
      </w:pPr>
      <w:r>
        <w:t>B) checks and balances; separation of powers</w:t>
      </w:r>
    </w:p>
    <w:p w:rsidR="006519C0" w:rsidRDefault="00000000">
      <w:pPr>
        <w:ind w:left="504"/>
      </w:pPr>
      <w:r>
        <w:t>C) Communism</w:t>
      </w:r>
    </w:p>
    <w:p w:rsidR="006519C0" w:rsidRDefault="00000000">
      <w:r>
        <w:rPr>
          <w:b/>
        </w:rPr>
        <w:t>3. Name one state that borders Mexico.</w:t>
      </w:r>
    </w:p>
    <w:p w:rsidR="006519C0" w:rsidRDefault="00000000">
      <w:pPr>
        <w:ind w:left="504"/>
      </w:pPr>
      <w:r>
        <w:t>A) California; Arizona; New Mexico; Texas</w:t>
      </w:r>
    </w:p>
    <w:p w:rsidR="006519C0" w:rsidRDefault="00000000">
      <w:pPr>
        <w:ind w:left="504"/>
      </w:pPr>
      <w:r>
        <w:t>B) Japan, Germany, and Italy</w:t>
      </w:r>
    </w:p>
    <w:p w:rsidR="006519C0" w:rsidRDefault="00000000">
      <w:pPr>
        <w:ind w:left="504"/>
      </w:pPr>
      <w:r>
        <w:t>C) two (2)</w:t>
      </w:r>
    </w:p>
    <w:p w:rsidR="006519C0" w:rsidRDefault="00000000">
      <w:r>
        <w:rPr>
          <w:b/>
        </w:rPr>
        <w:t>4. What happened at the Constitutional Convention?</w:t>
      </w:r>
    </w:p>
    <w:p w:rsidR="006519C0" w:rsidRDefault="00000000">
      <w:pPr>
        <w:ind w:left="504"/>
      </w:pPr>
      <w:r>
        <w:t>A) The Constitution was written; The Founding Fathers wrote the Constitution.</w:t>
      </w:r>
    </w:p>
    <w:p w:rsidR="006519C0" w:rsidRDefault="00000000">
      <w:pPr>
        <w:ind w:left="504"/>
      </w:pPr>
      <w:r>
        <w:t>B) Atlantic (Ocean)</w:t>
      </w:r>
    </w:p>
    <w:p w:rsidR="006519C0" w:rsidRDefault="00000000">
      <w:pPr>
        <w:ind w:left="504"/>
      </w:pPr>
      <w:r>
        <w:t>C) reviews laws; explains laws; resolves disputes (disagreements); decides if a law goes against the Constitution</w:t>
      </w:r>
    </w:p>
    <w:p w:rsidR="006519C0" w:rsidRDefault="00000000">
      <w:r>
        <w:rPr>
          <w:b/>
        </w:rPr>
        <w:t>5. We elect a President for how many years?</w:t>
      </w:r>
    </w:p>
    <w:p w:rsidR="006519C0" w:rsidRDefault="00000000">
      <w:pPr>
        <w:ind w:left="504"/>
      </w:pPr>
      <w:r>
        <w:t>A) four (4)</w:t>
      </w:r>
    </w:p>
    <w:p w:rsidR="006519C0" w:rsidRDefault="00000000">
      <w:pPr>
        <w:ind w:left="504"/>
      </w:pPr>
      <w:r>
        <w:t>B) provide schooling and education; provide protection (police); provide safety (fire departments); give a driver’s license; approve zoning and land use</w:t>
      </w:r>
    </w:p>
    <w:p w:rsidR="006519C0" w:rsidRDefault="00000000">
      <w:pPr>
        <w:ind w:left="504"/>
      </w:pPr>
      <w:r>
        <w:t>C) vote; join a political party; help with a campaign; join a civic group; join a community group; give an elected official your opinion on an issue; call Senators and Representatives; publicly support or oppose an issue or policy; run for office; write to a newspaper</w:t>
      </w:r>
    </w:p>
    <w:p w:rsidR="006519C0" w:rsidRDefault="00000000">
      <w:r>
        <w:rPr>
          <w:b/>
        </w:rPr>
        <w:t>6. Who signs bills to become laws?</w:t>
      </w:r>
    </w:p>
    <w:p w:rsidR="006519C0" w:rsidRDefault="00000000">
      <w:pPr>
        <w:ind w:left="504"/>
      </w:pPr>
      <w:r>
        <w:lastRenderedPageBreak/>
        <w:t>A) the President</w:t>
      </w:r>
    </w:p>
    <w:p w:rsidR="006519C0" w:rsidRDefault="00000000">
      <w:pPr>
        <w:ind w:left="504"/>
      </w:pPr>
      <w:r>
        <w:t>B) twenty-seven (27)</w:t>
      </w:r>
    </w:p>
    <w:p w:rsidR="006519C0" w:rsidRDefault="00000000">
      <w:pPr>
        <w:ind w:left="504"/>
      </w:pPr>
      <w:r>
        <w:t>C) World War 1; World War 2; Korean War; Vietnam War; (Persian) Gulf War</w:t>
      </w:r>
    </w:p>
    <w:p w:rsidR="006519C0" w:rsidRDefault="00000000">
      <w:r>
        <w:rPr>
          <w:b/>
        </w:rPr>
        <w:t>7. What major event happened on September 11, 2001, in the United States?</w:t>
      </w:r>
    </w:p>
    <w:p w:rsidR="006519C0" w:rsidRDefault="00000000">
      <w:pPr>
        <w:ind w:left="504"/>
      </w:pPr>
      <w:r>
        <w:t>A) the President</w:t>
      </w:r>
    </w:p>
    <w:p w:rsidR="006519C0" w:rsidRDefault="00000000">
      <w:pPr>
        <w:ind w:left="504"/>
      </w:pPr>
      <w:r>
        <w:t>B) sets up the government; defines the government; protects basic rights of Americans</w:t>
      </w:r>
    </w:p>
    <w:p w:rsidR="006519C0" w:rsidRDefault="00000000">
      <w:pPr>
        <w:ind w:left="504"/>
      </w:pPr>
      <w:r>
        <w:t>C) Terrorists attacked the United States.</w:t>
      </w:r>
    </w:p>
    <w:p w:rsidR="006519C0" w:rsidRDefault="00000000">
      <w:r>
        <w:rPr>
          <w:b/>
        </w:rPr>
        <w:t>8. Who is the “Father of Our Country”?</w:t>
      </w:r>
    </w:p>
    <w:p w:rsidR="006519C0" w:rsidRDefault="00000000">
      <w:pPr>
        <w:ind w:left="504"/>
      </w:pPr>
      <w:r>
        <w:t>A) (because of) the state’s population; (because) they have more people; (because) some states have more people</w:t>
      </w:r>
    </w:p>
    <w:p w:rsidR="006519C0" w:rsidRDefault="00000000">
      <w:pPr>
        <w:ind w:left="504"/>
      </w:pPr>
      <w:r>
        <w:t>B) (George) Washington</w:t>
      </w:r>
    </w:p>
    <w:p w:rsidR="006519C0" w:rsidRDefault="00000000">
      <w:pPr>
        <w:ind w:left="504"/>
      </w:pPr>
      <w:r>
        <w:t>C) Africans; people from Africa</w:t>
      </w:r>
    </w:p>
    <w:p w:rsidR="006519C0" w:rsidRDefault="00000000">
      <w:r>
        <w:rPr>
          <w:b/>
        </w:rPr>
        <w:t>9. What ocean is on the West Coast of the United States?</w:t>
      </w:r>
    </w:p>
    <w:p w:rsidR="006519C0" w:rsidRDefault="00000000">
      <w:pPr>
        <w:ind w:left="504"/>
      </w:pPr>
      <w:r>
        <w:t>A) the Bill of Rights</w:t>
      </w:r>
    </w:p>
    <w:p w:rsidR="006519C0" w:rsidRDefault="00000000">
      <w:pPr>
        <w:ind w:left="504"/>
      </w:pPr>
      <w:r>
        <w:t>B) Terrorists attacked the United States.</w:t>
      </w:r>
    </w:p>
    <w:p w:rsidR="006519C0" w:rsidRDefault="00000000">
      <w:pPr>
        <w:ind w:left="504"/>
      </w:pPr>
      <w:r>
        <w:t>C) Pacific (Ocean)</w:t>
      </w:r>
    </w:p>
    <w:p w:rsidR="006519C0" w:rsidRDefault="00000000">
      <w:r>
        <w:rPr>
          <w:b/>
        </w:rPr>
        <w:t>10. Before he was President, Eisenhower was a general. What war was he in?</w:t>
      </w:r>
    </w:p>
    <w:p w:rsidR="006519C0" w:rsidRDefault="00000000">
      <w:pPr>
        <w:ind w:left="504"/>
      </w:pPr>
      <w:r>
        <w:t>A) because there is one star for each state; because each star represents a state; because there are 50 states</w:t>
      </w:r>
    </w:p>
    <w:p w:rsidR="006519C0" w:rsidRDefault="00000000">
      <w:pPr>
        <w:ind w:left="504"/>
      </w:pPr>
      <w:r>
        <w:t>B) (Woodrow) Wilson</w:t>
      </w:r>
    </w:p>
    <w:p w:rsidR="006519C0" w:rsidRDefault="00000000">
      <w:pPr>
        <w:ind w:left="504"/>
      </w:pPr>
      <w:r>
        <w:t>C) World War 2</w:t>
      </w:r>
    </w:p>
    <w:p w:rsidR="006519C0" w:rsidRDefault="00000000">
      <w:pPr>
        <w:pStyle w:val="Heading4"/>
      </w:pPr>
      <w:r>
        <w:t>Reading Test</w:t>
      </w:r>
    </w:p>
    <w:p w:rsidR="006519C0" w:rsidRDefault="00000000">
      <w:r>
        <w:t>Read each sentence aloud to a partner or record yourself:</w:t>
      </w:r>
    </w:p>
    <w:p w:rsidR="006519C0" w:rsidRDefault="00000000">
      <w:r>
        <w:t>1. Who lives in the White House?</w:t>
      </w:r>
    </w:p>
    <w:p w:rsidR="006519C0" w:rsidRDefault="00000000">
      <w:r>
        <w:t>2. We vote for the President in November.</w:t>
      </w:r>
    </w:p>
    <w:p w:rsidR="006519C0" w:rsidRDefault="00000000">
      <w:r>
        <w:t>3. Memorial Day is in May.</w:t>
      </w:r>
    </w:p>
    <w:p w:rsidR="006519C0" w:rsidRDefault="00000000">
      <w:pPr>
        <w:pStyle w:val="Heading4"/>
      </w:pPr>
      <w:r>
        <w:t>Writing Test</w:t>
      </w:r>
    </w:p>
    <w:p w:rsidR="006519C0" w:rsidRDefault="00000000">
      <w:r>
        <w:t>Listen to (or read) each sentence, then write it below:</w:t>
      </w:r>
    </w:p>
    <w:p w:rsidR="006519C0" w:rsidRDefault="00000000">
      <w:r>
        <w:t>1. We have the right to vote.</w:t>
      </w:r>
    </w:p>
    <w:p w:rsidR="006519C0" w:rsidRDefault="00000000">
      <w:pPr>
        <w:ind w:left="360"/>
      </w:pPr>
      <w:r>
        <w:lastRenderedPageBreak/>
        <w:t>______________________________________________________________________</w:t>
      </w:r>
    </w:p>
    <w:p w:rsidR="006519C0" w:rsidRDefault="00000000">
      <w:r>
        <w:t>2. The United States has 50 states.</w:t>
      </w:r>
    </w:p>
    <w:p w:rsidR="006519C0" w:rsidRDefault="00000000">
      <w:pPr>
        <w:ind w:left="360"/>
      </w:pPr>
      <w:r>
        <w:t>______________________________________________________________________</w:t>
      </w:r>
    </w:p>
    <w:p w:rsidR="006519C0" w:rsidRDefault="00000000">
      <w:r>
        <w:t>3. Congress meets in Washington, D.C.</w:t>
      </w:r>
    </w:p>
    <w:p w:rsidR="006519C0" w:rsidRDefault="00000000">
      <w:pPr>
        <w:ind w:left="360"/>
      </w:pPr>
      <w:r>
        <w:t>______________________________________________________________________</w:t>
      </w:r>
    </w:p>
    <w:p w:rsidR="006519C0" w:rsidRDefault="006519C0"/>
    <w:p w:rsidR="006519C0" w:rsidRDefault="00000000">
      <w:pPr>
        <w:pStyle w:val="Heading4"/>
      </w:pPr>
      <w:r>
        <w:t>Civics Answer Key</w:t>
      </w:r>
    </w:p>
    <w:p w:rsidR="006519C0" w:rsidRDefault="00000000">
      <w:r>
        <w:t>1. C   2. B   3. A   4. A   5. A   6. A   7. C   8. B   9. C   10. C</w:t>
      </w:r>
    </w:p>
    <w:p w:rsidR="006519C0" w:rsidRDefault="00000000">
      <w:r>
        <w:br w:type="page"/>
      </w:r>
    </w:p>
    <w:p w:rsidR="006519C0" w:rsidRDefault="00000000">
      <w:pPr>
        <w:pStyle w:val="Heading3"/>
      </w:pPr>
      <w:r>
        <w:lastRenderedPageBreak/>
        <w:t>Complete Practice Test 9</w:t>
      </w:r>
    </w:p>
    <w:p w:rsidR="006519C0" w:rsidRDefault="00000000">
      <w:pPr>
        <w:pStyle w:val="Heading4"/>
      </w:pPr>
      <w:r>
        <w:t>Civics Test</w:t>
      </w:r>
    </w:p>
    <w:p w:rsidR="006519C0" w:rsidRDefault="00000000">
      <w:r>
        <w:rPr>
          <w:b/>
        </w:rPr>
        <w:t>1. What did the Declaration of Independence do?</w:t>
      </w:r>
    </w:p>
    <w:p w:rsidR="006519C0" w:rsidRDefault="00000000">
      <w:pPr>
        <w:ind w:left="504"/>
      </w:pPr>
      <w:r>
        <w:t>A) announced our independence (from Great Britain); declared our independence (from Great Britain); said that the United States is free (from Great Britain)</w:t>
      </w:r>
    </w:p>
    <w:p w:rsidR="006519C0" w:rsidRDefault="00000000">
      <w:pPr>
        <w:ind w:left="504"/>
      </w:pPr>
      <w:r>
        <w:t>B) Puerto Rico; U.S. Virgin Islands; American Samoa; Northern Mariana Islands; Guam</w:t>
      </w:r>
    </w:p>
    <w:p w:rsidR="006519C0" w:rsidRDefault="00000000">
      <w:pPr>
        <w:ind w:left="504"/>
      </w:pPr>
      <w:r>
        <w:t>C) [USCIS Officers will be supplied with a list of federally recognized American Indian tribes.] Cherokee; Navajo; Sioux; Chippewa; Choctaw; Pueblo; Apache; Iroquois; Creek; Blackfeet; Seminole; Cheyenne; Arawak; Shawnee; Mohegan; Huron; Oneida; Lakota; Crow; Teton; Hopi; Inuit</w:t>
      </w:r>
    </w:p>
    <w:p w:rsidR="006519C0" w:rsidRDefault="00000000">
      <w:r>
        <w:rPr>
          <w:b/>
        </w:rPr>
        <w:t>2. The idea of self-government is in the first three words of the Constitution. What are these words?</w:t>
      </w:r>
    </w:p>
    <w:p w:rsidR="006519C0" w:rsidRDefault="00000000">
      <w:pPr>
        <w:ind w:left="504"/>
      </w:pPr>
      <w:r>
        <w:t>A) We the People</w:t>
      </w:r>
    </w:p>
    <w:p w:rsidR="006519C0" w:rsidRDefault="00000000">
      <w:pPr>
        <w:ind w:left="504"/>
      </w:pPr>
      <w:r>
        <w:t>B) slavery; economic reasons; states’ rights</w:t>
      </w:r>
    </w:p>
    <w:p w:rsidR="006519C0" w:rsidRDefault="00000000">
      <w:pPr>
        <w:ind w:left="504"/>
      </w:pPr>
      <w:r>
        <w:t>C) [USCIS Officers will be supplied with a list of federally recognized American Indian tribes.] Cherokee; Navajo; Sioux; Chippewa; Choctaw; Pueblo; Apache; Iroquois; Creek; Blackfeet; Seminole; Cheyenne; Arawak; Shawnee; Mohegan; Huron; Oneida; Lakota; Crow; Teton; Hopi; Inuit</w:t>
      </w:r>
    </w:p>
    <w:p w:rsidR="006519C0" w:rsidRDefault="00000000">
      <w:r>
        <w:rPr>
          <w:b/>
        </w:rPr>
        <w:t>3. What group of people was taken to America and sold as slaves?</w:t>
      </w:r>
    </w:p>
    <w:p w:rsidR="006519C0" w:rsidRDefault="00000000">
      <w:pPr>
        <w:ind w:left="504"/>
      </w:pPr>
      <w:r>
        <w:t>A) [USCIS Officers will be supplied with a list of federally recognized American Indian tribes.] Cherokee; Navajo; Sioux; Chippewa; Choctaw; Pueblo; Apache; Iroquois; Creek; Blackfeet; Seminole; Cheyenne; Arawak; Shawnee; Mohegan; Huron; Oneida; Lakota; Crow; Teton; Hopi; Inuit</w:t>
      </w:r>
    </w:p>
    <w:p w:rsidR="006519C0" w:rsidRDefault="00000000">
      <w:pPr>
        <w:ind w:left="504"/>
      </w:pPr>
      <w:r>
        <w:t>B) Africans; people from Africa</w:t>
      </w:r>
    </w:p>
    <w:p w:rsidR="006519C0" w:rsidRDefault="00000000">
      <w:pPr>
        <w:ind w:left="504"/>
      </w:pPr>
      <w:r>
        <w:t>C) serve on a jury; vote in a federal election</w:t>
      </w:r>
    </w:p>
    <w:p w:rsidR="006519C0" w:rsidRDefault="00000000">
      <w:r>
        <w:rPr>
          <w:b/>
        </w:rPr>
        <w:t>4. What is the supreme law of the land?</w:t>
      </w:r>
    </w:p>
    <w:p w:rsidR="006519C0" w:rsidRDefault="00000000">
      <w:pPr>
        <w:ind w:left="504"/>
      </w:pPr>
      <w:r>
        <w:t>A) New Hampshire; Massachusetts; Rhode Island; Connecticut; New York; New Jersey; Pennsylvania; Delaware; Maryland; Virginia; North Carolina; South Carolina; Georgia</w:t>
      </w:r>
    </w:p>
    <w:p w:rsidR="006519C0" w:rsidRDefault="00000000">
      <w:pPr>
        <w:ind w:left="504"/>
      </w:pPr>
      <w:r>
        <w:t>B) U.S. diplomat; oldest member of the Constitutional Convention; first Postmaster General of the United States; writer of “Poor Richard’s Almanac”; started the first free libraries</w:t>
      </w:r>
    </w:p>
    <w:p w:rsidR="006519C0" w:rsidRDefault="00000000">
      <w:pPr>
        <w:ind w:left="504"/>
      </w:pPr>
      <w:r>
        <w:t>C) the Constitution</w:t>
      </w:r>
    </w:p>
    <w:p w:rsidR="006519C0" w:rsidRDefault="00000000">
      <w:r>
        <w:rPr>
          <w:b/>
        </w:rPr>
        <w:t>5. Name two national U.S. holidays.</w:t>
      </w:r>
    </w:p>
    <w:p w:rsidR="006519C0" w:rsidRDefault="00000000">
      <w:pPr>
        <w:ind w:left="504"/>
      </w:pPr>
      <w:r>
        <w:t>A) freedom; political liberty; religious freedom; economic opportunity; practice their religion; escape persecution</w:t>
      </w:r>
    </w:p>
    <w:p w:rsidR="006519C0" w:rsidRDefault="00000000">
      <w:pPr>
        <w:ind w:left="504"/>
      </w:pPr>
      <w:r>
        <w:t>B) Mike Johnson</w:t>
      </w:r>
    </w:p>
    <w:p w:rsidR="006519C0" w:rsidRDefault="00000000">
      <w:pPr>
        <w:ind w:left="504"/>
      </w:pPr>
      <w:r>
        <w:lastRenderedPageBreak/>
        <w:t>C) New Year’s Day; Martin Luther King, Jr. Day; Presidents’ Day; Memorial Day; Juneteenth; Independence Day; Labor Day; Columbus Day; Veterans Day; Thanksgiving; Christmas</w:t>
      </w:r>
    </w:p>
    <w:p w:rsidR="006519C0" w:rsidRDefault="00000000">
      <w:r>
        <w:rPr>
          <w:b/>
        </w:rPr>
        <w:t>6. Who was the first President?</w:t>
      </w:r>
    </w:p>
    <w:p w:rsidR="006519C0" w:rsidRDefault="00000000">
      <w:pPr>
        <w:ind w:left="504"/>
      </w:pPr>
      <w:r>
        <w:t>A) (George) Washington</w:t>
      </w:r>
    </w:p>
    <w:p w:rsidR="006519C0" w:rsidRDefault="00000000">
      <w:pPr>
        <w:ind w:left="504"/>
      </w:pPr>
      <w:r>
        <w:t>B) (Woodrow) Wilson</w:t>
      </w:r>
    </w:p>
    <w:p w:rsidR="006519C0" w:rsidRDefault="00000000">
      <w:pPr>
        <w:ind w:left="504"/>
      </w:pPr>
      <w:r>
        <w:t>C) Washington, D.C.</w:t>
      </w:r>
    </w:p>
    <w:p w:rsidR="006519C0" w:rsidRDefault="00000000">
      <w:r>
        <w:rPr>
          <w:b/>
        </w:rPr>
        <w:t>7. If the President can no longer serve, who becomes President?</w:t>
      </w:r>
    </w:p>
    <w:p w:rsidR="006519C0" w:rsidRDefault="00000000">
      <w:pPr>
        <w:ind w:left="504"/>
      </w:pPr>
      <w:r>
        <w:t>A) the Vice President</w:t>
      </w:r>
    </w:p>
    <w:p w:rsidR="006519C0" w:rsidRDefault="00000000">
      <w:pPr>
        <w:ind w:left="504"/>
      </w:pPr>
      <w:r>
        <w:t>B) Answers will vary. [Residents of territories with nonvoting Delegates or Resident Commissioners may provide the name of that Delegate or Commissioner. Also acceptable is any statement that the territory has no (voting) Representatives in Congress.]</w:t>
      </w:r>
    </w:p>
    <w:p w:rsidR="006519C0" w:rsidRDefault="00000000">
      <w:pPr>
        <w:ind w:left="504"/>
      </w:pPr>
      <w:r>
        <w:t>C) freed the slaves (Emancipation Proclamation); saved (or preserved) the Union; led the United States during the Civil War</w:t>
      </w:r>
    </w:p>
    <w:p w:rsidR="006519C0" w:rsidRDefault="00000000">
      <w:r>
        <w:rPr>
          <w:b/>
        </w:rPr>
        <w:t>8. What is the capital of your state?</w:t>
      </w:r>
    </w:p>
    <w:p w:rsidR="006519C0" w:rsidRDefault="00000000">
      <w:pPr>
        <w:ind w:left="504"/>
      </w:pPr>
      <w:r>
        <w:t>A) (because of) the state’s population; (because) they have more people; (because) some states have more people</w:t>
      </w:r>
    </w:p>
    <w:p w:rsidR="006519C0" w:rsidRDefault="00000000">
      <w:pPr>
        <w:ind w:left="504"/>
      </w:pPr>
      <w:r>
        <w:t>B) (George) Washington</w:t>
      </w:r>
    </w:p>
    <w:p w:rsidR="006519C0" w:rsidRDefault="00000000">
      <w:pPr>
        <w:ind w:left="504"/>
      </w:pPr>
      <w:r>
        <w:t>C) Answers will vary. [District of Columbia residents should answer that D.C. is not a state and does not have a capital. Residents of U.S. territories should name the capital of the territory.]</w:t>
      </w:r>
    </w:p>
    <w:p w:rsidR="006519C0" w:rsidRDefault="00000000">
      <w:r>
        <w:rPr>
          <w:b/>
        </w:rPr>
        <w:t>9. When was the Declaration of Independence adopted?</w:t>
      </w:r>
    </w:p>
    <w:p w:rsidR="006519C0" w:rsidRDefault="00000000">
      <w:pPr>
        <w:ind w:left="504"/>
      </w:pPr>
      <w:r>
        <w:t>A) the Senate and House (of Representatives)</w:t>
      </w:r>
    </w:p>
    <w:p w:rsidR="006519C0" w:rsidRDefault="00000000">
      <w:pPr>
        <w:ind w:left="504"/>
      </w:pPr>
      <w:r>
        <w:t>B) Congress; legislative; President; executive; the courts; judicial</w:t>
      </w:r>
    </w:p>
    <w:p w:rsidR="006519C0" w:rsidRDefault="00000000">
      <w:pPr>
        <w:ind w:left="504"/>
      </w:pPr>
      <w:r>
        <w:t>C) July 4, 1776</w:t>
      </w:r>
    </w:p>
    <w:p w:rsidR="006519C0" w:rsidRDefault="00000000">
      <w:r>
        <w:rPr>
          <w:b/>
        </w:rPr>
        <w:t>10. What is freedom of religion?</w:t>
      </w:r>
    </w:p>
    <w:p w:rsidR="006519C0" w:rsidRDefault="00000000">
      <w:pPr>
        <w:ind w:left="504"/>
      </w:pPr>
      <w:r>
        <w:t>A) a change (to the Constitution); an addition (to the Constitution)</w:t>
      </w:r>
    </w:p>
    <w:p w:rsidR="006519C0" w:rsidRDefault="00000000">
      <w:pPr>
        <w:ind w:left="504"/>
      </w:pPr>
      <w:r>
        <w:t>B) Congress; legislative; President; executive; the courts; judicial</w:t>
      </w:r>
    </w:p>
    <w:p w:rsidR="006519C0" w:rsidRDefault="00000000">
      <w:pPr>
        <w:ind w:left="504"/>
      </w:pPr>
      <w:r>
        <w:t>C) You can practice any religion, or not practice a religion.</w:t>
      </w:r>
    </w:p>
    <w:p w:rsidR="006519C0" w:rsidRDefault="00000000">
      <w:pPr>
        <w:pStyle w:val="Heading4"/>
      </w:pPr>
      <w:r>
        <w:t>Reading Test</w:t>
      </w:r>
    </w:p>
    <w:p w:rsidR="006519C0" w:rsidRDefault="00000000">
      <w:r>
        <w:t>Read each sentence aloud to a partner or record yourself:</w:t>
      </w:r>
    </w:p>
    <w:p w:rsidR="006519C0" w:rsidRDefault="00000000">
      <w:r>
        <w:t>1. Who is the Father of Our Country?</w:t>
      </w:r>
    </w:p>
    <w:p w:rsidR="006519C0" w:rsidRDefault="00000000">
      <w:r>
        <w:lastRenderedPageBreak/>
        <w:t>2. Independence Day is in July.</w:t>
      </w:r>
    </w:p>
    <w:p w:rsidR="006519C0" w:rsidRDefault="00000000">
      <w:r>
        <w:t>3. What are the colors of the flag?</w:t>
      </w:r>
    </w:p>
    <w:p w:rsidR="006519C0" w:rsidRDefault="00000000">
      <w:pPr>
        <w:pStyle w:val="Heading4"/>
      </w:pPr>
      <w:r>
        <w:t>Writing Test</w:t>
      </w:r>
    </w:p>
    <w:p w:rsidR="006519C0" w:rsidRDefault="00000000">
      <w:r>
        <w:t>Listen to (or read) each sentence, then write it below:</w:t>
      </w:r>
    </w:p>
    <w:p w:rsidR="006519C0" w:rsidRDefault="00000000">
      <w:r>
        <w:t>1. One hundred cents make one dollar.</w:t>
      </w:r>
    </w:p>
    <w:p w:rsidR="006519C0" w:rsidRDefault="00000000">
      <w:pPr>
        <w:ind w:left="360"/>
      </w:pPr>
      <w:r>
        <w:t>______________________________________________________________________</w:t>
      </w:r>
    </w:p>
    <w:p w:rsidR="006519C0" w:rsidRDefault="00000000">
      <w:r>
        <w:t>2. Thanksgiving is in November.</w:t>
      </w:r>
    </w:p>
    <w:p w:rsidR="006519C0" w:rsidRDefault="00000000">
      <w:pPr>
        <w:ind w:left="360"/>
      </w:pPr>
      <w:r>
        <w:t>______________________________________________________________________</w:t>
      </w:r>
    </w:p>
    <w:p w:rsidR="006519C0" w:rsidRDefault="00000000">
      <w:r>
        <w:t>3. Lincoln was the President during the Civil War.</w:t>
      </w:r>
    </w:p>
    <w:p w:rsidR="006519C0" w:rsidRDefault="00000000">
      <w:pPr>
        <w:ind w:left="360"/>
      </w:pPr>
      <w:r>
        <w:t>______________________________________________________________________</w:t>
      </w:r>
    </w:p>
    <w:p w:rsidR="006519C0" w:rsidRDefault="006519C0"/>
    <w:p w:rsidR="006519C0" w:rsidRDefault="00000000">
      <w:pPr>
        <w:pStyle w:val="Heading4"/>
      </w:pPr>
      <w:r>
        <w:t>Civics Answer Key</w:t>
      </w:r>
    </w:p>
    <w:p w:rsidR="006519C0" w:rsidRDefault="00000000">
      <w:r>
        <w:t>1. A   2. A   3. B   4. C   5. C   6. A   7. A   8. C   9. C   10. C</w:t>
      </w:r>
    </w:p>
    <w:p w:rsidR="006519C0" w:rsidRDefault="00000000">
      <w:r>
        <w:br w:type="page"/>
      </w:r>
    </w:p>
    <w:p w:rsidR="006519C0" w:rsidRDefault="00000000">
      <w:pPr>
        <w:pStyle w:val="Heading3"/>
      </w:pPr>
      <w:r>
        <w:lastRenderedPageBreak/>
        <w:t>Complete Practice Test 10</w:t>
      </w:r>
    </w:p>
    <w:p w:rsidR="006519C0" w:rsidRDefault="00000000">
      <w:pPr>
        <w:pStyle w:val="Heading4"/>
      </w:pPr>
      <w:r>
        <w:t>Civics Test</w:t>
      </w:r>
    </w:p>
    <w:p w:rsidR="006519C0" w:rsidRDefault="00000000">
      <w:r>
        <w:rPr>
          <w:b/>
        </w:rPr>
        <w:t>1. The House of Representatives has how many voting members?</w:t>
      </w:r>
    </w:p>
    <w:p w:rsidR="006519C0" w:rsidRDefault="00000000">
      <w:pPr>
        <w:ind w:left="504"/>
      </w:pPr>
      <w:r>
        <w:t>A) four hundred thirty-five (435)</w:t>
      </w:r>
    </w:p>
    <w:p w:rsidR="006519C0" w:rsidRDefault="00000000">
      <w:pPr>
        <w:ind w:left="504"/>
      </w:pPr>
      <w:r>
        <w:t>B) slavery; economic reasons; states’ rights</w:t>
      </w:r>
    </w:p>
    <w:p w:rsidR="006519C0" w:rsidRDefault="00000000">
      <w:pPr>
        <w:ind w:left="504"/>
      </w:pPr>
      <w:r>
        <w:t>C) freedom; political liberty; religious freedom; economic opportunity; practice their religion; escape persecution</w:t>
      </w:r>
    </w:p>
    <w:p w:rsidR="006519C0" w:rsidRDefault="00000000">
      <w:r>
        <w:rPr>
          <w:b/>
        </w:rPr>
        <w:t>2. What was one important thing that Abraham Lincoln did?</w:t>
      </w:r>
    </w:p>
    <w:p w:rsidR="006519C0" w:rsidRDefault="00000000">
      <w:pPr>
        <w:ind w:left="504"/>
      </w:pPr>
      <w:r>
        <w:t>A) freed the slaves (Emancipation Proclamation); saved (or preserved) the Union; led the United States during the Civil War</w:t>
      </w:r>
    </w:p>
    <w:p w:rsidR="006519C0" w:rsidRDefault="00000000">
      <w:pPr>
        <w:ind w:left="504"/>
      </w:pPr>
      <w:r>
        <w:t>B) John G. Roberts, Jr.</w:t>
      </w:r>
    </w:p>
    <w:p w:rsidR="006519C0" w:rsidRDefault="00000000">
      <w:pPr>
        <w:ind w:left="504"/>
      </w:pPr>
      <w:r>
        <w:t>C) Communism</w:t>
      </w:r>
    </w:p>
    <w:p w:rsidR="006519C0" w:rsidRDefault="00000000">
      <w:r>
        <w:rPr>
          <w:b/>
        </w:rPr>
        <w:t>3. Who wrote the Declaration of Independence?</w:t>
      </w:r>
    </w:p>
    <w:p w:rsidR="006519C0" w:rsidRDefault="00000000">
      <w:pPr>
        <w:ind w:left="504"/>
      </w:pPr>
      <w:r>
        <w:t>A) (Thomas) Jefferson</w:t>
      </w:r>
    </w:p>
    <w:p w:rsidR="006519C0" w:rsidRDefault="00000000">
      <w:pPr>
        <w:ind w:left="504"/>
      </w:pPr>
      <w:r>
        <w:t>B) freed the slaves; freed slaves in the Confederacy; freed slaves in the Confederate states; freed slaves in most Southern states</w:t>
      </w:r>
    </w:p>
    <w:p w:rsidR="006519C0" w:rsidRDefault="00000000">
      <w:pPr>
        <w:ind w:left="504"/>
      </w:pPr>
      <w:r>
        <w:t>C) New York (Harbor); Liberty Island [Also acceptable are New Jersey, near New York City, and on the Hudson (River).]</w:t>
      </w:r>
    </w:p>
    <w:p w:rsidR="006519C0" w:rsidRDefault="00000000">
      <w:r>
        <w:rPr>
          <w:b/>
        </w:rPr>
        <w:t>4. How many amendments does the Constitution have?</w:t>
      </w:r>
    </w:p>
    <w:p w:rsidR="006519C0" w:rsidRDefault="00000000">
      <w:pPr>
        <w:ind w:left="504"/>
      </w:pPr>
      <w:r>
        <w:t>A) twenty-seven (27)</w:t>
      </w:r>
    </w:p>
    <w:p w:rsidR="006519C0" w:rsidRDefault="00000000">
      <w:pPr>
        <w:ind w:left="504"/>
      </w:pPr>
      <w:r>
        <w:t>B) provide schooling and education; provide protection (police); provide safety (fire departments); give a driver’s license; approve zoning and land use</w:t>
      </w:r>
    </w:p>
    <w:p w:rsidR="006519C0" w:rsidRDefault="00000000">
      <w:pPr>
        <w:ind w:left="504"/>
      </w:pPr>
      <w:r>
        <w:t>C) Secretary of Agriculture; Secretary of Commerce; Secretary of Defense; Secretary of Education; Secretary of Energy; Secretary of Health and Human Services; Secretary of Homeland Security; Secretary of Housing and Urban Development; Secretary of the Interior; Secretary of Labor; Secretary of State; Secretary of Transportation; Secretary of the Treasury; Attorney General; Vice President</w:t>
      </w:r>
    </w:p>
    <w:p w:rsidR="006519C0" w:rsidRDefault="00000000">
      <w:r>
        <w:rPr>
          <w:b/>
        </w:rPr>
        <w:t>5. When was the Constitution written?</w:t>
      </w:r>
    </w:p>
    <w:p w:rsidR="006519C0" w:rsidRDefault="00000000">
      <w:pPr>
        <w:ind w:left="504"/>
      </w:pPr>
      <w:r>
        <w:t>A) civil rights (movement)</w:t>
      </w:r>
    </w:p>
    <w:p w:rsidR="006519C0" w:rsidRDefault="00000000">
      <w:pPr>
        <w:ind w:left="504"/>
      </w:pPr>
      <w:r>
        <w:t>B) Donald J. Trump</w:t>
      </w:r>
    </w:p>
    <w:p w:rsidR="006519C0" w:rsidRDefault="00000000">
      <w:pPr>
        <w:ind w:left="504"/>
      </w:pPr>
      <w:r>
        <w:t>C) 1787</w:t>
      </w:r>
    </w:p>
    <w:p w:rsidR="006519C0" w:rsidRDefault="00000000">
      <w:r>
        <w:rPr>
          <w:b/>
        </w:rPr>
        <w:t>6. What is the highest court in the United States?</w:t>
      </w:r>
    </w:p>
    <w:p w:rsidR="006519C0" w:rsidRDefault="00000000">
      <w:pPr>
        <w:ind w:left="504"/>
      </w:pPr>
      <w:r>
        <w:lastRenderedPageBreak/>
        <w:t>A) the Supreme Court</w:t>
      </w:r>
    </w:p>
    <w:p w:rsidR="006519C0" w:rsidRDefault="00000000">
      <w:pPr>
        <w:ind w:left="504"/>
      </w:pPr>
      <w:r>
        <w:t>B) freed the slaves; freed slaves in the Confederacy; freed slaves in the Confederate states; freed slaves in most Southern states</w:t>
      </w:r>
    </w:p>
    <w:p w:rsidR="006519C0" w:rsidRDefault="00000000">
      <w:pPr>
        <w:ind w:left="504"/>
      </w:pPr>
      <w:r>
        <w:t>C) provide schooling and education; provide protection (police); provide safety (fire departments); give a driver’s license; approve zoning and land use</w:t>
      </w:r>
    </w:p>
    <w:p w:rsidR="006519C0" w:rsidRDefault="00000000">
      <w:r>
        <w:rPr>
          <w:b/>
        </w:rPr>
        <w:t>7. What movement tried to end racial discrimination?</w:t>
      </w:r>
    </w:p>
    <w:p w:rsidR="006519C0" w:rsidRDefault="00000000">
      <w:pPr>
        <w:ind w:left="504"/>
      </w:pPr>
      <w:r>
        <w:t>A) Puerto Rico; U.S. Virgin Islands; American Samoa; Northern Mariana Islands; Guam</w:t>
      </w:r>
    </w:p>
    <w:p w:rsidR="006519C0" w:rsidRDefault="00000000">
      <w:pPr>
        <w:ind w:left="504"/>
      </w:pPr>
      <w:r>
        <w:t>B) civil rights (movement)</w:t>
      </w:r>
    </w:p>
    <w:p w:rsidR="006519C0" w:rsidRDefault="00000000">
      <w:pPr>
        <w:ind w:left="504"/>
      </w:pPr>
      <w:r>
        <w:t>C) Japan, Germany, and Italy</w:t>
      </w:r>
    </w:p>
    <w:p w:rsidR="006519C0" w:rsidRDefault="00000000">
      <w:r>
        <w:rPr>
          <w:b/>
        </w:rPr>
        <w:t>8. What is the name of the Speaker of the House of Representatives now?</w:t>
      </w:r>
    </w:p>
    <w:p w:rsidR="006519C0" w:rsidRDefault="00000000">
      <w:pPr>
        <w:ind w:left="504"/>
      </w:pPr>
      <w:r>
        <w:t>A) serve on a jury; vote in a federal election</w:t>
      </w:r>
    </w:p>
    <w:p w:rsidR="006519C0" w:rsidRDefault="00000000">
      <w:pPr>
        <w:ind w:left="504"/>
      </w:pPr>
      <w:r>
        <w:t>B) because of high taxes (taxation without representation); because the British army stayed in their houses (boarding, quartering); because they didn’t have self-government</w:t>
      </w:r>
    </w:p>
    <w:p w:rsidR="006519C0" w:rsidRDefault="00000000">
      <w:pPr>
        <w:ind w:left="504"/>
      </w:pPr>
      <w:r>
        <w:t>C) Mike Johnson</w:t>
      </w:r>
    </w:p>
    <w:p w:rsidR="006519C0" w:rsidRDefault="00000000">
      <w:r>
        <w:rPr>
          <w:b/>
        </w:rPr>
        <w:t>9. What is the name of the national anthem?</w:t>
      </w:r>
    </w:p>
    <w:p w:rsidR="006519C0" w:rsidRDefault="00000000">
      <w:pPr>
        <w:ind w:left="504"/>
      </w:pPr>
      <w:r>
        <w:t>A) The Star-Spangled Banner</w:t>
      </w:r>
    </w:p>
    <w:p w:rsidR="006519C0" w:rsidRDefault="00000000">
      <w:pPr>
        <w:ind w:left="504"/>
      </w:pPr>
      <w:r>
        <w:t>B) New Hampshire; Massachusetts; Rhode Island; Connecticut; New York; New Jersey; Pennsylvania; Delaware; Maryland; Virginia; North Carolina; South Carolina; Georgia</w:t>
      </w:r>
    </w:p>
    <w:p w:rsidR="006519C0" w:rsidRDefault="00000000">
      <w:pPr>
        <w:ind w:left="504"/>
      </w:pPr>
      <w:r>
        <w:t>C) give up loyalty to other countries; defend the Constitution and laws of the United States; obey the laws of the United States; serve in the U.S. military (if needed); serve (do important work for) the nation (if needed); be loyal to the United States</w:t>
      </w:r>
    </w:p>
    <w:p w:rsidR="006519C0" w:rsidRDefault="00000000">
      <w:r>
        <w:rPr>
          <w:b/>
        </w:rPr>
        <w:t>10. Under our Constitution, some powers belong to the federal government. What is one power of the federal government?</w:t>
      </w:r>
    </w:p>
    <w:p w:rsidR="006519C0" w:rsidRDefault="00000000">
      <w:pPr>
        <w:ind w:left="504"/>
      </w:pPr>
      <w:r>
        <w:t>A) to print money; to declare war; to create an army; to make treaties</w:t>
      </w:r>
    </w:p>
    <w:p w:rsidR="006519C0" w:rsidRDefault="00000000">
      <w:pPr>
        <w:ind w:left="504"/>
      </w:pPr>
      <w:r>
        <w:t>B) (because of) the state’s population; (because) they have more people; (because) some states have more people</w:t>
      </w:r>
    </w:p>
    <w:p w:rsidR="006519C0" w:rsidRDefault="00000000">
      <w:pPr>
        <w:ind w:left="504"/>
      </w:pPr>
      <w:r>
        <w:t>C) Republican (Party)</w:t>
      </w:r>
    </w:p>
    <w:p w:rsidR="006519C0" w:rsidRDefault="00000000">
      <w:pPr>
        <w:pStyle w:val="Heading4"/>
      </w:pPr>
      <w:r>
        <w:t>Reading Test</w:t>
      </w:r>
    </w:p>
    <w:p w:rsidR="006519C0" w:rsidRDefault="00000000">
      <w:r>
        <w:t>Read each sentence aloud to a partner or record yourself:</w:t>
      </w:r>
    </w:p>
    <w:p w:rsidR="006519C0" w:rsidRDefault="00000000">
      <w:r>
        <w:t>1. The flag is red, white, and blue.</w:t>
      </w:r>
    </w:p>
    <w:p w:rsidR="006519C0" w:rsidRDefault="00000000">
      <w:r>
        <w:t>2. Mexico is south of the United States.</w:t>
      </w:r>
    </w:p>
    <w:p w:rsidR="006519C0" w:rsidRDefault="00000000">
      <w:r>
        <w:lastRenderedPageBreak/>
        <w:t>3. People come to America for freedom.</w:t>
      </w:r>
    </w:p>
    <w:p w:rsidR="006519C0" w:rsidRDefault="00000000">
      <w:pPr>
        <w:pStyle w:val="Heading4"/>
      </w:pPr>
      <w:r>
        <w:t>Writing Test</w:t>
      </w:r>
    </w:p>
    <w:p w:rsidR="006519C0" w:rsidRDefault="00000000">
      <w:r>
        <w:t>Listen to (or read) each sentence, then write it below:</w:t>
      </w:r>
    </w:p>
    <w:p w:rsidR="006519C0" w:rsidRDefault="00000000">
      <w:r>
        <w:t>1. Who lives in the White House?</w:t>
      </w:r>
    </w:p>
    <w:p w:rsidR="006519C0" w:rsidRDefault="00000000">
      <w:pPr>
        <w:ind w:left="360"/>
      </w:pPr>
      <w:r>
        <w:t>______________________________________________________________________</w:t>
      </w:r>
    </w:p>
    <w:p w:rsidR="006519C0" w:rsidRDefault="00000000">
      <w:r>
        <w:t>2. Canada is north of the United States.</w:t>
      </w:r>
    </w:p>
    <w:p w:rsidR="006519C0" w:rsidRDefault="00000000">
      <w:pPr>
        <w:ind w:left="360"/>
      </w:pPr>
      <w:r>
        <w:t>______________________________________________________________________</w:t>
      </w:r>
    </w:p>
    <w:p w:rsidR="006519C0" w:rsidRDefault="00000000">
      <w:r>
        <w:t>3. The flag is red, white, and blue.</w:t>
      </w:r>
    </w:p>
    <w:p w:rsidR="006519C0" w:rsidRDefault="00000000">
      <w:pPr>
        <w:ind w:left="360"/>
      </w:pPr>
      <w:r>
        <w:t>______________________________________________________________________</w:t>
      </w:r>
    </w:p>
    <w:p w:rsidR="006519C0" w:rsidRDefault="006519C0"/>
    <w:p w:rsidR="006519C0" w:rsidRDefault="00000000">
      <w:pPr>
        <w:pStyle w:val="Heading4"/>
      </w:pPr>
      <w:r>
        <w:t>Civics Answer Key</w:t>
      </w:r>
    </w:p>
    <w:p w:rsidR="006519C0" w:rsidRDefault="00000000">
      <w:r>
        <w:t>1. A   2. A   3. A   4. A   5. C   6. A   7. B   8. C   9. A   10. A</w:t>
      </w:r>
    </w:p>
    <w:p w:rsidR="006519C0" w:rsidRDefault="00000000">
      <w:r>
        <w:br w:type="page"/>
      </w:r>
    </w:p>
    <w:p w:rsidR="006519C0" w:rsidRDefault="00000000">
      <w:pPr>
        <w:pStyle w:val="Heading2"/>
      </w:pPr>
      <w:r>
        <w:lastRenderedPageBreak/>
        <w:t>10 Complete Practice Tests (128 Civics + Reading/Writing)</w:t>
      </w:r>
    </w:p>
    <w:p w:rsidR="006519C0" w:rsidRDefault="00000000">
      <w:r>
        <w:rPr>
          <w:i/>
        </w:rPr>
        <w:t>Each complete practice test below simulates the real naturalization interview: 20 civics questions, a reading test, and a writing test.</w:t>
      </w:r>
    </w:p>
    <w:p w:rsidR="006519C0" w:rsidRDefault="006519C0"/>
    <w:p w:rsidR="006519C0" w:rsidRDefault="00000000">
      <w:pPr>
        <w:pStyle w:val="Heading3"/>
      </w:pPr>
      <w:r>
        <w:t>Complete Practice Test 1</w:t>
      </w:r>
    </w:p>
    <w:p w:rsidR="006519C0" w:rsidRDefault="00000000">
      <w:pPr>
        <w:pStyle w:val="Heading4"/>
      </w:pPr>
      <w:r>
        <w:t>Civics Test</w:t>
      </w:r>
    </w:p>
    <w:p w:rsidR="006519C0" w:rsidRDefault="00000000">
      <w:r>
        <w:rPr>
          <w:b/>
        </w:rPr>
        <w:t>1. What does the President's Cabinet do?</w:t>
      </w:r>
    </w:p>
    <w:p w:rsidR="006519C0" w:rsidRDefault="00000000">
      <w:pPr>
        <w:ind w:left="504"/>
      </w:pPr>
      <w:r>
        <w:t>A) Washington, D.C.</w:t>
      </w:r>
    </w:p>
    <w:p w:rsidR="006519C0" w:rsidRDefault="00000000">
      <w:pPr>
        <w:ind w:left="504"/>
      </w:pPr>
      <w:r>
        <w:t>B) Advises the President of the United States</w:t>
      </w:r>
    </w:p>
    <w:p w:rsidR="006519C0" w:rsidRDefault="00000000">
      <w:pPr>
        <w:ind w:left="504"/>
      </w:pPr>
      <w:r>
        <w:t>C) Two (2)</w:t>
      </w:r>
    </w:p>
    <w:p w:rsidR="006519C0" w:rsidRDefault="00000000">
      <w:r>
        <w:rPr>
          <w:b/>
        </w:rPr>
        <w:t>2. How many seats are on the Supreme Court?</w:t>
      </w:r>
    </w:p>
    <w:p w:rsidR="006519C0" w:rsidRDefault="00000000">
      <w:pPr>
        <w:ind w:left="504"/>
      </w:pPr>
      <w:r>
        <w:t>A) Two (2) years</w:t>
      </w:r>
    </w:p>
    <w:p w:rsidR="006519C0" w:rsidRDefault="00000000">
      <w:pPr>
        <w:ind w:left="504"/>
      </w:pPr>
      <w:r>
        <w:t>B) Nine (9)</w:t>
      </w:r>
    </w:p>
    <w:p w:rsidR="006519C0" w:rsidRDefault="00000000">
      <w:pPr>
        <w:ind w:left="504"/>
      </w:pPr>
      <w:r>
        <w:t>C) The President of the United States</w:t>
      </w:r>
    </w:p>
    <w:p w:rsidR="006519C0" w:rsidRDefault="00000000">
      <w:r>
        <w:rPr>
          <w:b/>
        </w:rPr>
        <w:t>3. Who is the Chief Justice of the United States now?</w:t>
      </w:r>
    </w:p>
    <w:p w:rsidR="006519C0" w:rsidRDefault="00000000">
      <w:pPr>
        <w:ind w:left="504"/>
      </w:pPr>
      <w:r>
        <w:t>A) They helped people understand the U.S. Constitution. ; They supported passing the U.S. Constitution.</w:t>
      </w:r>
    </w:p>
    <w:p w:rsidR="006519C0" w:rsidRDefault="00000000">
      <w:pPr>
        <w:ind w:left="504"/>
      </w:pPr>
      <w:r>
        <w:t>B) John G. Roberts, Jr.</w:t>
      </w:r>
    </w:p>
    <w:p w:rsidR="006519C0" w:rsidRDefault="00000000">
      <w:pPr>
        <w:ind w:left="504"/>
      </w:pPr>
      <w:r>
        <w:t>C) Citizens from their congressional district</w:t>
      </w:r>
    </w:p>
    <w:p w:rsidR="006519C0" w:rsidRDefault="00000000">
      <w:r>
        <w:rPr>
          <w:b/>
        </w:rPr>
        <w:t>4. What is the capital of the United States?</w:t>
      </w:r>
    </w:p>
    <w:p w:rsidR="006519C0" w:rsidRDefault="00000000">
      <w:pPr>
        <w:ind w:left="504"/>
      </w:pPr>
      <w:r>
        <w:t>A) Thomas Jefferson</w:t>
      </w:r>
    </w:p>
    <w:p w:rsidR="006519C0" w:rsidRDefault="00000000">
      <w:pPr>
        <w:ind w:left="504"/>
      </w:pPr>
      <w:r>
        <w:t>B) Washington, D.C.</w:t>
      </w:r>
    </w:p>
    <w:p w:rsidR="006519C0" w:rsidRDefault="00000000">
      <w:pPr>
        <w:ind w:left="504"/>
      </w:pPr>
      <w:r>
        <w:t>C) It decides who is elected president. ; It provides a compromise between the popular election of the president and congressional selection.</w:t>
      </w:r>
    </w:p>
    <w:p w:rsidR="006519C0" w:rsidRDefault="00000000">
      <w:r>
        <w:rPr>
          <w:b/>
        </w:rPr>
        <w:t>5. The U.S. Constitution starts with the words "We the People." What does "We the People" mean?</w:t>
      </w:r>
    </w:p>
    <w:p w:rsidR="006519C0" w:rsidRDefault="00000000">
      <w:pPr>
        <w:ind w:left="504"/>
      </w:pPr>
      <w:r>
        <w:t>A) New Hampshire ; Massachusetts ; Rhode Island ; Connecticut ; New York ; New Jersey ; Pennsylvania ; Delaware ; Maryland ; Virginia ; North Carolina ; South Carolina ; Georgia</w:t>
      </w:r>
    </w:p>
    <w:p w:rsidR="006519C0" w:rsidRDefault="00000000">
      <w:pPr>
        <w:ind w:left="504"/>
      </w:pPr>
      <w:r>
        <w:t>B) Provide schooling and education ; Provide protection (police) ; Provide safety (fire departments) ; Give a driver's license ; Approve zoning and land use</w:t>
      </w:r>
    </w:p>
    <w:p w:rsidR="006519C0" w:rsidRDefault="00000000">
      <w:pPr>
        <w:ind w:left="504"/>
      </w:pPr>
      <w:r>
        <w:t>C) Self-government ; Popular sovereignty ; Consent of the governed ; People should govern themselves ; Social contract</w:t>
      </w:r>
    </w:p>
    <w:p w:rsidR="006519C0" w:rsidRDefault="00000000">
      <w:r>
        <w:rPr>
          <w:b/>
        </w:rPr>
        <w:lastRenderedPageBreak/>
        <w:t>6. Name your U.S. representative.</w:t>
      </w:r>
    </w:p>
    <w:p w:rsidR="006519C0" w:rsidRDefault="00000000">
      <w:pPr>
        <w:ind w:left="504"/>
      </w:pPr>
      <w:r>
        <w:t>A) Everyone must follow the law. ; Leaders must obey the law. ; Government must obey the law. ; No one is above the law.</w:t>
      </w:r>
    </w:p>
    <w:p w:rsidR="006519C0" w:rsidRDefault="00000000">
      <w:pPr>
        <w:ind w:left="504"/>
      </w:pPr>
      <w:r>
        <w:t>B) [Answers will vary by district]</w:t>
      </w:r>
    </w:p>
    <w:p w:rsidR="006519C0" w:rsidRDefault="00000000">
      <w:pPr>
        <w:ind w:left="504"/>
      </w:pPr>
      <w:r>
        <w:t>C) Five (5)</w:t>
      </w:r>
    </w:p>
    <w:p w:rsidR="006519C0" w:rsidRDefault="00000000">
      <w:r>
        <w:rPr>
          <w:b/>
        </w:rPr>
        <w:t>7. Who can vote in federal elections, run for federal office, and serve on a jury in the United States?</w:t>
      </w:r>
    </w:p>
    <w:p w:rsidR="006519C0" w:rsidRDefault="00000000">
      <w:pPr>
        <w:ind w:left="504"/>
      </w:pPr>
      <w:r>
        <w:t>A) One hundred (100)</w:t>
      </w:r>
    </w:p>
    <w:p w:rsidR="006519C0" w:rsidRDefault="00000000">
      <w:pPr>
        <w:ind w:left="504"/>
      </w:pPr>
      <w:r>
        <w:t>B) Equal representation for small states ; The Great Compromise (Connecticut Compromise)</w:t>
      </w:r>
    </w:p>
    <w:p w:rsidR="006519C0" w:rsidRDefault="00000000">
      <w:pPr>
        <w:ind w:left="504"/>
      </w:pPr>
      <w:r>
        <w:t>C) Citizens ; Citizens of the United States ; U.S. citizens</w:t>
      </w:r>
    </w:p>
    <w:p w:rsidR="006519C0" w:rsidRDefault="00000000">
      <w:r>
        <w:rPr>
          <w:b/>
        </w:rPr>
        <w:t>8. There are three branches of government. Why?</w:t>
      </w:r>
    </w:p>
    <w:p w:rsidR="006519C0" w:rsidRDefault="00000000">
      <w:pPr>
        <w:ind w:left="504"/>
      </w:pPr>
      <w:r>
        <w:t>A) New Hampshire ; Massachusetts ; Rhode Island ; Connecticut ; New York ; New Jersey ; Pennsylvania ; Delaware ; Maryland ; Virginia ; North Carolina ; South Carolina ; Georgia</w:t>
      </w:r>
    </w:p>
    <w:p w:rsidR="006519C0" w:rsidRDefault="00000000">
      <w:pPr>
        <w:ind w:left="504"/>
      </w:pPr>
      <w:r>
        <w:t>B) So one part does not become too powerful ; Checks and balances ; Separation of powers</w:t>
      </w:r>
    </w:p>
    <w:p w:rsidR="006519C0" w:rsidRDefault="00000000">
      <w:pPr>
        <w:ind w:left="504"/>
      </w:pPr>
      <w:r>
        <w:t>C) Advises the President of the United States</w:t>
      </w:r>
    </w:p>
    <w:p w:rsidR="006519C0" w:rsidRDefault="00000000">
      <w:r>
        <w:rPr>
          <w:b/>
        </w:rPr>
        <w:t>9. Why is it important to pay federal taxes?</w:t>
      </w:r>
    </w:p>
    <w:p w:rsidR="006519C0" w:rsidRDefault="00000000">
      <w:pPr>
        <w:ind w:left="504"/>
      </w:pPr>
      <w:r>
        <w:t>A) Republic ; Constitution-based federal republic ; Representative democracy</w:t>
      </w:r>
    </w:p>
    <w:p w:rsidR="006519C0" w:rsidRDefault="00000000">
      <w:pPr>
        <w:ind w:left="504"/>
      </w:pPr>
      <w:r>
        <w:t>B) The United States ; The flag</w:t>
      </w:r>
    </w:p>
    <w:p w:rsidR="006519C0" w:rsidRDefault="00000000">
      <w:pPr>
        <w:ind w:left="504"/>
      </w:pPr>
      <w:r>
        <w:t>C) Required by law ; All people pay to fund the federal government ; Required by the U.S. Constitution (16th Amendment) ; Civic duty</w:t>
      </w:r>
    </w:p>
    <w:p w:rsidR="006519C0" w:rsidRDefault="00000000">
      <w:r>
        <w:rPr>
          <w:b/>
        </w:rPr>
        <w:t>10. Why does the flag have 50 stars?</w:t>
      </w:r>
    </w:p>
    <w:p w:rsidR="006519C0" w:rsidRDefault="00000000">
      <w:pPr>
        <w:ind w:left="504"/>
      </w:pPr>
      <w:r>
        <w:t>A) Required by law ; Civic duty ; Makes the draft fair, if needed</w:t>
      </w:r>
    </w:p>
    <w:p w:rsidR="006519C0" w:rsidRDefault="00000000">
      <w:pPr>
        <w:ind w:left="504"/>
      </w:pPr>
      <w:r>
        <w:t>B) Because there is one star for each state ; Because each star represents a state ; Because there are 50 states</w:t>
      </w:r>
    </w:p>
    <w:p w:rsidR="006519C0" w:rsidRDefault="00000000">
      <w:pPr>
        <w:ind w:left="504"/>
      </w:pPr>
      <w:r>
        <w:t>C) To stop the spread of communism</w:t>
      </w:r>
    </w:p>
    <w:p w:rsidR="006519C0" w:rsidRDefault="00000000">
      <w:r>
        <w:rPr>
          <w:b/>
        </w:rPr>
        <w:t>11. What is the rule of law?</w:t>
      </w:r>
    </w:p>
    <w:p w:rsidR="006519C0" w:rsidRDefault="00000000">
      <w:pPr>
        <w:ind w:left="504"/>
      </w:pPr>
      <w:r>
        <w:t>A) Everyone must follow the law. ; Leaders must obey the law. ; Government must obey the law. ; No one is above the law.</w:t>
      </w:r>
    </w:p>
    <w:p w:rsidR="006519C0" w:rsidRDefault="00000000">
      <w:pPr>
        <w:ind w:left="504"/>
      </w:pPr>
      <w:r>
        <w:t>B) Because there is one star for each state ; Because each star represents a state ; Because there are 50 states</w:t>
      </w:r>
    </w:p>
    <w:p w:rsidR="006519C0" w:rsidRDefault="00000000">
      <w:pPr>
        <w:ind w:left="504"/>
      </w:pPr>
      <w:r>
        <w:lastRenderedPageBreak/>
        <w:t>C) Fought for civil rights ; Worked for equality for all Americans ; Worked to ensure that people would not be judged by the color of their skin, but by the content of their character</w:t>
      </w:r>
    </w:p>
    <w:p w:rsidR="006519C0" w:rsidRDefault="00000000">
      <w:r>
        <w:rPr>
          <w:b/>
        </w:rPr>
        <w:t>12. How long is a term for a member of the House of Representatives?</w:t>
      </w:r>
    </w:p>
    <w:p w:rsidR="006519C0" w:rsidRDefault="00000000">
      <w:pPr>
        <w:ind w:left="504"/>
      </w:pPr>
      <w:r>
        <w:t>A) Susan B. Anthony ; Elizabeth Cady Stanton ; Sojourner Truth ; Harriet Tubman ; Lucretia Mott ; Lucy Stone</w:t>
      </w:r>
    </w:p>
    <w:p w:rsidR="006519C0" w:rsidRDefault="00000000">
      <w:pPr>
        <w:ind w:left="504"/>
      </w:pPr>
      <w:r>
        <w:t>B) Powers not given to the federal government belong to the states or to the people.</w:t>
      </w:r>
    </w:p>
    <w:p w:rsidR="006519C0" w:rsidRDefault="00000000">
      <w:pPr>
        <w:ind w:left="504"/>
      </w:pPr>
      <w:r>
        <w:t>C) Two (2) years</w:t>
      </w:r>
    </w:p>
    <w:p w:rsidR="006519C0" w:rsidRDefault="00000000">
      <w:r>
        <w:rPr>
          <w:b/>
        </w:rPr>
        <w:t>13. It is important for all men age 18 through 25 to register for the Selective Service. Name one reason why.</w:t>
      </w:r>
    </w:p>
    <w:p w:rsidR="006519C0" w:rsidRDefault="00000000">
      <w:pPr>
        <w:ind w:left="504"/>
      </w:pPr>
      <w:r>
        <w:t>A) Two (2)</w:t>
      </w:r>
    </w:p>
    <w:p w:rsidR="006519C0" w:rsidRDefault="00000000">
      <w:pPr>
        <w:ind w:left="504"/>
      </w:pPr>
      <w:r>
        <w:t>B) Africans ; People from Africa</w:t>
      </w:r>
    </w:p>
    <w:p w:rsidR="006519C0" w:rsidRDefault="00000000">
      <w:pPr>
        <w:ind w:left="504"/>
      </w:pPr>
      <w:r>
        <w:t>C) Required by law ; Civic duty ; Makes the draft fair, if needed</w:t>
      </w:r>
    </w:p>
    <w:p w:rsidR="006519C0" w:rsidRDefault="00000000">
      <w:r>
        <w:rPr>
          <w:b/>
        </w:rPr>
        <w:t>14. Name one American Indian tribe in the United States.</w:t>
      </w:r>
    </w:p>
    <w:p w:rsidR="006519C0" w:rsidRDefault="00000000">
      <w:pPr>
        <w:ind w:left="504"/>
      </w:pPr>
      <w:r>
        <w:t>A) The President of the United States</w:t>
      </w:r>
    </w:p>
    <w:p w:rsidR="006519C0" w:rsidRDefault="00000000">
      <w:pPr>
        <w:ind w:left="504"/>
      </w:pPr>
      <w:r>
        <w:t>B) So one part does not become too powerful ; Checks and balances ; Separation of powers</w:t>
      </w:r>
    </w:p>
    <w:p w:rsidR="006519C0" w:rsidRDefault="00000000">
      <w:pPr>
        <w:ind w:left="504"/>
      </w:pPr>
      <w:r>
        <w:t>C) Apache ; Blackfeet ; Cayuga ; Cherokee ; Cheyenne ; Chippewa ; Choctaw ; Creek ; Crow ; Hopi ; Huron ; Inupiat ; Lakota ; Mohawk ; Mohegan ; Navajo ; Oneida ; Onondaga ; Pueblo ; Seminole ; Seneca ; Shawnee ; Sioux ; Teton ; Tuscarora</w:t>
      </w:r>
    </w:p>
    <w:p w:rsidR="006519C0" w:rsidRDefault="00000000">
      <w:r>
        <w:rPr>
          <w:b/>
        </w:rPr>
        <w:t>15. The executive branch has many parts. Name one.</w:t>
      </w:r>
    </w:p>
    <w:p w:rsidR="006519C0" w:rsidRDefault="00000000">
      <w:pPr>
        <w:ind w:left="504"/>
      </w:pPr>
      <w:r>
        <w:t>A) President of the United States ; Cabinet ; Federal departments and agencies</w:t>
      </w:r>
    </w:p>
    <w:p w:rsidR="006519C0" w:rsidRDefault="00000000">
      <w:pPr>
        <w:ind w:left="504"/>
      </w:pPr>
      <w:r>
        <w:t>B) (U.S.) Congress ; Legislature ; Legislative branch</w:t>
      </w:r>
    </w:p>
    <w:p w:rsidR="006519C0" w:rsidRDefault="00000000">
      <w:pPr>
        <w:ind w:left="504"/>
      </w:pPr>
      <w:r>
        <w:t>C) Thomas Jefferson</w:t>
      </w:r>
    </w:p>
    <w:p w:rsidR="006519C0" w:rsidRDefault="00000000">
      <w:r>
        <w:rPr>
          <w:b/>
        </w:rPr>
        <w:t>16. Name one power that is only for the states.</w:t>
      </w:r>
    </w:p>
    <w:p w:rsidR="006519C0" w:rsidRDefault="00000000">
      <w:pPr>
        <w:ind w:left="504"/>
      </w:pPr>
      <w:r>
        <w:t>A) Give up loyalty to other countries ; Defend the U.S. Constitution ; Obey the laws of the United States ; Serve in the military if needed ; Serve the nation if needed ; Be loyal to the United States</w:t>
      </w:r>
    </w:p>
    <w:p w:rsidR="006519C0" w:rsidRDefault="00000000">
      <w:pPr>
        <w:ind w:left="504"/>
      </w:pPr>
      <w:r>
        <w:t>B) President of the United States ; Cabinet ; Federal departments and agencies</w:t>
      </w:r>
    </w:p>
    <w:p w:rsidR="006519C0" w:rsidRDefault="00000000">
      <w:pPr>
        <w:ind w:left="504"/>
      </w:pPr>
      <w:r>
        <w:t>C) Provide schooling and education ; Provide protection (police) ; Provide safety (fire departments) ; Give a driver's license ; Approve zoning and land use</w:t>
      </w:r>
    </w:p>
    <w:p w:rsidR="006519C0" w:rsidRDefault="00000000">
      <w:r>
        <w:rPr>
          <w:b/>
        </w:rPr>
        <w:t>17. Who vetoes bills?</w:t>
      </w:r>
    </w:p>
    <w:p w:rsidR="006519C0" w:rsidRDefault="00000000">
      <w:pPr>
        <w:ind w:left="504"/>
      </w:pPr>
      <w:r>
        <w:t>A) Longest economic recession in modern history</w:t>
      </w:r>
    </w:p>
    <w:p w:rsidR="006519C0" w:rsidRDefault="00000000">
      <w:pPr>
        <w:ind w:left="504"/>
      </w:pPr>
      <w:r>
        <w:lastRenderedPageBreak/>
        <w:t>B) Forms the government ; Defines powers of government ; Defines the parts of government ; Protects the rights of the people</w:t>
      </w:r>
    </w:p>
    <w:p w:rsidR="006519C0" w:rsidRDefault="00000000">
      <w:pPr>
        <w:ind w:left="504"/>
      </w:pPr>
      <w:r>
        <w:t>C) The President of the United States</w:t>
      </w:r>
    </w:p>
    <w:p w:rsidR="006519C0" w:rsidRDefault="00000000">
      <w:r>
        <w:rPr>
          <w:b/>
        </w:rPr>
        <w:t>18. The Federalist Papers supported the passage of the U.S. Constitution. Name one of the writers.</w:t>
      </w:r>
    </w:p>
    <w:p w:rsidR="006519C0" w:rsidRDefault="00000000">
      <w:pPr>
        <w:ind w:left="504"/>
      </w:pPr>
      <w:r>
        <w:t>A) Forms the government ; Defines powers of government ; Defines the parts of government ; Protects the rights of the people</w:t>
      </w:r>
    </w:p>
    <w:p w:rsidR="006519C0" w:rsidRDefault="00000000">
      <w:pPr>
        <w:ind w:left="504"/>
      </w:pPr>
      <w:r>
        <w:t>B) Mike Johnson</w:t>
      </w:r>
    </w:p>
    <w:p w:rsidR="006519C0" w:rsidRDefault="00000000">
      <w:pPr>
        <w:ind w:left="504"/>
      </w:pPr>
      <w:r>
        <w:t>C) James Madison ; Alexander Hamilton ; John Jay ; Publius</w:t>
      </w:r>
    </w:p>
    <w:p w:rsidR="006519C0" w:rsidRDefault="00000000">
      <w:r>
        <w:rPr>
          <w:b/>
        </w:rPr>
        <w:t>19. How long do Supreme Court justices serve?</w:t>
      </w:r>
    </w:p>
    <w:p w:rsidR="006519C0" w:rsidRDefault="00000000">
      <w:pPr>
        <w:ind w:left="504"/>
      </w:pPr>
      <w:r>
        <w:t>A) It decides who is elected president. ; It provides a compromise between the popular election of the president and congressional selection.</w:t>
      </w:r>
    </w:p>
    <w:p w:rsidR="006519C0" w:rsidRDefault="00000000">
      <w:pPr>
        <w:ind w:left="504"/>
      </w:pPr>
      <w:r>
        <w:t>B) Advises the President of the United States</w:t>
      </w:r>
    </w:p>
    <w:p w:rsidR="006519C0" w:rsidRDefault="00000000">
      <w:pPr>
        <w:ind w:left="504"/>
      </w:pPr>
      <w:r>
        <w:t>C) For life ; Lifetime appointment ; Until retirement</w:t>
      </w:r>
    </w:p>
    <w:p w:rsidR="006519C0" w:rsidRDefault="00000000">
      <w:r>
        <w:rPr>
          <w:b/>
        </w:rPr>
        <w:t>20. What is the form of government of the United States?</w:t>
      </w:r>
    </w:p>
    <w:p w:rsidR="006519C0" w:rsidRDefault="00000000">
      <w:pPr>
        <w:ind w:left="504"/>
      </w:pPr>
      <w:r>
        <w:t>A) "Father of Our Country" ; First president of the United States ; General of the Continental Army ; President of the Constitutional Convention</w:t>
      </w:r>
    </w:p>
    <w:p w:rsidR="006519C0" w:rsidRDefault="00000000">
      <w:pPr>
        <w:ind w:left="504"/>
      </w:pPr>
      <w:r>
        <w:t>B) Republic ; Constitution-based federal republic ; Representative democracy</w:t>
      </w:r>
    </w:p>
    <w:p w:rsidR="006519C0" w:rsidRDefault="00000000">
      <w:pPr>
        <w:ind w:left="504"/>
      </w:pPr>
      <w:r>
        <w:t>C) JD Vance</w:t>
      </w:r>
    </w:p>
    <w:p w:rsidR="006519C0" w:rsidRDefault="00000000">
      <w:pPr>
        <w:pStyle w:val="Heading4"/>
      </w:pPr>
      <w:r>
        <w:t>Reading Test</w:t>
      </w:r>
    </w:p>
    <w:p w:rsidR="006519C0" w:rsidRDefault="00000000">
      <w:r>
        <w:t>Read each sentence aloud to a partner or record yourself:</w:t>
      </w:r>
    </w:p>
    <w:p w:rsidR="006519C0" w:rsidRDefault="00000000">
      <w:r>
        <w:t>1. Labor Day is in September.</w:t>
      </w:r>
    </w:p>
    <w:p w:rsidR="006519C0" w:rsidRDefault="00000000">
      <w:r>
        <w:t>2. When is Thanksgiving?</w:t>
      </w:r>
    </w:p>
    <w:p w:rsidR="006519C0" w:rsidRDefault="00000000">
      <w:r>
        <w:t>3. New York City was the first capital.</w:t>
      </w:r>
    </w:p>
    <w:p w:rsidR="006519C0" w:rsidRDefault="00000000">
      <w:pPr>
        <w:pStyle w:val="Heading4"/>
      </w:pPr>
      <w:r>
        <w:t>Writing Test</w:t>
      </w:r>
    </w:p>
    <w:p w:rsidR="006519C0" w:rsidRDefault="00000000">
      <w:r>
        <w:t>Listen to (or read) each sentence, then write it below:</w:t>
      </w:r>
    </w:p>
    <w:p w:rsidR="006519C0" w:rsidRDefault="00000000">
      <w:r>
        <w:t>1. Canada is north of the United States.</w:t>
      </w:r>
    </w:p>
    <w:p w:rsidR="006519C0" w:rsidRDefault="00000000">
      <w:pPr>
        <w:ind w:left="360"/>
      </w:pPr>
      <w:r>
        <w:t>______________________________________________________________________</w:t>
      </w:r>
    </w:p>
    <w:p w:rsidR="006519C0" w:rsidRDefault="00000000">
      <w:r>
        <w:t>2. The United States has 50 states.</w:t>
      </w:r>
    </w:p>
    <w:p w:rsidR="006519C0" w:rsidRDefault="00000000">
      <w:pPr>
        <w:ind w:left="360"/>
      </w:pPr>
      <w:r>
        <w:t>______________________________________________________________________</w:t>
      </w:r>
    </w:p>
    <w:p w:rsidR="006519C0" w:rsidRDefault="00000000">
      <w:r>
        <w:t>3. We elect the President every four years.</w:t>
      </w:r>
    </w:p>
    <w:p w:rsidR="006519C0" w:rsidRDefault="00000000">
      <w:pPr>
        <w:ind w:left="360"/>
      </w:pPr>
      <w:r>
        <w:lastRenderedPageBreak/>
        <w:t>______________________________________________________________________</w:t>
      </w:r>
    </w:p>
    <w:p w:rsidR="006519C0" w:rsidRDefault="006519C0"/>
    <w:p w:rsidR="006519C0" w:rsidRDefault="00000000">
      <w:pPr>
        <w:pStyle w:val="Heading4"/>
      </w:pPr>
      <w:r>
        <w:t>Civics Answer Key</w:t>
      </w:r>
    </w:p>
    <w:p w:rsidR="006519C0" w:rsidRDefault="00000000">
      <w:r>
        <w:t>1. B   2. B   3. B   4. B   5. C   6. B   7. C   8. B   9. C   10. B   11. A   12. C   13. C   14. C   15. A   16. C   17. C   18. C   19. C   20. B</w:t>
      </w:r>
    </w:p>
    <w:p w:rsidR="006519C0" w:rsidRDefault="00000000">
      <w:r>
        <w:br w:type="page"/>
      </w:r>
    </w:p>
    <w:p w:rsidR="006519C0" w:rsidRDefault="00000000">
      <w:pPr>
        <w:pStyle w:val="Heading3"/>
      </w:pPr>
      <w:r>
        <w:lastRenderedPageBreak/>
        <w:t>Complete Practice Test 2</w:t>
      </w:r>
    </w:p>
    <w:p w:rsidR="006519C0" w:rsidRDefault="00000000">
      <w:pPr>
        <w:pStyle w:val="Heading4"/>
      </w:pPr>
      <w:r>
        <w:t>Civics Test</w:t>
      </w:r>
    </w:p>
    <w:p w:rsidR="006519C0" w:rsidRDefault="00000000">
      <w:r>
        <w:rPr>
          <w:b/>
        </w:rPr>
        <w:t>1. How are changes made to the U.S. Constitution?</w:t>
      </w:r>
    </w:p>
    <w:p w:rsidR="006519C0" w:rsidRDefault="00000000">
      <w:pPr>
        <w:ind w:left="504"/>
      </w:pPr>
      <w:r>
        <w:t>A) Required by law ; Civic duty ; Makes the draft fair, if needed</w:t>
      </w:r>
    </w:p>
    <w:p w:rsidR="006519C0" w:rsidRDefault="00000000">
      <w:pPr>
        <w:ind w:left="504"/>
      </w:pPr>
      <w:r>
        <w:t>B) Amendments ; The amendment process</w:t>
      </w:r>
    </w:p>
    <w:p w:rsidR="006519C0" w:rsidRDefault="00000000">
      <w:pPr>
        <w:ind w:left="504"/>
      </w:pPr>
      <w:r>
        <w:t>C) Citizens eighteen (18) and older can vote. ; You don't have to pay a poll tax to vote. ; Any citizen can vote. Women and men can vote. ; A male citizen of any race can vote.</w:t>
      </w:r>
    </w:p>
    <w:p w:rsidR="006519C0" w:rsidRDefault="00000000">
      <w:r>
        <w:rPr>
          <w:b/>
        </w:rPr>
        <w:t>2. Alexander Hamilton is famous for many things. Name one.</w:t>
      </w:r>
    </w:p>
    <w:p w:rsidR="006519C0" w:rsidRDefault="00000000">
      <w:pPr>
        <w:ind w:left="504"/>
      </w:pPr>
      <w:r>
        <w:t>A) World War 1 ; World War 2 ; Korean War ; Vietnam War ; Persian Gulf War</w:t>
      </w:r>
    </w:p>
    <w:p w:rsidR="006519C0" w:rsidRDefault="00000000">
      <w:pPr>
        <w:ind w:left="504"/>
      </w:pPr>
      <w:r>
        <w:t>B) Be born in the United States, under the conditions set by the 14th Amendment ; Naturalize ; Derive citizenship under conditions set by Congress</w:t>
      </w:r>
    </w:p>
    <w:p w:rsidR="006519C0" w:rsidRDefault="00000000">
      <w:pPr>
        <w:ind w:left="504"/>
      </w:pPr>
      <w:r>
        <w:t>C) First Secretary of the Treasury ; One of the writers of the Federalist Papers ; Helped establish the First Bank of the United States ; Aide to General George Washington ; Member of the Continental Congress</w:t>
      </w:r>
    </w:p>
    <w:p w:rsidR="006519C0" w:rsidRDefault="00000000">
      <w:r>
        <w:rPr>
          <w:b/>
        </w:rPr>
        <w:t>3. Who elects members of the House of Representatives?</w:t>
      </w:r>
    </w:p>
    <w:p w:rsidR="006519C0" w:rsidRDefault="00000000">
      <w:pPr>
        <w:ind w:left="504"/>
      </w:pPr>
      <w:r>
        <w:t>A) Citizens from their congressional district</w:t>
      </w:r>
    </w:p>
    <w:p w:rsidR="006519C0" w:rsidRDefault="00000000">
      <w:pPr>
        <w:ind w:left="504"/>
      </w:pPr>
      <w:r>
        <w:t>B) Advises the President of the United States</w:t>
      </w:r>
    </w:p>
    <w:p w:rsidR="006519C0" w:rsidRDefault="00000000">
      <w:pPr>
        <w:ind w:left="504"/>
      </w:pPr>
      <w:r>
        <w:t>C) (U.S.) Constitution</w:t>
      </w:r>
    </w:p>
    <w:p w:rsidR="006519C0" w:rsidRDefault="00000000">
      <w:r>
        <w:rPr>
          <w:b/>
        </w:rPr>
        <w:t>4. Some states have more representatives than other states. Why?</w:t>
      </w:r>
    </w:p>
    <w:p w:rsidR="006519C0" w:rsidRDefault="00000000">
      <w:pPr>
        <w:ind w:left="504"/>
      </w:pPr>
      <w:r>
        <w:t>A) Citizens from their state</w:t>
      </w:r>
    </w:p>
    <w:p w:rsidR="006519C0" w:rsidRDefault="00000000">
      <w:pPr>
        <w:ind w:left="504"/>
      </w:pPr>
      <w:r>
        <w:t>B) The President of the United States</w:t>
      </w:r>
    </w:p>
    <w:p w:rsidR="006519C0" w:rsidRDefault="00000000">
      <w:pPr>
        <w:ind w:left="504"/>
      </w:pPr>
      <w:r>
        <w:t>C) Because of the state's population ; Because they have more people ; Because some states have more people</w:t>
      </w:r>
    </w:p>
    <w:p w:rsidR="006519C0" w:rsidRDefault="00000000">
      <w:r>
        <w:rPr>
          <w:b/>
        </w:rPr>
        <w:t>5. Name one leader of the women's rights movement in the 1800s.</w:t>
      </w:r>
    </w:p>
    <w:p w:rsidR="006519C0" w:rsidRDefault="00000000">
      <w:pPr>
        <w:ind w:left="504"/>
      </w:pPr>
      <w:r>
        <w:t>A) Nine (9)</w:t>
      </w:r>
    </w:p>
    <w:p w:rsidR="006519C0" w:rsidRDefault="00000000">
      <w:pPr>
        <w:ind w:left="504"/>
      </w:pPr>
      <w:r>
        <w:t>B) Susan B. Anthony ; Elizabeth Cady Stanton ; Sojourner Truth ; Harriet Tubman ; Lucretia Mott ; Lucy Stone</w:t>
      </w:r>
    </w:p>
    <w:p w:rsidR="006519C0" w:rsidRDefault="00000000">
      <w:pPr>
        <w:ind w:left="504"/>
      </w:pPr>
      <w:r>
        <w:t>C) A holiday to honor people in the U.S. military ; A holiday to honor people who have served in the U.S. military</w:t>
      </w:r>
    </w:p>
    <w:p w:rsidR="006519C0" w:rsidRDefault="00000000">
      <w:r>
        <w:rPr>
          <w:b/>
        </w:rPr>
        <w:t>6. What founding document was written in 1787?</w:t>
      </w:r>
    </w:p>
    <w:p w:rsidR="006519C0" w:rsidRDefault="00000000">
      <w:pPr>
        <w:ind w:left="504"/>
      </w:pPr>
      <w:r>
        <w:t>A) (U.S.) Congress ; Legislature ; Legislative branch</w:t>
      </w:r>
    </w:p>
    <w:p w:rsidR="006519C0" w:rsidRDefault="00000000">
      <w:pPr>
        <w:ind w:left="504"/>
      </w:pPr>
      <w:r>
        <w:lastRenderedPageBreak/>
        <w:t>B) U.S. Constitution</w:t>
      </w:r>
    </w:p>
    <w:p w:rsidR="006519C0" w:rsidRDefault="00000000">
      <w:pPr>
        <w:ind w:left="504"/>
      </w:pPr>
      <w:r>
        <w:t>C) The Star-Spangled Banner</w:t>
      </w:r>
    </w:p>
    <w:p w:rsidR="006519C0" w:rsidRDefault="00000000">
      <w:r>
        <w:rPr>
          <w:b/>
        </w:rPr>
        <w:t>7. What amendment says all persons born or naturalized in the United States, and subject to the jurisdiction thereof, are U.S. citizens?</w:t>
      </w:r>
    </w:p>
    <w:p w:rsidR="006519C0" w:rsidRDefault="00000000">
      <w:pPr>
        <w:ind w:left="504"/>
      </w:pPr>
      <w:r>
        <w:t>A) Equal representation for small states ; The Great Compromise (Connecticut Compromise)</w:t>
      </w:r>
    </w:p>
    <w:p w:rsidR="006519C0" w:rsidRDefault="00000000">
      <w:pPr>
        <w:ind w:left="504"/>
      </w:pPr>
      <w:r>
        <w:t>B) 14th Amendment</w:t>
      </w:r>
    </w:p>
    <w:p w:rsidR="006519C0" w:rsidRDefault="00000000">
      <w:pPr>
        <w:ind w:left="504"/>
      </w:pPr>
      <w:r>
        <w:t>C) [Answers will vary by district]</w:t>
      </w:r>
    </w:p>
    <w:p w:rsidR="006519C0" w:rsidRDefault="00000000">
      <w:r>
        <w:rPr>
          <w:b/>
        </w:rPr>
        <w:t>8. What territory did the United States buy from France in 1803?</w:t>
      </w:r>
    </w:p>
    <w:p w:rsidR="006519C0" w:rsidRDefault="00000000">
      <w:pPr>
        <w:ind w:left="504"/>
      </w:pPr>
      <w:r>
        <w:t>A) To stop the spread of communism</w:t>
      </w:r>
    </w:p>
    <w:p w:rsidR="006519C0" w:rsidRDefault="00000000">
      <w:pPr>
        <w:ind w:left="504"/>
      </w:pPr>
      <w:r>
        <w:t>B) Louisiana Territory ; Louisiana</w:t>
      </w:r>
    </w:p>
    <w:p w:rsidR="006519C0" w:rsidRDefault="00000000">
      <w:pPr>
        <w:ind w:left="504"/>
      </w:pPr>
      <w:r>
        <w:t>C) The Civil War</w:t>
      </w:r>
    </w:p>
    <w:p w:rsidR="006519C0" w:rsidRDefault="00000000">
      <w:r>
        <w:rPr>
          <w:b/>
        </w:rPr>
        <w:t>9. Who was president during the Great Depression and World War 2?</w:t>
      </w:r>
    </w:p>
    <w:p w:rsidR="006519C0" w:rsidRDefault="00000000">
      <w:pPr>
        <w:ind w:left="504"/>
      </w:pPr>
      <w:r>
        <w:t>A) Freedom ; Political liberty ; Religious freedom ; Economic opportunity ; Escape persecution</w:t>
      </w:r>
    </w:p>
    <w:p w:rsidR="006519C0" w:rsidRDefault="00000000">
      <w:pPr>
        <w:ind w:left="504"/>
      </w:pPr>
      <w:r>
        <w:t>B) President of the United States ; Cabinet ; Federal departments and agencies</w:t>
      </w:r>
    </w:p>
    <w:p w:rsidR="006519C0" w:rsidRDefault="00000000">
      <w:pPr>
        <w:ind w:left="504"/>
      </w:pPr>
      <w:r>
        <w:t>C) Franklin Roosevelt</w:t>
      </w:r>
    </w:p>
    <w:p w:rsidR="006519C0" w:rsidRDefault="00000000">
      <w:r>
        <w:rPr>
          <w:b/>
        </w:rPr>
        <w:t>10. What are the two parts of the U.S. Congress?</w:t>
      </w:r>
    </w:p>
    <w:p w:rsidR="006519C0" w:rsidRDefault="00000000">
      <w:pPr>
        <w:ind w:left="504"/>
      </w:pPr>
      <w:r>
        <w:t>A) Senate and House of Representatives</w:t>
      </w:r>
    </w:p>
    <w:p w:rsidR="006519C0" w:rsidRDefault="00000000">
      <w:pPr>
        <w:ind w:left="504"/>
      </w:pPr>
      <w:r>
        <w:t>B) Attorney General ; Secretary of Agriculture ; Secretary of Commerce ; Secretary of Education ; Secretary of Energy ; Secretary of Health and Human Services ; Secretary of Homeland Security ; Secretary of Housing and Urban Development ; Secretary of the Interior ; Secretary of Labor ; Secretary of State ; Secretary of Transportation ; Secretary of the Treasury ; Secretary of Veterans Affairs ; Secretary of Defense ; Vice-President</w:t>
      </w:r>
    </w:p>
    <w:p w:rsidR="006519C0" w:rsidRDefault="00000000">
      <w:pPr>
        <w:ind w:left="504"/>
      </w:pPr>
      <w:r>
        <w:t>C) Required by law ; All people pay to fund the federal government ; Required by the U.S. Constitution (16th Amendment) ; Civic duty</w:t>
      </w:r>
    </w:p>
    <w:p w:rsidR="006519C0" w:rsidRDefault="00000000">
      <w:r>
        <w:rPr>
          <w:b/>
        </w:rPr>
        <w:t>11. What is the supreme law of the land?</w:t>
      </w:r>
    </w:p>
    <w:p w:rsidR="006519C0" w:rsidRDefault="00000000">
      <w:pPr>
        <w:ind w:left="504"/>
      </w:pPr>
      <w:r>
        <w:t>A) High taxes ; Taxation without representation ; British soldiers stayed in Americans' houses ; They did not have self-government</w:t>
      </w:r>
    </w:p>
    <w:p w:rsidR="006519C0" w:rsidRDefault="00000000">
      <w:pPr>
        <w:ind w:left="504"/>
      </w:pPr>
      <w:r>
        <w:t>B) (U.S.) Constitution</w:t>
      </w:r>
    </w:p>
    <w:p w:rsidR="006519C0" w:rsidRDefault="00000000">
      <w:pPr>
        <w:ind w:left="504"/>
      </w:pPr>
      <w:r>
        <w:t>C) General during World War 2 ; President at the end of the Korean War ; 34th president of the United States ; Signed the Federal-Aid Highway Act of 1956</w:t>
      </w:r>
    </w:p>
    <w:p w:rsidR="006519C0" w:rsidRDefault="00000000">
      <w:r>
        <w:rPr>
          <w:b/>
        </w:rPr>
        <w:t>12. Thomas Jefferson is famous for many things. Name one.</w:t>
      </w:r>
    </w:p>
    <w:p w:rsidR="006519C0" w:rsidRDefault="00000000">
      <w:pPr>
        <w:ind w:left="504"/>
      </w:pPr>
      <w:r>
        <w:lastRenderedPageBreak/>
        <w:t>A) Writer of the Declaration of Independence ; Third president of the United States ; Doubled the size of the United States (Louisiana Purchase) ; First Secretary of State ; Founded the University of Virginia ; Writer of the Virginia Statute on Religious Freedom</w:t>
      </w:r>
    </w:p>
    <w:p w:rsidR="006519C0" w:rsidRDefault="00000000">
      <w:pPr>
        <w:ind w:left="504"/>
      </w:pPr>
      <w:r>
        <w:t>B) The Civil War</w:t>
      </w:r>
    </w:p>
    <w:p w:rsidR="006519C0" w:rsidRDefault="00000000">
      <w:pPr>
        <w:ind w:left="504"/>
      </w:pPr>
      <w:r>
        <w:t>C) American Indians ; Native Americans</w:t>
      </w:r>
    </w:p>
    <w:p w:rsidR="006519C0" w:rsidRDefault="00000000">
      <w:r>
        <w:rPr>
          <w:b/>
        </w:rPr>
        <w:t>13. When did the Great Depression start?</w:t>
      </w:r>
    </w:p>
    <w:p w:rsidR="006519C0" w:rsidRDefault="00000000">
      <w:pPr>
        <w:ind w:left="504"/>
      </w:pPr>
      <w:r>
        <w:t>A) Amendments ; The amendment process</w:t>
      </w:r>
    </w:p>
    <w:p w:rsidR="006519C0" w:rsidRDefault="00000000">
      <w:pPr>
        <w:ind w:left="504"/>
      </w:pPr>
      <w:r>
        <w:t>B) Communism ; Nuclear war</w:t>
      </w:r>
    </w:p>
    <w:p w:rsidR="006519C0" w:rsidRDefault="00000000">
      <w:pPr>
        <w:ind w:left="504"/>
      </w:pPr>
      <w:r>
        <w:t>C) The Great Crash (1929) ; Stock market crash of 1929</w:t>
      </w:r>
    </w:p>
    <w:p w:rsidR="006519C0" w:rsidRDefault="00000000">
      <w:r>
        <w:rPr>
          <w:b/>
        </w:rPr>
        <w:t>14. Dwight Eisenhower is famous for many things. Name one.</w:t>
      </w:r>
    </w:p>
    <w:p w:rsidR="006519C0" w:rsidRDefault="00000000">
      <w:pPr>
        <w:ind w:left="504"/>
      </w:pPr>
      <w:r>
        <w:t>A) Apache ; Blackfeet ; Cayuga ; Cherokee ; Cheyenne ; Chippewa ; Choctaw ; Creek ; Crow ; Hopi ; Huron ; Inupiat ; Lakota ; Mohawk ; Mohegan ; Navajo ; Oneida ; Onondaga ; Pueblo ; Seminole ; Seneca ; Shawnee ; Sioux ; Teton ; Tuscarora</w:t>
      </w:r>
    </w:p>
    <w:p w:rsidR="006519C0" w:rsidRDefault="00000000">
      <w:pPr>
        <w:ind w:left="504"/>
      </w:pPr>
      <w:r>
        <w:t>B) General during World War 2 ; President at the end of the Korean War ; 34th president of the United States ; Signed the Federal-Aid Highway Act of 1956</w:t>
      </w:r>
    </w:p>
    <w:p w:rsidR="006519C0" w:rsidRDefault="00000000">
      <w:pPr>
        <w:ind w:left="504"/>
      </w:pPr>
      <w:r>
        <w:t>C) Powers not given to the federal government belong to the states or to the people.</w:t>
      </w:r>
    </w:p>
    <w:p w:rsidR="006519C0" w:rsidRDefault="00000000">
      <w:r>
        <w:rPr>
          <w:b/>
        </w:rPr>
        <w:t>15. What is the economic system of the United States?</w:t>
      </w:r>
    </w:p>
    <w:p w:rsidR="006519C0" w:rsidRDefault="00000000">
      <w:pPr>
        <w:ind w:left="504"/>
      </w:pPr>
      <w:r>
        <w:t>A) Equal representation for small states ; The Great Compromise (Connecticut Compromise)</w:t>
      </w:r>
    </w:p>
    <w:p w:rsidR="006519C0" w:rsidRDefault="00000000">
      <w:pPr>
        <w:ind w:left="504"/>
      </w:pPr>
      <w:r>
        <w:t>B) Capitalism ; Free market economy</w:t>
      </w:r>
    </w:p>
    <w:p w:rsidR="006519C0" w:rsidRDefault="00000000">
      <w:pPr>
        <w:ind w:left="504"/>
      </w:pPr>
      <w:r>
        <w:t>C) Freedom of expression ; Freedom of speech ; Freedom of assembly ; Freedom to petition the government ; Freedom of religion ; The right to bear arms</w:t>
      </w:r>
    </w:p>
    <w:p w:rsidR="006519C0" w:rsidRDefault="00000000">
      <w:r>
        <w:rPr>
          <w:b/>
        </w:rPr>
        <w:t>16. Name one U.S. military conflict after the September 11, 2001 attacks.</w:t>
      </w:r>
    </w:p>
    <w:p w:rsidR="006519C0" w:rsidRDefault="00000000">
      <w:pPr>
        <w:ind w:left="504"/>
      </w:pPr>
      <w:r>
        <w:t>A) [Answers will vary by district]</w:t>
      </w:r>
    </w:p>
    <w:p w:rsidR="006519C0" w:rsidRDefault="00000000">
      <w:pPr>
        <w:ind w:left="504"/>
      </w:pPr>
      <w:r>
        <w:t>B) Global War on Terror ; War in Afghanistan ; War in Iraq</w:t>
      </w:r>
    </w:p>
    <w:p w:rsidR="006519C0" w:rsidRDefault="00000000">
      <w:pPr>
        <w:ind w:left="504"/>
      </w:pPr>
      <w:r>
        <w:t>C) Declaration of Independence</w:t>
      </w:r>
    </w:p>
    <w:p w:rsidR="006519C0" w:rsidRDefault="00000000">
      <w:r>
        <w:rPr>
          <w:b/>
        </w:rPr>
        <w:t>17. The executive branch has many parts. Name one.</w:t>
      </w:r>
    </w:p>
    <w:p w:rsidR="006519C0" w:rsidRDefault="00000000">
      <w:pPr>
        <w:ind w:left="504"/>
      </w:pPr>
      <w:r>
        <w:t>A) Capitalism ; Free market economy</w:t>
      </w:r>
    </w:p>
    <w:p w:rsidR="006519C0" w:rsidRDefault="00000000">
      <w:pPr>
        <w:ind w:left="504"/>
      </w:pPr>
      <w:r>
        <w:t>B) Attorney General ; Secretary of Agriculture ; Secretary of Commerce ; Secretary of Education ; Secretary of Energy ; Secretary of Health and Human Services ; Secretary of Homeland Security ; Secretary of Housing and Urban Development ; Secretary of the Interior ; Secretary of Labor ; Secretary of State ; Secretary of Transportation ; Secretary of the Treasury ; Secretary of Veterans Affairs ; Secretary of Defense ; Vice-President</w:t>
      </w:r>
    </w:p>
    <w:p w:rsidR="006519C0" w:rsidRDefault="00000000">
      <w:pPr>
        <w:ind w:left="504"/>
      </w:pPr>
      <w:r>
        <w:lastRenderedPageBreak/>
        <w:t>C) President of the United States ; Cabinet ; Federal departments and agencies</w:t>
      </w:r>
    </w:p>
    <w:p w:rsidR="006519C0" w:rsidRDefault="00000000">
      <w:r>
        <w:rPr>
          <w:b/>
        </w:rPr>
        <w:t>18. Who is the Chief Justice of the United States now?</w:t>
      </w:r>
    </w:p>
    <w:p w:rsidR="006519C0" w:rsidRDefault="00000000">
      <w:pPr>
        <w:ind w:left="504"/>
      </w:pPr>
      <w:r>
        <w:t>A) War of 1812 ; Mexican-American War ; Civil War ; Spanish-American War</w:t>
      </w:r>
    </w:p>
    <w:p w:rsidR="006519C0" w:rsidRDefault="00000000">
      <w:pPr>
        <w:ind w:left="504"/>
      </w:pPr>
      <w:r>
        <w:t>B) John G. Roberts, Jr.</w:t>
      </w:r>
    </w:p>
    <w:p w:rsidR="006519C0" w:rsidRDefault="00000000">
      <w:pPr>
        <w:ind w:left="504"/>
      </w:pPr>
      <w:r>
        <w:t>C) Vote ; Run for office ; Join a political party ; Help with a campaign ; Join a civic group ; Join a community group ; Give an elected official your opinion on an issue ; Contact elected officials ; Support or oppose an issue or policy ; Write to a newspaper</w:t>
      </w:r>
    </w:p>
    <w:p w:rsidR="006519C0" w:rsidRDefault="00000000">
      <w:r>
        <w:rPr>
          <w:b/>
        </w:rPr>
        <w:t>19. What does the judicial branch do?</w:t>
      </w:r>
    </w:p>
    <w:p w:rsidR="006519C0" w:rsidRDefault="00000000">
      <w:pPr>
        <w:ind w:left="504"/>
      </w:pPr>
      <w:r>
        <w:t>A) To stop the spread of communism</w:t>
      </w:r>
    </w:p>
    <w:p w:rsidR="006519C0" w:rsidRDefault="00000000">
      <w:pPr>
        <w:ind w:left="504"/>
      </w:pPr>
      <w:r>
        <w:t>B) Five (5)</w:t>
      </w:r>
    </w:p>
    <w:p w:rsidR="006519C0" w:rsidRDefault="00000000">
      <w:pPr>
        <w:ind w:left="504"/>
      </w:pPr>
      <w:r>
        <w:t>C) Reviews laws ; Explains laws ; Resolves disputes about the law ; Decides if a law goes against the U.S. Constitution</w:t>
      </w:r>
    </w:p>
    <w:p w:rsidR="006519C0" w:rsidRDefault="00000000">
      <w:r>
        <w:rPr>
          <w:b/>
        </w:rPr>
        <w:t>20. What are three rights of everyone living in the United States?</w:t>
      </w:r>
    </w:p>
    <w:p w:rsidR="006519C0" w:rsidRDefault="00000000">
      <w:pPr>
        <w:ind w:left="504"/>
      </w:pPr>
      <w:r>
        <w:t>A) Executive branch</w:t>
      </w:r>
    </w:p>
    <w:p w:rsidR="006519C0" w:rsidRDefault="00000000">
      <w:pPr>
        <w:ind w:left="504"/>
      </w:pPr>
      <w:r>
        <w:t>B) Vote ; Run for office ; Join a political party ; Help with a campaign ; Join a civic group ; Join a community group ; Give an elected official your opinion on an issue ; Contact elected officials ; Support or oppose an issue or policy ; Write to a newspaper</w:t>
      </w:r>
    </w:p>
    <w:p w:rsidR="006519C0" w:rsidRDefault="00000000">
      <w:pPr>
        <w:ind w:left="504"/>
      </w:pPr>
      <w:r>
        <w:t>C) Freedom of expression ; Freedom of speech ; Freedom of assembly ; Freedom to petition the government ; Freedom of religion ; The right to bear arms</w:t>
      </w:r>
    </w:p>
    <w:p w:rsidR="006519C0" w:rsidRDefault="00000000">
      <w:pPr>
        <w:pStyle w:val="Heading4"/>
      </w:pPr>
      <w:r>
        <w:t>Reading Test</w:t>
      </w:r>
    </w:p>
    <w:p w:rsidR="006519C0" w:rsidRDefault="00000000">
      <w:r>
        <w:t>Read each sentence aloud to a partner or record yourself:</w:t>
      </w:r>
    </w:p>
    <w:p w:rsidR="006519C0" w:rsidRDefault="00000000">
      <w:r>
        <w:t>1. We vote for the President in November.</w:t>
      </w:r>
    </w:p>
    <w:p w:rsidR="006519C0" w:rsidRDefault="00000000">
      <w:r>
        <w:t>2. Independence Day is in July.</w:t>
      </w:r>
    </w:p>
    <w:p w:rsidR="006519C0" w:rsidRDefault="00000000">
      <w:r>
        <w:t>3. There are 50 states in the United States.</w:t>
      </w:r>
    </w:p>
    <w:p w:rsidR="006519C0" w:rsidRDefault="00000000">
      <w:pPr>
        <w:pStyle w:val="Heading4"/>
      </w:pPr>
      <w:r>
        <w:t>Writing Test</w:t>
      </w:r>
    </w:p>
    <w:p w:rsidR="006519C0" w:rsidRDefault="00000000">
      <w:r>
        <w:t>Listen to (or read) each sentence, then write it below:</w:t>
      </w:r>
    </w:p>
    <w:p w:rsidR="006519C0" w:rsidRDefault="00000000">
      <w:r>
        <w:t>1. Thanksgiving is in November.</w:t>
      </w:r>
    </w:p>
    <w:p w:rsidR="006519C0" w:rsidRDefault="00000000">
      <w:pPr>
        <w:ind w:left="360"/>
      </w:pPr>
      <w:r>
        <w:t>______________________________________________________________________</w:t>
      </w:r>
    </w:p>
    <w:p w:rsidR="006519C0" w:rsidRDefault="00000000">
      <w:r>
        <w:t>2. Columbus Day is in October.</w:t>
      </w:r>
    </w:p>
    <w:p w:rsidR="006519C0" w:rsidRDefault="00000000">
      <w:pPr>
        <w:ind w:left="360"/>
      </w:pPr>
      <w:r>
        <w:t>______________________________________________________________________</w:t>
      </w:r>
    </w:p>
    <w:p w:rsidR="006519C0" w:rsidRDefault="00000000">
      <w:r>
        <w:t>3. New York City was the first capital.</w:t>
      </w:r>
    </w:p>
    <w:p w:rsidR="006519C0" w:rsidRDefault="00000000">
      <w:pPr>
        <w:ind w:left="360"/>
      </w:pPr>
      <w:r>
        <w:lastRenderedPageBreak/>
        <w:t>______________________________________________________________________</w:t>
      </w:r>
    </w:p>
    <w:p w:rsidR="006519C0" w:rsidRDefault="006519C0"/>
    <w:p w:rsidR="006519C0" w:rsidRDefault="00000000">
      <w:pPr>
        <w:pStyle w:val="Heading4"/>
      </w:pPr>
      <w:r>
        <w:t>Civics Answer Key</w:t>
      </w:r>
    </w:p>
    <w:p w:rsidR="006519C0" w:rsidRDefault="00000000">
      <w:r>
        <w:t>1. B   2. C   3. A   4. C   5. B   6. B   7. B   8. B   9. C   10. A   11. B   12. A   13. C   14. B   15. B   16. B   17. C   18. B   19. C   20. C</w:t>
      </w:r>
    </w:p>
    <w:p w:rsidR="006519C0" w:rsidRDefault="00000000">
      <w:r>
        <w:br w:type="page"/>
      </w:r>
    </w:p>
    <w:p w:rsidR="006519C0" w:rsidRDefault="00000000">
      <w:pPr>
        <w:pStyle w:val="Heading3"/>
      </w:pPr>
      <w:r>
        <w:lastRenderedPageBreak/>
        <w:t>Complete Practice Test 3</w:t>
      </w:r>
    </w:p>
    <w:p w:rsidR="006519C0" w:rsidRDefault="00000000">
      <w:pPr>
        <w:pStyle w:val="Heading4"/>
      </w:pPr>
      <w:r>
        <w:t>Civics Test</w:t>
      </w:r>
    </w:p>
    <w:p w:rsidR="006519C0" w:rsidRDefault="00000000">
      <w:r>
        <w:rPr>
          <w:b/>
        </w:rPr>
        <w:t>1. Name two important ideas from the Declaration of Independence and the U.S. Constitution.</w:t>
      </w:r>
    </w:p>
    <w:p w:rsidR="006519C0" w:rsidRDefault="00000000">
      <w:pPr>
        <w:ind w:left="504"/>
      </w:pPr>
      <w:r>
        <w:t>A) Republic ; Constitution-based federal republic ; Representative democracy</w:t>
      </w:r>
    </w:p>
    <w:p w:rsidR="006519C0" w:rsidRDefault="00000000">
      <w:pPr>
        <w:ind w:left="504"/>
      </w:pPr>
      <w:r>
        <w:t>B) Give up loyalty to other countries ; Defend the U.S. Constitution ; Obey the laws of the United States ; Serve in the military if needed ; Serve the nation if needed ; Be loyal to the United States</w:t>
      </w:r>
    </w:p>
    <w:p w:rsidR="006519C0" w:rsidRDefault="00000000">
      <w:pPr>
        <w:ind w:left="504"/>
      </w:pPr>
      <w:r>
        <w:t>C) Equality ; Liberty ; Social contract ; Natural rights ; Limited government ; Self-government</w:t>
      </w:r>
    </w:p>
    <w:p w:rsidR="006519C0" w:rsidRDefault="00000000">
      <w:r>
        <w:rPr>
          <w:b/>
        </w:rPr>
        <w:t>2. How long is a term for a member of the House of Representatives?</w:t>
      </w:r>
    </w:p>
    <w:p w:rsidR="006519C0" w:rsidRDefault="00000000">
      <w:pPr>
        <w:ind w:left="504"/>
      </w:pPr>
      <w:r>
        <w:t>A) Two (2) years</w:t>
      </w:r>
    </w:p>
    <w:p w:rsidR="006519C0" w:rsidRDefault="00000000">
      <w:pPr>
        <w:ind w:left="504"/>
      </w:pPr>
      <w:r>
        <w:t>B) Soviet Union ; USSR ; Russia</w:t>
      </w:r>
    </w:p>
    <w:p w:rsidR="006519C0" w:rsidRDefault="00000000">
      <w:pPr>
        <w:ind w:left="504"/>
      </w:pPr>
      <w:r>
        <w:t>C) Battle of Fort Sumter ; Emancipation Proclamation ; Battle of Vicksburg ; Battle of Gettysburg ; Sherman's March ; Surrender at Appomattox ; Battle of Antietam/Sharpsburg ; Lincoln was assassinated.</w:t>
      </w:r>
    </w:p>
    <w:p w:rsidR="006519C0" w:rsidRDefault="00000000">
      <w:r>
        <w:rPr>
          <w:b/>
        </w:rPr>
        <w:t>3. Who elects U.S. senators?</w:t>
      </w:r>
    </w:p>
    <w:p w:rsidR="006519C0" w:rsidRDefault="00000000">
      <w:pPr>
        <w:ind w:left="504"/>
      </w:pPr>
      <w:r>
        <w:t>A) New Hampshire ; Massachusetts ; Rhode Island ; Connecticut ; New York ; New Jersey ; Pennsylvania ; Delaware ; Maryland ; Virginia ; North Carolina ; South Carolina ; Georgia</w:t>
      </w:r>
    </w:p>
    <w:p w:rsidR="006519C0" w:rsidRDefault="00000000">
      <w:pPr>
        <w:ind w:left="504"/>
      </w:pPr>
      <w:r>
        <w:t>B) Required by law ; All people pay to fund the federal government ; Required by the U.S. Constitution (16th Amendment) ; Civic duty</w:t>
      </w:r>
    </w:p>
    <w:p w:rsidR="006519C0" w:rsidRDefault="00000000">
      <w:pPr>
        <w:ind w:left="504"/>
      </w:pPr>
      <w:r>
        <w:t>C) Citizens from their state</w:t>
      </w:r>
    </w:p>
    <w:p w:rsidR="006519C0" w:rsidRDefault="00000000">
      <w:r>
        <w:rPr>
          <w:b/>
        </w:rPr>
        <w:t>4. If the president can no longer serve, who becomes president?</w:t>
      </w:r>
    </w:p>
    <w:p w:rsidR="006519C0" w:rsidRDefault="00000000">
      <w:pPr>
        <w:ind w:left="504"/>
      </w:pPr>
      <w:r>
        <w:t>A) Franklin Roosevelt</w:t>
      </w:r>
    </w:p>
    <w:p w:rsidR="006519C0" w:rsidRDefault="00000000">
      <w:pPr>
        <w:ind w:left="504"/>
      </w:pPr>
      <w:r>
        <w:t>B) The Vice President of the United States</w:t>
      </w:r>
    </w:p>
    <w:p w:rsidR="006519C0" w:rsidRDefault="00000000">
      <w:pPr>
        <w:ind w:left="504"/>
      </w:pPr>
      <w:r>
        <w:t>C) Signs bills into law ; Vetoes bills ; Enforces laws ; Commander in Chief of the military ; Chief diplomat ; Appoints federal judges</w:t>
      </w:r>
    </w:p>
    <w:p w:rsidR="006519C0" w:rsidRDefault="00000000">
      <w:r>
        <w:rPr>
          <w:b/>
        </w:rPr>
        <w:t>5. What is the highest court in the United States?</w:t>
      </w:r>
    </w:p>
    <w:p w:rsidR="006519C0" w:rsidRDefault="00000000">
      <w:pPr>
        <w:ind w:left="504"/>
      </w:pPr>
      <w:r>
        <w:t>A) Supreme Court</w:t>
      </w:r>
    </w:p>
    <w:p w:rsidR="006519C0" w:rsidRDefault="00000000">
      <w:pPr>
        <w:ind w:left="504"/>
      </w:pPr>
      <w:r>
        <w:t>B) Freed the slaves ; Freed slaves in the Confederacy ; Freed slaves in the Confederate states ; Freed slaves in most Southern states</w:t>
      </w:r>
    </w:p>
    <w:p w:rsidR="006519C0" w:rsidRDefault="00000000">
      <w:pPr>
        <w:ind w:left="504"/>
      </w:pPr>
      <w:r>
        <w:t>C) A holiday to celebrate U.S. independence from Britain ; The country's birthday</w:t>
      </w:r>
    </w:p>
    <w:p w:rsidR="006519C0" w:rsidRDefault="00000000">
      <w:r>
        <w:rPr>
          <w:b/>
        </w:rPr>
        <w:t>6. How many voting members are in the House of Representatives?</w:t>
      </w:r>
    </w:p>
    <w:p w:rsidR="006519C0" w:rsidRDefault="00000000">
      <w:pPr>
        <w:ind w:left="504"/>
      </w:pPr>
      <w:r>
        <w:t>A) Four hundred thirty-five (435)</w:t>
      </w:r>
    </w:p>
    <w:p w:rsidR="006519C0" w:rsidRDefault="00000000">
      <w:pPr>
        <w:ind w:left="504"/>
      </w:pPr>
      <w:r>
        <w:lastRenderedPageBreak/>
        <w:t>B) A holiday to celebrate U.S. independence from Britain ; The country's birthday</w:t>
      </w:r>
    </w:p>
    <w:p w:rsidR="006519C0" w:rsidRDefault="00000000">
      <w:pPr>
        <w:ind w:left="504"/>
      </w:pPr>
      <w:r>
        <w:t>C) For life ; Lifetime appointment ; Until retirement</w:t>
      </w:r>
    </w:p>
    <w:p w:rsidR="006519C0" w:rsidRDefault="00000000">
      <w:r>
        <w:rPr>
          <w:b/>
        </w:rPr>
        <w:t>7. Who is the Chief Justice of the United States now?</w:t>
      </w:r>
    </w:p>
    <w:p w:rsidR="006519C0" w:rsidRDefault="00000000">
      <w:pPr>
        <w:ind w:left="504"/>
      </w:pPr>
      <w:r>
        <w:t>A) Nine (9)</w:t>
      </w:r>
    </w:p>
    <w:p w:rsidR="006519C0" w:rsidRDefault="00000000">
      <w:pPr>
        <w:ind w:left="504"/>
      </w:pPr>
      <w:r>
        <w:t>B) The Civil War</w:t>
      </w:r>
    </w:p>
    <w:p w:rsidR="006519C0" w:rsidRDefault="00000000">
      <w:pPr>
        <w:ind w:left="504"/>
      </w:pPr>
      <w:r>
        <w:t>C) John G. Roberts, Jr.</w:t>
      </w:r>
    </w:p>
    <w:p w:rsidR="006519C0" w:rsidRDefault="00000000">
      <w:r>
        <w:rPr>
          <w:b/>
        </w:rPr>
        <w:t>8. What territory did the United States buy from France in 1803?</w:t>
      </w:r>
    </w:p>
    <w:p w:rsidR="006519C0" w:rsidRDefault="00000000">
      <w:pPr>
        <w:ind w:left="504"/>
      </w:pPr>
      <w:r>
        <w:t>A) Louisiana Territory ; Louisiana</w:t>
      </w:r>
    </w:p>
    <w:p w:rsidR="006519C0" w:rsidRDefault="00000000">
      <w:pPr>
        <w:ind w:left="504"/>
      </w:pPr>
      <w:r>
        <w:t>B) [Answers will vary by state]</w:t>
      </w:r>
    </w:p>
    <w:p w:rsidR="006519C0" w:rsidRDefault="00000000">
      <w:pPr>
        <w:ind w:left="504"/>
      </w:pPr>
      <w:r>
        <w:t>C) The President of the United States</w:t>
      </w:r>
    </w:p>
    <w:p w:rsidR="006519C0" w:rsidRDefault="00000000">
      <w:r>
        <w:rPr>
          <w:b/>
        </w:rPr>
        <w:t>9. What did the civil rights movement do?</w:t>
      </w:r>
    </w:p>
    <w:p w:rsidR="006519C0" w:rsidRDefault="00000000">
      <w:pPr>
        <w:ind w:left="504"/>
      </w:pPr>
      <w:r>
        <w:t>A) Fought to end racial discrimination</w:t>
      </w:r>
    </w:p>
    <w:p w:rsidR="006519C0" w:rsidRDefault="00000000">
      <w:pPr>
        <w:ind w:left="504"/>
      </w:pPr>
      <w:r>
        <w:t>B) Freedom of expression ; Freedom of speech ; Freedom of assembly ; Freedom to petition the government ; Freedom of religion ; The right to bear arms</w:t>
      </w:r>
    </w:p>
    <w:p w:rsidR="006519C0" w:rsidRDefault="00000000">
      <w:pPr>
        <w:ind w:left="504"/>
      </w:pPr>
      <w:r>
        <w:t>C) The Great Crash (1929) ; Stock market crash of 1929</w:t>
      </w:r>
    </w:p>
    <w:p w:rsidR="006519C0" w:rsidRDefault="00000000">
      <w:r>
        <w:rPr>
          <w:b/>
        </w:rPr>
        <w:t>10. Why does the flag have 50 stars?</w:t>
      </w:r>
    </w:p>
    <w:p w:rsidR="006519C0" w:rsidRDefault="00000000">
      <w:pPr>
        <w:ind w:left="504"/>
      </w:pPr>
      <w:r>
        <w:t>A) Because there is one star for each state ; Because each star represents a state ; Because there are 50 states</w:t>
      </w:r>
    </w:p>
    <w:p w:rsidR="006519C0" w:rsidRDefault="00000000">
      <w:pPr>
        <w:ind w:left="504"/>
      </w:pPr>
      <w:r>
        <w:t>B) Supreme Court</w:t>
      </w:r>
    </w:p>
    <w:p w:rsidR="006519C0" w:rsidRDefault="00000000">
      <w:pPr>
        <w:ind w:left="504"/>
      </w:pPr>
      <w:r>
        <w:t>C) The basic rights of Americans ; The basic rights of people living in the United States</w:t>
      </w:r>
    </w:p>
    <w:p w:rsidR="006519C0" w:rsidRDefault="00000000">
      <w:r>
        <w:rPr>
          <w:b/>
        </w:rPr>
        <w:t>11. How many amendments does the U.S. Constitution have?</w:t>
      </w:r>
    </w:p>
    <w:p w:rsidR="006519C0" w:rsidRDefault="00000000">
      <w:pPr>
        <w:ind w:left="504"/>
      </w:pPr>
      <w:r>
        <w:t>A) Twenty-seven (27)</w:t>
      </w:r>
    </w:p>
    <w:p w:rsidR="006519C0" w:rsidRDefault="00000000">
      <w:pPr>
        <w:ind w:left="504"/>
      </w:pPr>
      <w:r>
        <w:t>B) Terrorists attacked the United States ; Terrorists took over planes and crashed them into the World Trade Center, the Pentagon, and a field in Pennsylvania</w:t>
      </w:r>
    </w:p>
    <w:p w:rsidR="006519C0" w:rsidRDefault="00000000">
      <w:pPr>
        <w:ind w:left="504"/>
      </w:pPr>
      <w:r>
        <w:t>C) The Civil War</w:t>
      </w:r>
    </w:p>
    <w:p w:rsidR="006519C0" w:rsidRDefault="00000000">
      <w:r>
        <w:rPr>
          <w:b/>
        </w:rPr>
        <w:t>12. Who signs bills to become laws?</w:t>
      </w:r>
    </w:p>
    <w:p w:rsidR="006519C0" w:rsidRDefault="00000000">
      <w:pPr>
        <w:ind w:left="504"/>
      </w:pPr>
      <w:r>
        <w:t>A) To force the Iraqi military from Kuwait</w:t>
      </w:r>
    </w:p>
    <w:p w:rsidR="006519C0" w:rsidRDefault="00000000">
      <w:pPr>
        <w:ind w:left="504"/>
      </w:pPr>
      <w:r>
        <w:t>B) The President of the United States</w:t>
      </w:r>
    </w:p>
    <w:p w:rsidR="006519C0" w:rsidRDefault="00000000">
      <w:pPr>
        <w:ind w:left="504"/>
      </w:pPr>
      <w:r>
        <w:lastRenderedPageBreak/>
        <w:t>C) It decides who is elected president. ; It provides a compromise between the popular election of the president and congressional selection.</w:t>
      </w:r>
    </w:p>
    <w:p w:rsidR="006519C0" w:rsidRDefault="00000000">
      <w:r>
        <w:rPr>
          <w:b/>
        </w:rPr>
        <w:t>13. What is the name of the Speaker of the House of Representatives now?</w:t>
      </w:r>
    </w:p>
    <w:p w:rsidR="006519C0" w:rsidRDefault="00000000">
      <w:pPr>
        <w:ind w:left="504"/>
      </w:pPr>
      <w:r>
        <w:t>A) Mike Johnson</w:t>
      </w:r>
    </w:p>
    <w:p w:rsidR="006519C0" w:rsidRDefault="00000000">
      <w:pPr>
        <w:ind w:left="504"/>
      </w:pPr>
      <w:r>
        <w:t>B) Reviews laws ; Explains laws ; Resolves disputes about the law ; Decides if a law goes against the U.S. Constitution</w:t>
      </w:r>
    </w:p>
    <w:p w:rsidR="006519C0" w:rsidRDefault="00000000">
      <w:pPr>
        <w:ind w:left="504"/>
      </w:pPr>
      <w:r>
        <w:t>C) Advises the President of the United States</w:t>
      </w:r>
    </w:p>
    <w:p w:rsidR="006519C0" w:rsidRDefault="00000000">
      <w:r>
        <w:rPr>
          <w:b/>
        </w:rPr>
        <w:t>14. What does the Bill of Rights protect?</w:t>
      </w:r>
    </w:p>
    <w:p w:rsidR="006519C0" w:rsidRDefault="00000000">
      <w:pPr>
        <w:ind w:left="504"/>
      </w:pPr>
      <w:r>
        <w:t>A) The basic rights of Americans ; The basic rights of people living in the United States</w:t>
      </w:r>
    </w:p>
    <w:p w:rsidR="006519C0" w:rsidRDefault="00000000">
      <w:pPr>
        <w:ind w:left="504"/>
      </w:pPr>
      <w:r>
        <w:t>B) General during World War 2 ; President at the end of the Korean War ; 34th president of the United States ; Signed the Federal-Aid Highway Act of 1956</w:t>
      </w:r>
    </w:p>
    <w:p w:rsidR="006519C0" w:rsidRDefault="00000000">
      <w:pPr>
        <w:ind w:left="504"/>
      </w:pPr>
      <w:r>
        <w:t>C) Four hundred thirty-five (435)</w:t>
      </w:r>
    </w:p>
    <w:p w:rsidR="006519C0" w:rsidRDefault="00000000">
      <w:r>
        <w:rPr>
          <w:b/>
        </w:rPr>
        <w:t>15. There were 13 original states. Name five.</w:t>
      </w:r>
    </w:p>
    <w:p w:rsidR="006519C0" w:rsidRDefault="00000000">
      <w:pPr>
        <w:ind w:left="504"/>
      </w:pPr>
      <w:r>
        <w:t>A) New Hampshire ; Massachusetts ; Rhode Island ; Connecticut ; New York ; New Jersey ; Pennsylvania ; Delaware ; Maryland ; Virginia ; North Carolina ; South Carolina ; Georgia</w:t>
      </w:r>
    </w:p>
    <w:p w:rsidR="006519C0" w:rsidRDefault="00000000">
      <w:pPr>
        <w:ind w:left="504"/>
      </w:pPr>
      <w:r>
        <w:t>B) Citizens ; Citizens of the United States ; U.S. citizens</w:t>
      </w:r>
    </w:p>
    <w:p w:rsidR="006519C0" w:rsidRDefault="00000000">
      <w:pPr>
        <w:ind w:left="504"/>
      </w:pPr>
      <w:r>
        <w:t>C) The President of the United States</w:t>
      </w:r>
    </w:p>
    <w:p w:rsidR="006519C0" w:rsidRDefault="00000000">
      <w:r>
        <w:rPr>
          <w:b/>
        </w:rPr>
        <w:t>16. Some states have more representatives than other states. Why?</w:t>
      </w:r>
    </w:p>
    <w:p w:rsidR="006519C0" w:rsidRDefault="00000000">
      <w:pPr>
        <w:ind w:left="504"/>
      </w:pPr>
      <w:r>
        <w:t>A) Freedom ; Political liberty ; Religious freedom ; Economic opportunity ; Escape persecution</w:t>
      </w:r>
    </w:p>
    <w:p w:rsidR="006519C0" w:rsidRDefault="00000000">
      <w:pPr>
        <w:ind w:left="504"/>
      </w:pPr>
      <w:r>
        <w:t>B) Because of the state's population ; Because they have more people ; Because some states have more people</w:t>
      </w:r>
    </w:p>
    <w:p w:rsidR="006519C0" w:rsidRDefault="00000000">
      <w:pPr>
        <w:ind w:left="504"/>
      </w:pPr>
      <w:r>
        <w:t>C) Bombing of Pearl Harbor ; Japanese attacked Pearl Harbor ; To support the Allied Powers ; To oppose the Axis Powers</w:t>
      </w:r>
    </w:p>
    <w:p w:rsidR="006519C0" w:rsidRDefault="00000000">
      <w:r>
        <w:rPr>
          <w:b/>
        </w:rPr>
        <w:t>17. When did all women get the right to vote?</w:t>
      </w:r>
    </w:p>
    <w:p w:rsidR="006519C0" w:rsidRDefault="00000000">
      <w:pPr>
        <w:ind w:left="504"/>
      </w:pPr>
      <w:r>
        <w:t>A) [Answers will vary by district]</w:t>
      </w:r>
    </w:p>
    <w:p w:rsidR="006519C0" w:rsidRDefault="00000000">
      <w:pPr>
        <w:ind w:left="504"/>
      </w:pPr>
      <w:r>
        <w:t>B) Washington, D.C.</w:t>
      </w:r>
    </w:p>
    <w:p w:rsidR="006519C0" w:rsidRDefault="00000000">
      <w:pPr>
        <w:ind w:left="504"/>
      </w:pPr>
      <w:r>
        <w:t>C) 1920 ; After World War 1 ; With the 19th Amendment</w:t>
      </w:r>
    </w:p>
    <w:p w:rsidR="006519C0" w:rsidRDefault="00000000">
      <w:r>
        <w:rPr>
          <w:b/>
        </w:rPr>
        <w:t>18. Who wrote the Declaration of Independence?</w:t>
      </w:r>
    </w:p>
    <w:p w:rsidR="006519C0" w:rsidRDefault="00000000">
      <w:pPr>
        <w:ind w:left="504"/>
      </w:pPr>
      <w:r>
        <w:t>A) For life ; Lifetime appointment ; Until retirement</w:t>
      </w:r>
    </w:p>
    <w:p w:rsidR="006519C0" w:rsidRDefault="00000000">
      <w:pPr>
        <w:ind w:left="504"/>
      </w:pPr>
      <w:r>
        <w:t>B) John G. Roberts, Jr.</w:t>
      </w:r>
    </w:p>
    <w:p w:rsidR="006519C0" w:rsidRDefault="00000000">
      <w:pPr>
        <w:ind w:left="504"/>
      </w:pPr>
      <w:r>
        <w:lastRenderedPageBreak/>
        <w:t>C) Thomas Jefferson</w:t>
      </w:r>
    </w:p>
    <w:p w:rsidR="006519C0" w:rsidRDefault="00000000">
      <w:r>
        <w:rPr>
          <w:b/>
        </w:rPr>
        <w:t>19. The American Revolution had many important events. Name one.</w:t>
      </w:r>
    </w:p>
    <w:p w:rsidR="006519C0" w:rsidRDefault="00000000">
      <w:pPr>
        <w:ind w:left="504"/>
      </w:pPr>
      <w:r>
        <w:t>A) John G. Roberts, Jr.</w:t>
      </w:r>
    </w:p>
    <w:p w:rsidR="006519C0" w:rsidRDefault="00000000">
      <w:pPr>
        <w:ind w:left="504"/>
      </w:pPr>
      <w:r>
        <w:t>B) Battle of Bunker Hill ; Declaration of Independence ; Washington Crossing the Delaware ; Battle of Saratoga ; Valley Forge Encampment ; Battle of Yorktown</w:t>
      </w:r>
    </w:p>
    <w:p w:rsidR="006519C0" w:rsidRDefault="00000000">
      <w:pPr>
        <w:ind w:left="504"/>
      </w:pPr>
      <w:r>
        <w:t>C) Freed the slaves (Emancipation Proclamation) ; Saved the Union ; Led the United States during the Civil War ; 16th president of the United States ; Delivered the Gettysburg Address</w:t>
      </w:r>
    </w:p>
    <w:p w:rsidR="006519C0" w:rsidRDefault="00000000">
      <w:r>
        <w:rPr>
          <w:b/>
        </w:rPr>
        <w:t>20. What founding document was written in 1787?</w:t>
      </w:r>
    </w:p>
    <w:p w:rsidR="006519C0" w:rsidRDefault="00000000">
      <w:pPr>
        <w:ind w:left="504"/>
      </w:pPr>
      <w:r>
        <w:t>A) U.S. Constitution</w:t>
      </w:r>
    </w:p>
    <w:p w:rsidR="006519C0" w:rsidRDefault="00000000">
      <w:pPr>
        <w:ind w:left="504"/>
      </w:pPr>
      <w:r>
        <w:t>B) Because of the state's population ; Because they have more people ; Because some states have more people</w:t>
      </w:r>
    </w:p>
    <w:p w:rsidR="006519C0" w:rsidRDefault="00000000">
      <w:pPr>
        <w:ind w:left="504"/>
      </w:pPr>
      <w:r>
        <w:t>C) Franklin Roosevelt</w:t>
      </w:r>
    </w:p>
    <w:p w:rsidR="006519C0" w:rsidRDefault="00000000">
      <w:pPr>
        <w:pStyle w:val="Heading4"/>
      </w:pPr>
      <w:r>
        <w:t>Reading Test</w:t>
      </w:r>
    </w:p>
    <w:p w:rsidR="006519C0" w:rsidRDefault="00000000">
      <w:r>
        <w:t>Read each sentence aloud to a partner or record yourself:</w:t>
      </w:r>
    </w:p>
    <w:p w:rsidR="006519C0" w:rsidRDefault="00000000">
      <w:r>
        <w:t>1. California has the most people.</w:t>
      </w:r>
    </w:p>
    <w:p w:rsidR="006519C0" w:rsidRDefault="00000000">
      <w:r>
        <w:t>2. Memorial Day is in May.</w:t>
      </w:r>
    </w:p>
    <w:p w:rsidR="006519C0" w:rsidRDefault="00000000">
      <w:r>
        <w:t>3. United States is a large country.</w:t>
      </w:r>
    </w:p>
    <w:p w:rsidR="006519C0" w:rsidRDefault="00000000">
      <w:pPr>
        <w:pStyle w:val="Heading4"/>
      </w:pPr>
      <w:r>
        <w:t>Writing Test</w:t>
      </w:r>
    </w:p>
    <w:p w:rsidR="006519C0" w:rsidRDefault="00000000">
      <w:r>
        <w:t>Listen to (or read) each sentence, then write it below:</w:t>
      </w:r>
    </w:p>
    <w:p w:rsidR="006519C0" w:rsidRDefault="00000000">
      <w:r>
        <w:t>1. Independence Day is in July.</w:t>
      </w:r>
    </w:p>
    <w:p w:rsidR="006519C0" w:rsidRDefault="00000000">
      <w:pPr>
        <w:ind w:left="360"/>
      </w:pPr>
      <w:r>
        <w:t>______________________________________________________________________</w:t>
      </w:r>
    </w:p>
    <w:p w:rsidR="006519C0" w:rsidRDefault="00000000">
      <w:r>
        <w:t>2. Freedom of speech is a right.</w:t>
      </w:r>
    </w:p>
    <w:p w:rsidR="006519C0" w:rsidRDefault="00000000">
      <w:pPr>
        <w:ind w:left="360"/>
      </w:pPr>
      <w:r>
        <w:t>______________________________________________________________________</w:t>
      </w:r>
    </w:p>
    <w:p w:rsidR="006519C0" w:rsidRDefault="00000000">
      <w:r>
        <w:t>3. California has the most people.</w:t>
      </w:r>
    </w:p>
    <w:p w:rsidR="006519C0" w:rsidRDefault="00000000">
      <w:pPr>
        <w:ind w:left="360"/>
      </w:pPr>
      <w:r>
        <w:t>______________________________________________________________________</w:t>
      </w:r>
    </w:p>
    <w:p w:rsidR="006519C0" w:rsidRDefault="006519C0"/>
    <w:p w:rsidR="006519C0" w:rsidRDefault="00000000">
      <w:pPr>
        <w:pStyle w:val="Heading4"/>
      </w:pPr>
      <w:r>
        <w:t>Civics Answer Key</w:t>
      </w:r>
    </w:p>
    <w:p w:rsidR="006519C0" w:rsidRDefault="00000000">
      <w:r>
        <w:t>1. C   2. A   3. C   4. B   5. A   6. A   7. C   8. A   9. A   10. A   11. A   12. B   13. A   14. A   15. A   16. B   17. C   18. C   19. B   20. A</w:t>
      </w:r>
    </w:p>
    <w:p w:rsidR="006519C0" w:rsidRDefault="00000000">
      <w:r>
        <w:br w:type="page"/>
      </w:r>
    </w:p>
    <w:p w:rsidR="006519C0" w:rsidRDefault="00000000">
      <w:pPr>
        <w:pStyle w:val="Heading3"/>
      </w:pPr>
      <w:r>
        <w:lastRenderedPageBreak/>
        <w:t>Complete Practice Test 4</w:t>
      </w:r>
    </w:p>
    <w:p w:rsidR="006519C0" w:rsidRDefault="00000000">
      <w:pPr>
        <w:pStyle w:val="Heading4"/>
      </w:pPr>
      <w:r>
        <w:t>Civics Test</w:t>
      </w:r>
    </w:p>
    <w:p w:rsidR="006519C0" w:rsidRDefault="00000000">
      <w:r>
        <w:rPr>
          <w:b/>
        </w:rPr>
        <w:t>1. How many Supreme Court justices are usually needed to decide a case?</w:t>
      </w:r>
    </w:p>
    <w:p w:rsidR="006519C0" w:rsidRDefault="00000000">
      <w:pPr>
        <w:ind w:left="504"/>
      </w:pPr>
      <w:r>
        <w:t>A) Citizens in their congressional district ; Citizens in their district ; People from their congressional district ; People in their district</w:t>
      </w:r>
    </w:p>
    <w:p w:rsidR="006519C0" w:rsidRDefault="00000000">
      <w:pPr>
        <w:ind w:left="504"/>
      </w:pPr>
      <w:r>
        <w:t>B) Reviews laws ; Explains laws ; Resolves disputes about the law ; Decides if a law goes against the U.S. Constitution</w:t>
      </w:r>
    </w:p>
    <w:p w:rsidR="006519C0" w:rsidRDefault="00000000">
      <w:pPr>
        <w:ind w:left="504"/>
      </w:pPr>
      <w:r>
        <w:t>C) Five (5)</w:t>
      </w:r>
    </w:p>
    <w:p w:rsidR="006519C0" w:rsidRDefault="00000000">
      <w:r>
        <w:rPr>
          <w:b/>
        </w:rPr>
        <w:t>2. Why did the United States enter the Vietnam War?</w:t>
      </w:r>
    </w:p>
    <w:p w:rsidR="006519C0" w:rsidRDefault="00000000">
      <w:pPr>
        <w:ind w:left="504"/>
      </w:pPr>
      <w:r>
        <w:t>A) Give up loyalty to other countries ; Defend the U.S. Constitution ; Obey the laws of the United States ; Serve in the military if needed ; Serve the nation if needed ; Be loyal to the United States</w:t>
      </w:r>
    </w:p>
    <w:p w:rsidR="006519C0" w:rsidRDefault="00000000">
      <w:pPr>
        <w:ind w:left="504"/>
      </w:pPr>
      <w:r>
        <w:t>B) To stop the spread of communism</w:t>
      </w:r>
    </w:p>
    <w:p w:rsidR="006519C0" w:rsidRDefault="00000000">
      <w:pPr>
        <w:ind w:left="504"/>
      </w:pPr>
      <w:r>
        <w:t>C) Writes laws ; Declares war ; Makes the federal budget</w:t>
      </w:r>
    </w:p>
    <w:p w:rsidR="006519C0" w:rsidRDefault="00000000">
      <w:r>
        <w:rPr>
          <w:b/>
        </w:rPr>
        <w:t>3. What is the name of the Speaker of the House of Representatives now?</w:t>
      </w:r>
    </w:p>
    <w:p w:rsidR="006519C0" w:rsidRDefault="00000000">
      <w:pPr>
        <w:ind w:left="504"/>
      </w:pPr>
      <w:r>
        <w:t>A) 14th Amendment</w:t>
      </w:r>
    </w:p>
    <w:p w:rsidR="006519C0" w:rsidRDefault="00000000">
      <w:pPr>
        <w:ind w:left="504"/>
      </w:pPr>
      <w:r>
        <w:t>B) Mike Johnson</w:t>
      </w:r>
    </w:p>
    <w:p w:rsidR="006519C0" w:rsidRDefault="00000000">
      <w:pPr>
        <w:ind w:left="504"/>
      </w:pPr>
      <w:r>
        <w:t>C) Battle of Fort Sumter ; Emancipation Proclamation ; Battle of Vicksburg ; Battle of Gettysburg ; Sherman's March ; Surrender at Appomattox ; Battle of Antietam/Sharpsburg ; Lincoln was assassinated.</w:t>
      </w:r>
    </w:p>
    <w:p w:rsidR="006519C0" w:rsidRDefault="00000000">
      <w:r>
        <w:rPr>
          <w:b/>
        </w:rPr>
        <w:t>4. Why did the United States enter World War 2?</w:t>
      </w:r>
    </w:p>
    <w:p w:rsidR="006519C0" w:rsidRDefault="00000000">
      <w:pPr>
        <w:ind w:left="504"/>
      </w:pPr>
      <w:r>
        <w:t>A) Fought for civil rights ; Worked for equality for all Americans ; Worked to ensure that people would not be judged by the color of their skin, but by the content of their character</w:t>
      </w:r>
    </w:p>
    <w:p w:rsidR="006519C0" w:rsidRDefault="00000000">
      <w:pPr>
        <w:ind w:left="504"/>
      </w:pPr>
      <w:r>
        <w:t>B) Bombing of Pearl Harbor ; Japanese attacked Pearl Harbor ; To support the Allied Powers ; To oppose the Axis Powers</w:t>
      </w:r>
    </w:p>
    <w:p w:rsidR="006519C0" w:rsidRDefault="00000000">
      <w:pPr>
        <w:ind w:left="504"/>
      </w:pPr>
      <w:r>
        <w:t>C) Donald J. Trump</w:t>
      </w:r>
    </w:p>
    <w:p w:rsidR="006519C0" w:rsidRDefault="00000000">
      <w:r>
        <w:rPr>
          <w:b/>
        </w:rPr>
        <w:t>5. Who wrote the Declaration of Independence?</w:t>
      </w:r>
    </w:p>
    <w:p w:rsidR="006519C0" w:rsidRDefault="00000000">
      <w:pPr>
        <w:ind w:left="504"/>
      </w:pPr>
      <w:r>
        <w:t>A) Fought for civil rights ; Worked for equality for all Americans ; Worked to ensure that people would not be judged by the color of their skin, but by the content of their character</w:t>
      </w:r>
    </w:p>
    <w:p w:rsidR="006519C0" w:rsidRDefault="00000000">
      <w:pPr>
        <w:ind w:left="504"/>
      </w:pPr>
      <w:r>
        <w:t>B) Thomas Jefferson</w:t>
      </w:r>
    </w:p>
    <w:p w:rsidR="006519C0" w:rsidRDefault="00000000">
      <w:pPr>
        <w:ind w:left="504"/>
      </w:pPr>
      <w:r>
        <w:t>C) Five (5)</w:t>
      </w:r>
    </w:p>
    <w:p w:rsidR="006519C0" w:rsidRDefault="00000000">
      <w:r>
        <w:rPr>
          <w:b/>
        </w:rPr>
        <w:t>6. What does the President's Cabinet do?</w:t>
      </w:r>
    </w:p>
    <w:p w:rsidR="006519C0" w:rsidRDefault="00000000">
      <w:pPr>
        <w:ind w:left="504"/>
      </w:pPr>
      <w:r>
        <w:lastRenderedPageBreak/>
        <w:t>A) Advises the President of the United States</w:t>
      </w:r>
    </w:p>
    <w:p w:rsidR="006519C0" w:rsidRDefault="00000000">
      <w:pPr>
        <w:ind w:left="504"/>
      </w:pPr>
      <w:r>
        <w:t>B) To force the Iraqi military from Kuwait</w:t>
      </w:r>
    </w:p>
    <w:p w:rsidR="006519C0" w:rsidRDefault="00000000">
      <w:pPr>
        <w:ind w:left="504"/>
      </w:pPr>
      <w:r>
        <w:t>C) Amendments ; The amendment process</w:t>
      </w:r>
    </w:p>
    <w:p w:rsidR="006519C0" w:rsidRDefault="00000000">
      <w:r>
        <w:rPr>
          <w:b/>
        </w:rPr>
        <w:t>7. Why does each state have two senators?</w:t>
      </w:r>
    </w:p>
    <w:p w:rsidR="006519C0" w:rsidRDefault="00000000">
      <w:pPr>
        <w:ind w:left="504"/>
      </w:pPr>
      <w:r>
        <w:t>A) American Indians ; Native Americans</w:t>
      </w:r>
    </w:p>
    <w:p w:rsidR="006519C0" w:rsidRDefault="00000000">
      <w:pPr>
        <w:ind w:left="504"/>
      </w:pPr>
      <w:r>
        <w:t>B) [Answers will vary by district]</w:t>
      </w:r>
    </w:p>
    <w:p w:rsidR="006519C0" w:rsidRDefault="00000000">
      <w:pPr>
        <w:ind w:left="504"/>
      </w:pPr>
      <w:r>
        <w:t>C) Equal representation for small states ; The Great Compromise (Connecticut Compromise)</w:t>
      </w:r>
    </w:p>
    <w:p w:rsidR="006519C0" w:rsidRDefault="00000000">
      <w:r>
        <w:rPr>
          <w:b/>
        </w:rPr>
        <w:t>8. Why were the Federalist Papers important?</w:t>
      </w:r>
    </w:p>
    <w:p w:rsidR="006519C0" w:rsidRDefault="00000000">
      <w:pPr>
        <w:ind w:left="504"/>
      </w:pPr>
      <w:r>
        <w:t>A) Apache ; Blackfeet ; Cayuga ; Cherokee ; Cheyenne ; Chippewa ; Choctaw ; Creek ; Crow ; Hopi ; Huron ; Inupiat ; Lakota ; Mohawk ; Mohegan ; Navajo ; Oneida ; Onondaga ; Pueblo ; Seminole ; Seneca ; Shawnee ; Sioux ; Teton ; Tuscarora</w:t>
      </w:r>
    </w:p>
    <w:p w:rsidR="006519C0" w:rsidRDefault="00000000">
      <w:pPr>
        <w:ind w:left="504"/>
      </w:pPr>
      <w:r>
        <w:t>B) They helped people understand the U.S. Constitution. ; They supported passing the U.S. Constitution.</w:t>
      </w:r>
    </w:p>
    <w:p w:rsidR="006519C0" w:rsidRDefault="00000000">
      <w:pPr>
        <w:ind w:left="504"/>
      </w:pPr>
      <w:r>
        <w:t>C) General during World War 2 ; President at the end of the Korean War ; 34th president of the United States ; Signed the Federal-Aid Highway Act of 1956</w:t>
      </w:r>
    </w:p>
    <w:p w:rsidR="006519C0" w:rsidRDefault="00000000">
      <w:r>
        <w:rPr>
          <w:b/>
        </w:rPr>
        <w:t>9. How many seats are on the Supreme Court?</w:t>
      </w:r>
    </w:p>
    <w:p w:rsidR="006519C0" w:rsidRDefault="00000000">
      <w:pPr>
        <w:ind w:left="504"/>
      </w:pPr>
      <w:r>
        <w:t>A) Nine (9)</w:t>
      </w:r>
    </w:p>
    <w:p w:rsidR="006519C0" w:rsidRDefault="00000000">
      <w:pPr>
        <w:ind w:left="504"/>
      </w:pPr>
      <w:r>
        <w:t>B) Two (2) years</w:t>
      </w:r>
    </w:p>
    <w:p w:rsidR="006519C0" w:rsidRDefault="00000000">
      <w:pPr>
        <w:ind w:left="504"/>
      </w:pPr>
      <w:r>
        <w:t>C) Two (2)</w:t>
      </w:r>
    </w:p>
    <w:p w:rsidR="006519C0" w:rsidRDefault="00000000">
      <w:r>
        <w:rPr>
          <w:b/>
        </w:rPr>
        <w:t>10. Who elects U.S. senators?</w:t>
      </w:r>
    </w:p>
    <w:p w:rsidR="006519C0" w:rsidRDefault="00000000">
      <w:pPr>
        <w:ind w:left="504"/>
      </w:pPr>
      <w:r>
        <w:t>A) Fought for civil rights ; Worked for equality for all Americans ; Worked to ensure that people would not be judged by the color of their skin, but by the content of their character</w:t>
      </w:r>
    </w:p>
    <w:p w:rsidR="006519C0" w:rsidRDefault="00000000">
      <w:pPr>
        <w:ind w:left="504"/>
      </w:pPr>
      <w:r>
        <w:t>B) Citizens from their state</w:t>
      </w:r>
    </w:p>
    <w:p w:rsidR="006519C0" w:rsidRDefault="00000000">
      <w:pPr>
        <w:ind w:left="504"/>
      </w:pPr>
      <w:r>
        <w:t>C) For life ; Lifetime appointment ; Until retirement</w:t>
      </w:r>
    </w:p>
    <w:p w:rsidR="006519C0" w:rsidRDefault="00000000">
      <w:r>
        <w:rPr>
          <w:b/>
        </w:rPr>
        <w:t>11. The colonists came to America for many reasons. Name one.</w:t>
      </w:r>
    </w:p>
    <w:p w:rsidR="006519C0" w:rsidRDefault="00000000">
      <w:pPr>
        <w:ind w:left="504"/>
      </w:pPr>
      <w:r>
        <w:t>A) New Hampshire ; Massachusetts ; Rhode Island ; Connecticut ; New York ; New Jersey ; Pennsylvania ; Delaware ; Maryland ; Virginia ; North Carolina ; South Carolina ; Georgia</w:t>
      </w:r>
    </w:p>
    <w:p w:rsidR="006519C0" w:rsidRDefault="00000000">
      <w:pPr>
        <w:ind w:left="504"/>
      </w:pPr>
      <w:r>
        <w:t>B) Freedom ; Political liberty ; Religious freedom ; Economic opportunity ; Escape persecution</w:t>
      </w:r>
    </w:p>
    <w:p w:rsidR="006519C0" w:rsidRDefault="00000000">
      <w:pPr>
        <w:ind w:left="504"/>
      </w:pPr>
      <w:r>
        <w:t>C) Be born in the United States, under the conditions set by the 14th Amendment ; Naturalize ; Derive citizenship under conditions set by Congress</w:t>
      </w:r>
    </w:p>
    <w:p w:rsidR="006519C0" w:rsidRDefault="00000000">
      <w:r>
        <w:rPr>
          <w:b/>
        </w:rPr>
        <w:lastRenderedPageBreak/>
        <w:t>12. What is the supreme law of the land?</w:t>
      </w:r>
    </w:p>
    <w:p w:rsidR="006519C0" w:rsidRDefault="00000000">
      <w:pPr>
        <w:ind w:left="504"/>
      </w:pPr>
      <w:r>
        <w:t>A) New Year's Day ; Martin Luther King, Jr. Day ; Presidents Day ; Memorial Day ; Juneteenth ; Independence Day ; Labor Day ; Columbus Day ; Veterans Day ; Thanksgiving Day ; Christmas Day</w:t>
      </w:r>
    </w:p>
    <w:p w:rsidR="006519C0" w:rsidRDefault="00000000">
      <w:pPr>
        <w:ind w:left="504"/>
      </w:pPr>
      <w:r>
        <w:t>B) (U.S.) Constitution</w:t>
      </w:r>
    </w:p>
    <w:p w:rsidR="006519C0" w:rsidRDefault="00000000">
      <w:pPr>
        <w:ind w:left="504"/>
      </w:pPr>
      <w:r>
        <w:t>C) The President of the United States</w:t>
      </w:r>
    </w:p>
    <w:p w:rsidR="006519C0" w:rsidRDefault="00000000">
      <w:r>
        <w:rPr>
          <w:b/>
        </w:rPr>
        <w:t>13. What territory did the United States buy from France in 1803?</w:t>
      </w:r>
    </w:p>
    <w:p w:rsidR="006519C0" w:rsidRDefault="00000000">
      <w:pPr>
        <w:ind w:left="504"/>
      </w:pPr>
      <w:r>
        <w:t>A) Louisiana Territory ; Louisiana</w:t>
      </w:r>
    </w:p>
    <w:p w:rsidR="006519C0" w:rsidRDefault="00000000">
      <w:pPr>
        <w:ind w:left="504"/>
      </w:pPr>
      <w:r>
        <w:t>B) Fought for civil rights ; Worked for equality for all Americans ; Worked to ensure that people would not be judged by the color of their skin, but by the content of their character</w:t>
      </w:r>
    </w:p>
    <w:p w:rsidR="006519C0" w:rsidRDefault="00000000">
      <w:pPr>
        <w:ind w:left="504"/>
      </w:pPr>
      <w:r>
        <w:t>C) Out of many, one ; We all become one</w:t>
      </w:r>
    </w:p>
    <w:p w:rsidR="006519C0" w:rsidRDefault="00000000">
      <w:r>
        <w:rPr>
          <w:b/>
        </w:rPr>
        <w:t>14. George Washington is famous for many things. Name one.</w:t>
      </w:r>
    </w:p>
    <w:p w:rsidR="006519C0" w:rsidRDefault="00000000">
      <w:pPr>
        <w:ind w:left="504"/>
      </w:pPr>
      <w:r>
        <w:t>A) [Answers will vary by state]</w:t>
      </w:r>
    </w:p>
    <w:p w:rsidR="006519C0" w:rsidRDefault="00000000">
      <w:pPr>
        <w:ind w:left="504"/>
      </w:pPr>
      <w:r>
        <w:t>B) Donald J. Trump</w:t>
      </w:r>
    </w:p>
    <w:p w:rsidR="006519C0" w:rsidRDefault="00000000">
      <w:pPr>
        <w:ind w:left="504"/>
      </w:pPr>
      <w:r>
        <w:t>C) "Father of Our Country" ; First president of the United States ; General of the Continental Army ; President of the Constitutional Convention</w:t>
      </w:r>
    </w:p>
    <w:p w:rsidR="006519C0" w:rsidRDefault="00000000">
      <w:r>
        <w:rPr>
          <w:b/>
        </w:rPr>
        <w:t>15. What is Veterans Day?</w:t>
      </w:r>
    </w:p>
    <w:p w:rsidR="006519C0" w:rsidRDefault="00000000">
      <w:pPr>
        <w:ind w:left="504"/>
      </w:pPr>
      <w:r>
        <w:t>A) A holiday to honor people in the U.S. military ; A holiday to honor people who have served in the U.S. military</w:t>
      </w:r>
    </w:p>
    <w:p w:rsidR="006519C0" w:rsidRDefault="00000000">
      <w:pPr>
        <w:ind w:left="504"/>
      </w:pPr>
      <w:r>
        <w:t>B) Twenty-seven (27)</w:t>
      </w:r>
    </w:p>
    <w:p w:rsidR="006519C0" w:rsidRDefault="00000000">
      <w:pPr>
        <w:ind w:left="504"/>
      </w:pPr>
      <w:r>
        <w:t>C) Attorney General ; Secretary of Agriculture ; Secretary of Commerce ; Secretary of Education ; Secretary of Energy ; Secretary of Health and Human Services ; Secretary of Homeland Security ; Secretary of Housing and Urban Development ; Secretary of the Interior ; Secretary of Labor ; Secretary of State ; Secretary of Transportation ; Secretary of the Treasury ; Secretary of Veterans Affairs ; Secretary of Defense ; Vice-President</w:t>
      </w:r>
    </w:p>
    <w:p w:rsidR="006519C0" w:rsidRDefault="00000000">
      <w:r>
        <w:rPr>
          <w:b/>
        </w:rPr>
        <w:t>16. Why did the United States enter the Persian Gulf War?</w:t>
      </w:r>
    </w:p>
    <w:p w:rsidR="006519C0" w:rsidRDefault="00000000">
      <w:pPr>
        <w:ind w:left="504"/>
      </w:pPr>
      <w:r>
        <w:t>A) Supreme Court ; Federal Courts</w:t>
      </w:r>
    </w:p>
    <w:p w:rsidR="006519C0" w:rsidRDefault="00000000">
      <w:pPr>
        <w:ind w:left="504"/>
      </w:pPr>
      <w:r>
        <w:t>B) To force the Iraqi military from Kuwait</w:t>
      </w:r>
    </w:p>
    <w:p w:rsidR="006519C0" w:rsidRDefault="00000000">
      <w:pPr>
        <w:ind w:left="504"/>
      </w:pPr>
      <w:r>
        <w:t>C) Soviet Union ; USSR ; Russia</w:t>
      </w:r>
    </w:p>
    <w:p w:rsidR="006519C0" w:rsidRDefault="00000000">
      <w:r>
        <w:rPr>
          <w:b/>
        </w:rPr>
        <w:t>17. Who vetoes bills?</w:t>
      </w:r>
    </w:p>
    <w:p w:rsidR="006519C0" w:rsidRDefault="00000000">
      <w:pPr>
        <w:ind w:left="504"/>
      </w:pPr>
      <w:r>
        <w:t>A) The President of the United States</w:t>
      </w:r>
    </w:p>
    <w:p w:rsidR="006519C0" w:rsidRDefault="00000000">
      <w:pPr>
        <w:ind w:left="504"/>
      </w:pPr>
      <w:r>
        <w:lastRenderedPageBreak/>
        <w:t>B) Bombing of Pearl Harbor ; Japanese attacked Pearl Harbor ; To support the Allied Powers ; To oppose the Axis Powers</w:t>
      </w:r>
    </w:p>
    <w:p w:rsidR="006519C0" w:rsidRDefault="00000000">
      <w:pPr>
        <w:ind w:left="504"/>
      </w:pPr>
      <w:r>
        <w:t>C) To be independent of politics ; To limit outside political influence</w:t>
      </w:r>
    </w:p>
    <w:p w:rsidR="006519C0" w:rsidRDefault="00000000">
      <w:r>
        <w:rPr>
          <w:b/>
        </w:rPr>
        <w:t>18. What is the economic system of the United States?</w:t>
      </w:r>
    </w:p>
    <w:p w:rsidR="006519C0" w:rsidRDefault="00000000">
      <w:pPr>
        <w:ind w:left="504"/>
      </w:pPr>
      <w:r>
        <w:t>A) Capitalism ; Free market economy</w:t>
      </w:r>
    </w:p>
    <w:p w:rsidR="006519C0" w:rsidRDefault="00000000">
      <w:pPr>
        <w:ind w:left="504"/>
      </w:pPr>
      <w:r>
        <w:t>B) Soviet Union ; USSR ; Russia</w:t>
      </w:r>
    </w:p>
    <w:p w:rsidR="006519C0" w:rsidRDefault="00000000">
      <w:pPr>
        <w:ind w:left="504"/>
      </w:pPr>
      <w:r>
        <w:t>C) Out of many, one ; We all become one</w:t>
      </w:r>
    </w:p>
    <w:p w:rsidR="006519C0" w:rsidRDefault="00000000">
      <w:r>
        <w:rPr>
          <w:b/>
        </w:rPr>
        <w:t>19. What are the two parts of the U.S. Congress?</w:t>
      </w:r>
    </w:p>
    <w:p w:rsidR="006519C0" w:rsidRDefault="00000000">
      <w:pPr>
        <w:ind w:left="504"/>
      </w:pPr>
      <w:r>
        <w:t>A) Battle of Fort Sumter ; Emancipation Proclamation ; Battle of Vicksburg ; Battle of Gettysburg ; Sherman's March ; Surrender at Appomattox ; Battle of Antietam/Sharpsburg ; Lincoln was assassinated.</w:t>
      </w:r>
    </w:p>
    <w:p w:rsidR="006519C0" w:rsidRDefault="00000000">
      <w:pPr>
        <w:ind w:left="504"/>
      </w:pPr>
      <w:r>
        <w:t>B) Senate and House of Representatives</w:t>
      </w:r>
    </w:p>
    <w:p w:rsidR="006519C0" w:rsidRDefault="00000000">
      <w:pPr>
        <w:ind w:left="504"/>
      </w:pPr>
      <w:r>
        <w:t>C) Four hundred thirty-five (435)</w:t>
      </w:r>
    </w:p>
    <w:p w:rsidR="006519C0" w:rsidRDefault="00000000">
      <w:r>
        <w:rPr>
          <w:b/>
        </w:rPr>
        <w:t>20. What is the name of the Vice President of the United States now?</w:t>
      </w:r>
    </w:p>
    <w:p w:rsidR="006519C0" w:rsidRDefault="00000000">
      <w:pPr>
        <w:ind w:left="504"/>
      </w:pPr>
      <w:r>
        <w:t>A) JD Vance</w:t>
      </w:r>
    </w:p>
    <w:p w:rsidR="006519C0" w:rsidRDefault="00000000">
      <w:pPr>
        <w:ind w:left="504"/>
      </w:pPr>
      <w:r>
        <w:t>B) To be independent of politics ; To limit outside political influence</w:t>
      </w:r>
    </w:p>
    <w:p w:rsidR="006519C0" w:rsidRDefault="00000000">
      <w:pPr>
        <w:ind w:left="504"/>
      </w:pPr>
      <w:r>
        <w:t>C) Louisiana Territory ; Louisiana</w:t>
      </w:r>
    </w:p>
    <w:p w:rsidR="006519C0" w:rsidRDefault="00000000">
      <w:pPr>
        <w:pStyle w:val="Heading4"/>
      </w:pPr>
      <w:r>
        <w:t>Reading Test</w:t>
      </w:r>
    </w:p>
    <w:p w:rsidR="006519C0" w:rsidRDefault="00000000">
      <w:r>
        <w:t>Read each sentence aloud to a partner or record yourself:</w:t>
      </w:r>
    </w:p>
    <w:p w:rsidR="006519C0" w:rsidRDefault="00000000">
      <w:r>
        <w:t>1. Who lives in the White House?</w:t>
      </w:r>
    </w:p>
    <w:p w:rsidR="006519C0" w:rsidRDefault="00000000">
      <w:r>
        <w:t>2. When is Thanksgiving?</w:t>
      </w:r>
    </w:p>
    <w:p w:rsidR="006519C0" w:rsidRDefault="00000000">
      <w:r>
        <w:t>3. Independence Day is in July.</w:t>
      </w:r>
    </w:p>
    <w:p w:rsidR="006519C0" w:rsidRDefault="00000000">
      <w:pPr>
        <w:pStyle w:val="Heading4"/>
      </w:pPr>
      <w:r>
        <w:t>Writing Test</w:t>
      </w:r>
    </w:p>
    <w:p w:rsidR="006519C0" w:rsidRDefault="00000000">
      <w:r>
        <w:t>Listen to (or read) each sentence, then write it below:</w:t>
      </w:r>
    </w:p>
    <w:p w:rsidR="006519C0" w:rsidRDefault="00000000">
      <w:r>
        <w:t>1. Who lives in the White House?</w:t>
      </w:r>
    </w:p>
    <w:p w:rsidR="006519C0" w:rsidRDefault="00000000">
      <w:pPr>
        <w:ind w:left="360"/>
      </w:pPr>
      <w:r>
        <w:t>______________________________________________________________________</w:t>
      </w:r>
    </w:p>
    <w:p w:rsidR="006519C0" w:rsidRDefault="00000000">
      <w:r>
        <w:t>2. The United States has 50 states.</w:t>
      </w:r>
    </w:p>
    <w:p w:rsidR="006519C0" w:rsidRDefault="00000000">
      <w:pPr>
        <w:ind w:left="360"/>
      </w:pPr>
      <w:r>
        <w:t>______________________________________________________________________</w:t>
      </w:r>
    </w:p>
    <w:p w:rsidR="006519C0" w:rsidRDefault="00000000">
      <w:r>
        <w:t>3. California has the most people.</w:t>
      </w:r>
    </w:p>
    <w:p w:rsidR="006519C0" w:rsidRDefault="00000000">
      <w:pPr>
        <w:ind w:left="360"/>
      </w:pPr>
      <w:r>
        <w:lastRenderedPageBreak/>
        <w:t>______________________________________________________________________</w:t>
      </w:r>
    </w:p>
    <w:p w:rsidR="006519C0" w:rsidRDefault="006519C0"/>
    <w:p w:rsidR="006519C0" w:rsidRDefault="00000000">
      <w:pPr>
        <w:pStyle w:val="Heading4"/>
      </w:pPr>
      <w:r>
        <w:t>Civics Answer Key</w:t>
      </w:r>
    </w:p>
    <w:p w:rsidR="006519C0" w:rsidRDefault="00000000">
      <w:r>
        <w:t>1. C   2. B   3. B   4. B   5. B   6. A   7. C   8. B   9. A   10. B   11. B   12. B   13. A   14. C   15. A   16. B   17. A   18. A   19. B   20. A</w:t>
      </w:r>
    </w:p>
    <w:p w:rsidR="006519C0" w:rsidRDefault="00000000">
      <w:r>
        <w:br w:type="page"/>
      </w:r>
    </w:p>
    <w:p w:rsidR="006519C0" w:rsidRDefault="00000000">
      <w:pPr>
        <w:pStyle w:val="Heading3"/>
      </w:pPr>
      <w:r>
        <w:lastRenderedPageBreak/>
        <w:t>Complete Practice Test 5</w:t>
      </w:r>
    </w:p>
    <w:p w:rsidR="006519C0" w:rsidRDefault="00000000">
      <w:pPr>
        <w:pStyle w:val="Heading4"/>
      </w:pPr>
      <w:r>
        <w:t>Civics Test</w:t>
      </w:r>
    </w:p>
    <w:p w:rsidR="006519C0" w:rsidRDefault="00000000">
      <w:r>
        <w:rPr>
          <w:b/>
        </w:rPr>
        <w:t>1. What is the capital of the United States?</w:t>
      </w:r>
    </w:p>
    <w:p w:rsidR="006519C0" w:rsidRDefault="00000000">
      <w:pPr>
        <w:ind w:left="504"/>
      </w:pPr>
      <w:r>
        <w:t>A) Washington, D.C.</w:t>
      </w:r>
    </w:p>
    <w:p w:rsidR="006519C0" w:rsidRDefault="00000000">
      <w:pPr>
        <w:ind w:left="504"/>
      </w:pPr>
      <w:r>
        <w:t>B) The Great Crash (1929) ; Stock market crash of 1929</w:t>
      </w:r>
    </w:p>
    <w:p w:rsidR="006519C0" w:rsidRDefault="00000000">
      <w:pPr>
        <w:ind w:left="504"/>
      </w:pPr>
      <w:r>
        <w:t>C) Republic ; Constitution-based federal republic ; Representative democracy</w:t>
      </w:r>
    </w:p>
    <w:p w:rsidR="006519C0" w:rsidRDefault="00000000">
      <w:r>
        <w:rPr>
          <w:b/>
        </w:rPr>
        <w:t>2. What are three rights of everyone living in the United States?</w:t>
      </w:r>
    </w:p>
    <w:p w:rsidR="006519C0" w:rsidRDefault="00000000">
      <w:pPr>
        <w:ind w:left="504"/>
      </w:pPr>
      <w:r>
        <w:t>A) Provide schooling and education ; Provide protection (police) ; Provide safety (fire departments) ; Give a driver's license ; Approve zoning and land use</w:t>
      </w:r>
    </w:p>
    <w:p w:rsidR="006519C0" w:rsidRDefault="00000000">
      <w:pPr>
        <w:ind w:left="504"/>
      </w:pPr>
      <w:r>
        <w:t>B) Freedom of expression ; Freedom of speech ; Freedom of assembly ; Freedom to petition the government ; Freedom of religion ; The right to bear arms</w:t>
      </w:r>
    </w:p>
    <w:p w:rsidR="006519C0" w:rsidRDefault="00000000">
      <w:pPr>
        <w:ind w:left="504"/>
      </w:pPr>
      <w:r>
        <w:t>C) [Answers will vary by state]</w:t>
      </w:r>
    </w:p>
    <w:p w:rsidR="006519C0" w:rsidRDefault="00000000">
      <w:r>
        <w:rPr>
          <w:b/>
        </w:rPr>
        <w:t>3. Name one power of the U.S. Congress.</w:t>
      </w:r>
    </w:p>
    <w:p w:rsidR="006519C0" w:rsidRDefault="00000000">
      <w:pPr>
        <w:ind w:left="504"/>
      </w:pPr>
      <w:r>
        <w:t>A) Writes laws ; Declares war ; Makes the federal budget</w:t>
      </w:r>
    </w:p>
    <w:p w:rsidR="006519C0" w:rsidRDefault="00000000">
      <w:pPr>
        <w:ind w:left="504"/>
      </w:pPr>
      <w:r>
        <w:t>B) Citizens from their state</w:t>
      </w:r>
    </w:p>
    <w:p w:rsidR="006519C0" w:rsidRDefault="00000000">
      <w:pPr>
        <w:ind w:left="504"/>
      </w:pPr>
      <w:r>
        <w:t>C) A holiday to celebrate U.S. independence from Britain ; The country's birthday</w:t>
      </w:r>
    </w:p>
    <w:p w:rsidR="006519C0" w:rsidRDefault="00000000">
      <w:r>
        <w:rPr>
          <w:b/>
        </w:rPr>
        <w:t>4. Name the three branches of government.</w:t>
      </w:r>
    </w:p>
    <w:p w:rsidR="006519C0" w:rsidRDefault="00000000">
      <w:pPr>
        <w:ind w:left="504"/>
      </w:pPr>
      <w:r>
        <w:t>A) Declaration of Independence</w:t>
      </w:r>
    </w:p>
    <w:p w:rsidR="006519C0" w:rsidRDefault="00000000">
      <w:pPr>
        <w:ind w:left="504"/>
      </w:pPr>
      <w:r>
        <w:t>B) President of the United States ; Cabinet ; Federal departments and agencies</w:t>
      </w:r>
    </w:p>
    <w:p w:rsidR="006519C0" w:rsidRDefault="00000000">
      <w:pPr>
        <w:ind w:left="504"/>
      </w:pPr>
      <w:r>
        <w:t>C) Legislative, executive, and judicial ; Congress, president, and the courts</w:t>
      </w:r>
    </w:p>
    <w:p w:rsidR="006519C0" w:rsidRDefault="00000000">
      <w:r>
        <w:rPr>
          <w:b/>
        </w:rPr>
        <w:t>5. How many senators does each state have?</w:t>
      </w:r>
    </w:p>
    <w:p w:rsidR="006519C0" w:rsidRDefault="00000000">
      <w:pPr>
        <w:ind w:left="504"/>
      </w:pPr>
      <w:r>
        <w:t>A) A holiday to honor soldiers who died in military service</w:t>
      </w:r>
    </w:p>
    <w:p w:rsidR="006519C0" w:rsidRDefault="00000000">
      <w:pPr>
        <w:ind w:left="504"/>
      </w:pPr>
      <w:r>
        <w:t>B) Two (2)</w:t>
      </w:r>
    </w:p>
    <w:p w:rsidR="006519C0" w:rsidRDefault="00000000">
      <w:pPr>
        <w:ind w:left="504"/>
      </w:pPr>
      <w:r>
        <w:t>C) Because of the 22nd Amendment ; To keep the president from becoming too powerful</w:t>
      </w:r>
    </w:p>
    <w:p w:rsidR="006519C0" w:rsidRDefault="00000000">
      <w:r>
        <w:rPr>
          <w:b/>
        </w:rPr>
        <w:t>6. Thomas Jefferson is famous for many things. Name one.</w:t>
      </w:r>
    </w:p>
    <w:p w:rsidR="006519C0" w:rsidRDefault="00000000">
      <w:pPr>
        <w:ind w:left="504"/>
      </w:pPr>
      <w:r>
        <w:t>A) Republic ; Constitution-based federal republic ; Representative democracy</w:t>
      </w:r>
    </w:p>
    <w:p w:rsidR="006519C0" w:rsidRDefault="00000000">
      <w:pPr>
        <w:ind w:left="504"/>
      </w:pPr>
      <w:r>
        <w:t>B) Writer of the Declaration of Independence ; Third president of the United States ; Doubled the size of the United States (Louisiana Purchase) ; First Secretary of State ; Founded the University of Virginia ; Writer of the Virginia Statute on Religious Freedom</w:t>
      </w:r>
    </w:p>
    <w:p w:rsidR="006519C0" w:rsidRDefault="00000000">
      <w:pPr>
        <w:ind w:left="504"/>
      </w:pPr>
      <w:r>
        <w:lastRenderedPageBreak/>
        <w:t>C) Everyone must follow the law. ; Leaders must obey the law. ; Government must obey the law. ; No one is above the law.</w:t>
      </w:r>
    </w:p>
    <w:p w:rsidR="006519C0" w:rsidRDefault="00000000">
      <w:r>
        <w:rPr>
          <w:b/>
        </w:rPr>
        <w:t>7. Who was the United States' main rival during the Cold War?</w:t>
      </w:r>
    </w:p>
    <w:p w:rsidR="006519C0" w:rsidRDefault="00000000">
      <w:pPr>
        <w:ind w:left="504"/>
      </w:pPr>
      <w:r>
        <w:t>A) The President of the United States</w:t>
      </w:r>
    </w:p>
    <w:p w:rsidR="006519C0" w:rsidRDefault="00000000">
      <w:pPr>
        <w:ind w:left="504"/>
      </w:pPr>
      <w:r>
        <w:t>B) Soviet Union ; USSR ; Russia</w:t>
      </w:r>
    </w:p>
    <w:p w:rsidR="006519C0" w:rsidRDefault="00000000">
      <w:pPr>
        <w:ind w:left="504"/>
      </w:pPr>
      <w:r>
        <w:t>C) New Hampshire ; Massachusetts ; Rhode Island ; Connecticut ; New York ; New Jersey ; Pennsylvania ; Delaware ; Maryland ; Virginia ; North Carolina ; South Carolina ; Georgia</w:t>
      </w:r>
    </w:p>
    <w:p w:rsidR="006519C0" w:rsidRDefault="00000000">
      <w:r>
        <w:rPr>
          <w:b/>
        </w:rPr>
        <w:t>8. What is Independence Day?</w:t>
      </w:r>
    </w:p>
    <w:p w:rsidR="006519C0" w:rsidRDefault="00000000">
      <w:pPr>
        <w:ind w:left="504"/>
      </w:pPr>
      <w:r>
        <w:t>A) Freedom ; Political liberty ; Religious freedom ; Economic opportunity ; Escape persecution</w:t>
      </w:r>
    </w:p>
    <w:p w:rsidR="006519C0" w:rsidRDefault="00000000">
      <w:pPr>
        <w:ind w:left="504"/>
      </w:pPr>
      <w:r>
        <w:t>B) A holiday to celebrate U.S. independence from Britain ; The country's birthday</w:t>
      </w:r>
    </w:p>
    <w:p w:rsidR="006519C0" w:rsidRDefault="00000000">
      <w:pPr>
        <w:ind w:left="504"/>
      </w:pPr>
      <w:r>
        <w:t>C) American Revolution ; The American Revolutionary War ; War for American Independence</w:t>
      </w:r>
    </w:p>
    <w:p w:rsidR="006519C0" w:rsidRDefault="00000000">
      <w:r>
        <w:rPr>
          <w:b/>
        </w:rPr>
        <w:t>9. Name one reason why the Americans declared independence from Britain.</w:t>
      </w:r>
    </w:p>
    <w:p w:rsidR="006519C0" w:rsidRDefault="00000000">
      <w:pPr>
        <w:ind w:left="504"/>
      </w:pPr>
      <w:r>
        <w:t>A) The President of the United States</w:t>
      </w:r>
    </w:p>
    <w:p w:rsidR="006519C0" w:rsidRDefault="00000000">
      <w:pPr>
        <w:ind w:left="504"/>
      </w:pPr>
      <w:r>
        <w:t>B) High taxes ; Taxation without representation ; British soldiers stayed in Americans' houses ; They did not have self-government</w:t>
      </w:r>
    </w:p>
    <w:p w:rsidR="006519C0" w:rsidRDefault="00000000">
      <w:pPr>
        <w:ind w:left="504"/>
      </w:pPr>
      <w:r>
        <w:t>C) July 4, 1776</w:t>
      </w:r>
    </w:p>
    <w:p w:rsidR="006519C0" w:rsidRDefault="00000000">
      <w:r>
        <w:rPr>
          <w:b/>
        </w:rPr>
        <w:t>10. The President of the United States is elected for how many years?</w:t>
      </w:r>
    </w:p>
    <w:p w:rsidR="006519C0" w:rsidRDefault="00000000">
      <w:pPr>
        <w:ind w:left="504"/>
      </w:pPr>
      <w:r>
        <w:t>A) Four (4) years</w:t>
      </w:r>
    </w:p>
    <w:p w:rsidR="006519C0" w:rsidRDefault="00000000">
      <w:pPr>
        <w:ind w:left="504"/>
      </w:pPr>
      <w:r>
        <w:t>B) The Civil War</w:t>
      </w:r>
    </w:p>
    <w:p w:rsidR="006519C0" w:rsidRDefault="00000000">
      <w:pPr>
        <w:ind w:left="504"/>
      </w:pPr>
      <w:r>
        <w:t>C) A holiday to honor people in the U.S. military ; A holiday to honor people who have served in the U.S. military</w:t>
      </w:r>
    </w:p>
    <w:p w:rsidR="006519C0" w:rsidRDefault="00000000">
      <w:r>
        <w:rPr>
          <w:b/>
        </w:rPr>
        <w:t>11. What territory did the United States buy from France in 1803?</w:t>
      </w:r>
    </w:p>
    <w:p w:rsidR="006519C0" w:rsidRDefault="00000000">
      <w:pPr>
        <w:ind w:left="504"/>
      </w:pPr>
      <w:r>
        <w:t>A) Longest economic recession in modern history</w:t>
      </w:r>
    </w:p>
    <w:p w:rsidR="006519C0" w:rsidRDefault="00000000">
      <w:pPr>
        <w:ind w:left="504"/>
      </w:pPr>
      <w:r>
        <w:t>B) Attorney General ; Secretary of Agriculture ; Secretary of Commerce ; Secretary of Education ; Secretary of Energy ; Secretary of Health and Human Services ; Secretary of Homeland Security ; Secretary of Housing and Urban Development ; Secretary of the Interior ; Secretary of Labor ; Secretary of State ; Secretary of Transportation ; Secretary of the Treasury ; Secretary of Veterans Affairs ; Secretary of Defense ; Vice-President</w:t>
      </w:r>
    </w:p>
    <w:p w:rsidR="006519C0" w:rsidRDefault="00000000">
      <w:pPr>
        <w:ind w:left="504"/>
      </w:pPr>
      <w:r>
        <w:t>C) Louisiana Territory ; Louisiana</w:t>
      </w:r>
    </w:p>
    <w:p w:rsidR="006519C0" w:rsidRDefault="00000000">
      <w:r>
        <w:rPr>
          <w:b/>
        </w:rPr>
        <w:t>12. Who was president during the Great Depression and World War 2?</w:t>
      </w:r>
    </w:p>
    <w:p w:rsidR="006519C0" w:rsidRDefault="00000000">
      <w:pPr>
        <w:ind w:left="504"/>
      </w:pPr>
      <w:r>
        <w:t>A) Declaration of Independence</w:t>
      </w:r>
    </w:p>
    <w:p w:rsidR="006519C0" w:rsidRDefault="00000000">
      <w:pPr>
        <w:ind w:left="504"/>
      </w:pPr>
      <w:r>
        <w:lastRenderedPageBreak/>
        <w:t>B) Franklin Roosevelt</w:t>
      </w:r>
    </w:p>
    <w:p w:rsidR="006519C0" w:rsidRDefault="00000000">
      <w:pPr>
        <w:ind w:left="504"/>
      </w:pPr>
      <w:r>
        <w:t>C) Global War on Terror ; War in Afghanistan ; War in Iraq</w:t>
      </w:r>
    </w:p>
    <w:p w:rsidR="006519C0" w:rsidRDefault="00000000">
      <w:r>
        <w:rPr>
          <w:b/>
        </w:rPr>
        <w:t>13. Name the U.S. war between the North and the South.</w:t>
      </w:r>
    </w:p>
    <w:p w:rsidR="006519C0" w:rsidRDefault="00000000">
      <w:pPr>
        <w:ind w:left="504"/>
      </w:pPr>
      <w:r>
        <w:t>A) The Great Crash (1929) ; Stock market crash of 1929</w:t>
      </w:r>
    </w:p>
    <w:p w:rsidR="006519C0" w:rsidRDefault="00000000">
      <w:pPr>
        <w:ind w:left="504"/>
      </w:pPr>
      <w:r>
        <w:t>B) Amendments ; The amendment process</w:t>
      </w:r>
    </w:p>
    <w:p w:rsidR="006519C0" w:rsidRDefault="00000000">
      <w:pPr>
        <w:ind w:left="504"/>
      </w:pPr>
      <w:r>
        <w:t>C) The Civil War</w:t>
      </w:r>
    </w:p>
    <w:p w:rsidR="006519C0" w:rsidRDefault="00000000">
      <w:r>
        <w:rPr>
          <w:b/>
        </w:rPr>
        <w:t>14. What is the name of the President of the United States now?</w:t>
      </w:r>
    </w:p>
    <w:p w:rsidR="006519C0" w:rsidRDefault="00000000">
      <w:pPr>
        <w:ind w:left="504"/>
      </w:pPr>
      <w:r>
        <w:t>A) So one part does not become too powerful ; Checks and balances ; Separation of powers</w:t>
      </w:r>
    </w:p>
    <w:p w:rsidR="006519C0" w:rsidRDefault="00000000">
      <w:pPr>
        <w:ind w:left="504"/>
      </w:pPr>
      <w:r>
        <w:t>B) Legislative, executive, and judicial ; Congress, president, and the courts</w:t>
      </w:r>
    </w:p>
    <w:p w:rsidR="006519C0" w:rsidRDefault="00000000">
      <w:pPr>
        <w:ind w:left="504"/>
      </w:pPr>
      <w:r>
        <w:t>C) Donald J. Trump</w:t>
      </w:r>
    </w:p>
    <w:p w:rsidR="006519C0" w:rsidRDefault="00000000">
      <w:r>
        <w:rPr>
          <w:b/>
        </w:rPr>
        <w:t>15. What is the supreme law of the land?</w:t>
      </w:r>
    </w:p>
    <w:p w:rsidR="006519C0" w:rsidRDefault="00000000">
      <w:pPr>
        <w:ind w:left="504"/>
      </w:pPr>
      <w:r>
        <w:t>A) New Hampshire ; Massachusetts ; Rhode Island ; Connecticut ; New York ; New Jersey ; Pennsylvania ; Delaware ; Maryland ; Virginia ; North Carolina ; South Carolina ; Georgia</w:t>
      </w:r>
    </w:p>
    <w:p w:rsidR="006519C0" w:rsidRDefault="00000000">
      <w:pPr>
        <w:ind w:left="504"/>
      </w:pPr>
      <w:r>
        <w:t>B) Writer of the Declaration of Independence ; Third president of the United States ; Doubled the size of the United States (Louisiana Purchase) ; First Secretary of State ; Founded the University of Virginia ; Writer of the Virginia Statute on Religious Freedom</w:t>
      </w:r>
    </w:p>
    <w:p w:rsidR="006519C0" w:rsidRDefault="00000000">
      <w:pPr>
        <w:ind w:left="504"/>
      </w:pPr>
      <w:r>
        <w:t>C) (U.S.) Constitution</w:t>
      </w:r>
    </w:p>
    <w:p w:rsidR="006519C0" w:rsidRDefault="00000000">
      <w:r>
        <w:rPr>
          <w:b/>
        </w:rPr>
        <w:t>16. It is important for all men age 18 through 25 to register for the Selective Service. Name one reason why.</w:t>
      </w:r>
    </w:p>
    <w:p w:rsidR="006519C0" w:rsidRDefault="00000000">
      <w:pPr>
        <w:ind w:left="504"/>
      </w:pPr>
      <w:r>
        <w:t>A) Required by law ; Civic duty ; Makes the draft fair, if needed</w:t>
      </w:r>
    </w:p>
    <w:p w:rsidR="006519C0" w:rsidRDefault="00000000">
      <w:pPr>
        <w:ind w:left="504"/>
      </w:pPr>
      <w:r>
        <w:t>B) Global War on Terror ; War in Afghanistan ; War in Iraq</w:t>
      </w:r>
    </w:p>
    <w:p w:rsidR="006519C0" w:rsidRDefault="00000000">
      <w:pPr>
        <w:ind w:left="504"/>
      </w:pPr>
      <w:r>
        <w:t>C) Advises the President of the United States</w:t>
      </w:r>
    </w:p>
    <w:p w:rsidR="006519C0" w:rsidRDefault="00000000">
      <w:r>
        <w:rPr>
          <w:b/>
        </w:rPr>
        <w:t>17. The U.S. Constitution starts with the words "We the People." What does "We the People" mean?</w:t>
      </w:r>
    </w:p>
    <w:p w:rsidR="006519C0" w:rsidRDefault="00000000">
      <w:pPr>
        <w:ind w:left="504"/>
      </w:pPr>
      <w:r>
        <w:t>A) Light bulb ; Automobile ; Skyscrapers ; Airplane ; Assembly line ; Landing on the moon ; Integrated circuit</w:t>
      </w:r>
    </w:p>
    <w:p w:rsidR="006519C0" w:rsidRDefault="00000000">
      <w:pPr>
        <w:ind w:left="504"/>
      </w:pPr>
      <w:r>
        <w:t>B) Be born in the United States, under the conditions set by the 14th Amendment ; Naturalize ; Derive citizenship under conditions set by Congress</w:t>
      </w:r>
    </w:p>
    <w:p w:rsidR="006519C0" w:rsidRDefault="00000000">
      <w:pPr>
        <w:ind w:left="504"/>
      </w:pPr>
      <w:r>
        <w:t>C) Self-government ; Popular sovereignty ; Consent of the governed ; People should govern themselves ; Social contract</w:t>
      </w:r>
    </w:p>
    <w:p w:rsidR="006519C0" w:rsidRDefault="00000000">
      <w:r>
        <w:rPr>
          <w:b/>
        </w:rPr>
        <w:t>18. What did the Emancipation Proclamation do?</w:t>
      </w:r>
    </w:p>
    <w:p w:rsidR="006519C0" w:rsidRDefault="00000000">
      <w:pPr>
        <w:ind w:left="504"/>
      </w:pPr>
      <w:r>
        <w:lastRenderedPageBreak/>
        <w:t>A) Freed the slaves ; Freed slaves in the Confederacy ; Freed slaves in the Confederate states ; Freed slaves in most Southern states</w:t>
      </w:r>
    </w:p>
    <w:p w:rsidR="006519C0" w:rsidRDefault="00000000">
      <w:pPr>
        <w:ind w:left="504"/>
      </w:pPr>
      <w:r>
        <w:t>B) One hundred (100)</w:t>
      </w:r>
    </w:p>
    <w:p w:rsidR="006519C0" w:rsidRDefault="00000000">
      <w:pPr>
        <w:ind w:left="504"/>
      </w:pPr>
      <w:r>
        <w:t>C) They helped people understand the U.S. Constitution. ; They supported passing the U.S. Constitution.</w:t>
      </w:r>
    </w:p>
    <w:p w:rsidR="006519C0" w:rsidRDefault="00000000">
      <w:r>
        <w:rPr>
          <w:b/>
        </w:rPr>
        <w:t>19. What war did the Americans fight to win independence from Britain?</w:t>
      </w:r>
    </w:p>
    <w:p w:rsidR="006519C0" w:rsidRDefault="00000000">
      <w:pPr>
        <w:ind w:left="504"/>
      </w:pPr>
      <w:r>
        <w:t>A) John G. Roberts, Jr.</w:t>
      </w:r>
    </w:p>
    <w:p w:rsidR="006519C0" w:rsidRDefault="00000000">
      <w:pPr>
        <w:ind w:left="504"/>
      </w:pPr>
      <w:r>
        <w:t>B) So one part does not become too powerful ; Checks and balances ; Separation of powers</w:t>
      </w:r>
    </w:p>
    <w:p w:rsidR="006519C0" w:rsidRDefault="00000000">
      <w:pPr>
        <w:ind w:left="504"/>
      </w:pPr>
      <w:r>
        <w:t>C) American Revolution ; The American Revolutionary War ; War for American Independence</w:t>
      </w:r>
    </w:p>
    <w:p w:rsidR="006519C0" w:rsidRDefault="00000000">
      <w:r>
        <w:rPr>
          <w:b/>
        </w:rPr>
        <w:t>20. Name one war fought by the United States in the 1900s.</w:t>
      </w:r>
    </w:p>
    <w:p w:rsidR="006519C0" w:rsidRDefault="00000000">
      <w:pPr>
        <w:ind w:left="504"/>
      </w:pPr>
      <w:r>
        <w:t>A) Freed the slaves (Emancipation Proclamation) ; Saved the Union ; Led the United States during the Civil War ; 16th president of the United States ; Delivered the Gettysburg Address</w:t>
      </w:r>
    </w:p>
    <w:p w:rsidR="006519C0" w:rsidRDefault="00000000">
      <w:pPr>
        <w:ind w:left="504"/>
      </w:pPr>
      <w:r>
        <w:t>B) World War 1 ; World War 2 ; Korean War ; Vietnam War ; Persian Gulf War</w:t>
      </w:r>
    </w:p>
    <w:p w:rsidR="006519C0" w:rsidRDefault="00000000">
      <w:pPr>
        <w:ind w:left="504"/>
      </w:pPr>
      <w:r>
        <w:t>C) Capitalism ; Free market economy</w:t>
      </w:r>
    </w:p>
    <w:p w:rsidR="006519C0" w:rsidRDefault="00000000">
      <w:pPr>
        <w:pStyle w:val="Heading4"/>
      </w:pPr>
      <w:r>
        <w:t>Reading Test</w:t>
      </w:r>
    </w:p>
    <w:p w:rsidR="006519C0" w:rsidRDefault="00000000">
      <w:r>
        <w:t>Read each sentence aloud to a partner or record yourself:</w:t>
      </w:r>
    </w:p>
    <w:p w:rsidR="006519C0" w:rsidRDefault="00000000">
      <w:r>
        <w:t>1. Who is on the one-dollar bill?</w:t>
      </w:r>
    </w:p>
    <w:p w:rsidR="006519C0" w:rsidRDefault="00000000">
      <w:r>
        <w:t>2. We vote for the President in November.</w:t>
      </w:r>
    </w:p>
    <w:p w:rsidR="006519C0" w:rsidRDefault="00000000">
      <w:r>
        <w:t>3. The flag is red, white, and blue.</w:t>
      </w:r>
    </w:p>
    <w:p w:rsidR="006519C0" w:rsidRDefault="00000000">
      <w:pPr>
        <w:pStyle w:val="Heading4"/>
      </w:pPr>
      <w:r>
        <w:t>Writing Test</w:t>
      </w:r>
    </w:p>
    <w:p w:rsidR="006519C0" w:rsidRDefault="00000000">
      <w:r>
        <w:t>Listen to (or read) each sentence, then write it below:</w:t>
      </w:r>
    </w:p>
    <w:p w:rsidR="006519C0" w:rsidRDefault="00000000">
      <w:r>
        <w:t>1. People come to America to be free.</w:t>
      </w:r>
    </w:p>
    <w:p w:rsidR="006519C0" w:rsidRDefault="00000000">
      <w:pPr>
        <w:ind w:left="360"/>
      </w:pPr>
      <w:r>
        <w:t>______________________________________________________________________</w:t>
      </w:r>
    </w:p>
    <w:p w:rsidR="006519C0" w:rsidRDefault="00000000">
      <w:r>
        <w:t>2. We elect the President every four years.</w:t>
      </w:r>
    </w:p>
    <w:p w:rsidR="006519C0" w:rsidRDefault="00000000">
      <w:pPr>
        <w:ind w:left="360"/>
      </w:pPr>
      <w:r>
        <w:t>______________________________________________________________________</w:t>
      </w:r>
    </w:p>
    <w:p w:rsidR="006519C0" w:rsidRDefault="00000000">
      <w:r>
        <w:t>3. New York City was the first capital.</w:t>
      </w:r>
    </w:p>
    <w:p w:rsidR="006519C0" w:rsidRDefault="00000000">
      <w:pPr>
        <w:ind w:left="360"/>
      </w:pPr>
      <w:r>
        <w:t>______________________________________________________________________</w:t>
      </w:r>
    </w:p>
    <w:p w:rsidR="006519C0" w:rsidRDefault="006519C0"/>
    <w:p w:rsidR="006519C0" w:rsidRDefault="00000000">
      <w:pPr>
        <w:pStyle w:val="Heading4"/>
      </w:pPr>
      <w:r>
        <w:lastRenderedPageBreak/>
        <w:t>Civics Answer Key</w:t>
      </w:r>
    </w:p>
    <w:p w:rsidR="006519C0" w:rsidRDefault="00000000">
      <w:r>
        <w:t>1. A   2. B   3. A   4. C   5. B   6. B   7. B   8. B   9. B   10. A   11. C   12. B   13. C   14. C   15. C   16. A   17. C   18. A   19. C   20. B</w:t>
      </w:r>
    </w:p>
    <w:p w:rsidR="006519C0" w:rsidRDefault="00000000">
      <w:r>
        <w:br w:type="page"/>
      </w:r>
    </w:p>
    <w:p w:rsidR="006519C0" w:rsidRDefault="00000000">
      <w:pPr>
        <w:pStyle w:val="Heading3"/>
      </w:pPr>
      <w:r>
        <w:lastRenderedPageBreak/>
        <w:t>Complete Practice Test 6</w:t>
      </w:r>
    </w:p>
    <w:p w:rsidR="006519C0" w:rsidRDefault="00000000">
      <w:pPr>
        <w:pStyle w:val="Heading4"/>
      </w:pPr>
      <w:r>
        <w:t>Civics Test</w:t>
      </w:r>
    </w:p>
    <w:p w:rsidR="006519C0" w:rsidRDefault="00000000">
      <w:r>
        <w:rPr>
          <w:b/>
        </w:rPr>
        <w:t>1. Who does a member of the House of Representatives represent?</w:t>
      </w:r>
    </w:p>
    <w:p w:rsidR="006519C0" w:rsidRDefault="00000000">
      <w:pPr>
        <w:ind w:left="504"/>
      </w:pPr>
      <w:r>
        <w:t>A) Citizens in their congressional district ; Citizens in their district ; People from their congressional district ; People in their district</w:t>
      </w:r>
    </w:p>
    <w:p w:rsidR="006519C0" w:rsidRDefault="00000000">
      <w:pPr>
        <w:ind w:left="504"/>
      </w:pPr>
      <w:r>
        <w:t>B) Light bulb ; Automobile ; Skyscrapers ; Airplane ; Assembly line ; Landing on the moon ; Integrated circuit</w:t>
      </w:r>
    </w:p>
    <w:p w:rsidR="006519C0" w:rsidRDefault="00000000">
      <w:pPr>
        <w:ind w:left="504"/>
      </w:pPr>
      <w:r>
        <w:t>C) President of the United States ; Cabinet ; Federal departments and agencies</w:t>
      </w:r>
    </w:p>
    <w:p w:rsidR="006519C0" w:rsidRDefault="00000000">
      <w:r>
        <w:rPr>
          <w:b/>
        </w:rPr>
        <w:t>2. Name one war fought by the United States in the 1900s.</w:t>
      </w:r>
    </w:p>
    <w:p w:rsidR="006519C0" w:rsidRDefault="00000000">
      <w:pPr>
        <w:ind w:left="504"/>
      </w:pPr>
      <w:r>
        <w:t>A) A holiday to celebrate U.S. independence from Britain ; The country's birthday</w:t>
      </w:r>
    </w:p>
    <w:p w:rsidR="006519C0" w:rsidRDefault="00000000">
      <w:pPr>
        <w:ind w:left="504"/>
      </w:pPr>
      <w:r>
        <w:t>B) World War 1 ; World War 2 ; Korean War ; Vietnam War ; Persian Gulf War</w:t>
      </w:r>
    </w:p>
    <w:p w:rsidR="006519C0" w:rsidRDefault="00000000">
      <w:pPr>
        <w:ind w:left="504"/>
      </w:pPr>
      <w:r>
        <w:t>C) Franklin Roosevelt</w:t>
      </w:r>
    </w:p>
    <w:p w:rsidR="006519C0" w:rsidRDefault="00000000">
      <w:r>
        <w:rPr>
          <w:b/>
        </w:rPr>
        <w:t>3. Who is the Chief Justice of the United States now?</w:t>
      </w:r>
    </w:p>
    <w:p w:rsidR="006519C0" w:rsidRDefault="00000000">
      <w:pPr>
        <w:ind w:left="504"/>
      </w:pPr>
      <w:r>
        <w:t>A) New York Harbor ; Liberty Island ; New Jersey ; Near New York City ; On the Hudson River</w:t>
      </w:r>
    </w:p>
    <w:p w:rsidR="006519C0" w:rsidRDefault="00000000">
      <w:pPr>
        <w:ind w:left="504"/>
      </w:pPr>
      <w:r>
        <w:t>B) The President of the United States</w:t>
      </w:r>
    </w:p>
    <w:p w:rsidR="006519C0" w:rsidRDefault="00000000">
      <w:pPr>
        <w:ind w:left="504"/>
      </w:pPr>
      <w:r>
        <w:t>C) John G. Roberts, Jr.</w:t>
      </w:r>
    </w:p>
    <w:p w:rsidR="006519C0" w:rsidRDefault="00000000">
      <w:r>
        <w:rPr>
          <w:b/>
        </w:rPr>
        <w:t>4. What is the economic system of the United States?</w:t>
      </w:r>
    </w:p>
    <w:p w:rsidR="006519C0" w:rsidRDefault="00000000">
      <w:pPr>
        <w:ind w:left="504"/>
      </w:pPr>
      <w:r>
        <w:t>A) To more closely follow public opinion</w:t>
      </w:r>
    </w:p>
    <w:p w:rsidR="006519C0" w:rsidRDefault="00000000">
      <w:pPr>
        <w:ind w:left="504"/>
      </w:pPr>
      <w:r>
        <w:t>B) Citizens from their state</w:t>
      </w:r>
    </w:p>
    <w:p w:rsidR="006519C0" w:rsidRDefault="00000000">
      <w:pPr>
        <w:ind w:left="504"/>
      </w:pPr>
      <w:r>
        <w:t>C) Capitalism ; Free market economy</w:t>
      </w:r>
    </w:p>
    <w:p w:rsidR="006519C0" w:rsidRDefault="00000000">
      <w:r>
        <w:rPr>
          <w:b/>
        </w:rPr>
        <w:t>5. What is the highest court in the United States?</w:t>
      </w:r>
    </w:p>
    <w:p w:rsidR="006519C0" w:rsidRDefault="00000000">
      <w:pPr>
        <w:ind w:left="504"/>
      </w:pPr>
      <w:r>
        <w:t>A) Supreme Court</w:t>
      </w:r>
    </w:p>
    <w:p w:rsidR="006519C0" w:rsidRDefault="00000000">
      <w:pPr>
        <w:ind w:left="504"/>
      </w:pPr>
      <w:r>
        <w:t>B) Longest economic recession in modern history</w:t>
      </w:r>
    </w:p>
    <w:p w:rsidR="006519C0" w:rsidRDefault="00000000">
      <w:pPr>
        <w:ind w:left="504"/>
      </w:pPr>
      <w:r>
        <w:t>C) American Revolution ; The American Revolutionary War ; War for American Independence</w:t>
      </w:r>
    </w:p>
    <w:p w:rsidR="006519C0" w:rsidRDefault="00000000">
      <w:r>
        <w:rPr>
          <w:b/>
        </w:rPr>
        <w:t>6. When did all women get the right to vote?</w:t>
      </w:r>
    </w:p>
    <w:p w:rsidR="006519C0" w:rsidRDefault="00000000">
      <w:pPr>
        <w:ind w:left="504"/>
      </w:pPr>
      <w:r>
        <w:t>A) Five (5)</w:t>
      </w:r>
    </w:p>
    <w:p w:rsidR="006519C0" w:rsidRDefault="00000000">
      <w:pPr>
        <w:ind w:left="504"/>
      </w:pPr>
      <w:r>
        <w:t>B) Because there is one star for each state ; Because each star represents a state ; Because there are 50 states</w:t>
      </w:r>
    </w:p>
    <w:p w:rsidR="006519C0" w:rsidRDefault="00000000">
      <w:pPr>
        <w:ind w:left="504"/>
      </w:pPr>
      <w:r>
        <w:t>C) 1920 ; After World War 1 ; With the 19th Amendment</w:t>
      </w:r>
    </w:p>
    <w:p w:rsidR="006519C0" w:rsidRDefault="00000000">
      <w:r>
        <w:rPr>
          <w:b/>
        </w:rPr>
        <w:lastRenderedPageBreak/>
        <w:t>7. There were 13 original states. Name five.</w:t>
      </w:r>
    </w:p>
    <w:p w:rsidR="006519C0" w:rsidRDefault="00000000">
      <w:pPr>
        <w:ind w:left="504"/>
      </w:pPr>
      <w:r>
        <w:t>A) New Hampshire ; Massachusetts ; Rhode Island ; Connecticut ; New York ; New Jersey ; Pennsylvania ; Delaware ; Maryland ; Virginia ; North Carolina ; South Carolina ; Georgia</w:t>
      </w:r>
    </w:p>
    <w:p w:rsidR="006519C0" w:rsidRDefault="00000000">
      <w:pPr>
        <w:ind w:left="504"/>
      </w:pPr>
      <w:r>
        <w:t>B) Battle of Fort Sumter ; Emancipation Proclamation ; Battle of Vicksburg ; Battle of Gettysburg ; Sherman's March ; Surrender at Appomattox ; Battle of Antietam/Sharpsburg ; Lincoln was assassinated.</w:t>
      </w:r>
    </w:p>
    <w:p w:rsidR="006519C0" w:rsidRDefault="00000000">
      <w:pPr>
        <w:ind w:left="504"/>
      </w:pPr>
      <w:r>
        <w:t>C) The President of the United States</w:t>
      </w:r>
    </w:p>
    <w:p w:rsidR="006519C0" w:rsidRDefault="00000000">
      <w:r>
        <w:rPr>
          <w:b/>
        </w:rPr>
        <w:t>8. Who was the United States' main rival during the Cold War?</w:t>
      </w:r>
    </w:p>
    <w:p w:rsidR="006519C0" w:rsidRDefault="00000000">
      <w:pPr>
        <w:ind w:left="504"/>
      </w:pPr>
      <w:r>
        <w:t>A) The United States ; The flag</w:t>
      </w:r>
    </w:p>
    <w:p w:rsidR="006519C0" w:rsidRDefault="00000000">
      <w:pPr>
        <w:ind w:left="504"/>
      </w:pPr>
      <w:r>
        <w:t>B) Fought for civil rights ; Worked for equality for all Americans ; Worked to ensure that people would not be judged by the color of their skin, but by the content of their character</w:t>
      </w:r>
    </w:p>
    <w:p w:rsidR="006519C0" w:rsidRDefault="00000000">
      <w:pPr>
        <w:ind w:left="504"/>
      </w:pPr>
      <w:r>
        <w:t>C) Soviet Union ; USSR ; Russia</w:t>
      </w:r>
    </w:p>
    <w:p w:rsidR="006519C0" w:rsidRDefault="00000000">
      <w:r>
        <w:rPr>
          <w:b/>
        </w:rPr>
        <w:t>9. How long is a term for a member of the House of Representatives?</w:t>
      </w:r>
    </w:p>
    <w:p w:rsidR="006519C0" w:rsidRDefault="00000000">
      <w:pPr>
        <w:ind w:left="504"/>
      </w:pPr>
      <w:r>
        <w:t>A) Required by law ; All people pay to fund the federal government ; Required by the U.S. Constitution (16th Amendment) ; Civic duty</w:t>
      </w:r>
    </w:p>
    <w:p w:rsidR="006519C0" w:rsidRDefault="00000000">
      <w:pPr>
        <w:ind w:left="504"/>
      </w:pPr>
      <w:r>
        <w:t>B) Franklin Roosevelt</w:t>
      </w:r>
    </w:p>
    <w:p w:rsidR="006519C0" w:rsidRDefault="00000000">
      <w:pPr>
        <w:ind w:left="504"/>
      </w:pPr>
      <w:r>
        <w:t>C) Two (2) years</w:t>
      </w:r>
    </w:p>
    <w:p w:rsidR="006519C0" w:rsidRDefault="00000000">
      <w:r>
        <w:rPr>
          <w:b/>
        </w:rPr>
        <w:t>10. Where is the Statue of Liberty?</w:t>
      </w:r>
    </w:p>
    <w:p w:rsidR="006519C0" w:rsidRDefault="00000000">
      <w:pPr>
        <w:ind w:left="504"/>
      </w:pPr>
      <w:r>
        <w:t>A) One hundred (100)</w:t>
      </w:r>
    </w:p>
    <w:p w:rsidR="006519C0" w:rsidRDefault="00000000">
      <w:pPr>
        <w:ind w:left="504"/>
      </w:pPr>
      <w:r>
        <w:t>B) Republic ; Constitution-based federal republic ; Representative democracy</w:t>
      </w:r>
    </w:p>
    <w:p w:rsidR="006519C0" w:rsidRDefault="00000000">
      <w:pPr>
        <w:ind w:left="504"/>
      </w:pPr>
      <w:r>
        <w:t>C) New York Harbor ; Liberty Island ; New Jersey ; Near New York City ; On the Hudson River</w:t>
      </w:r>
    </w:p>
    <w:p w:rsidR="006519C0" w:rsidRDefault="00000000">
      <w:r>
        <w:rPr>
          <w:b/>
        </w:rPr>
        <w:t>11. Benjamin Franklin is famous for many things. Name one.</w:t>
      </w:r>
    </w:p>
    <w:p w:rsidR="006519C0" w:rsidRDefault="00000000">
      <w:pPr>
        <w:ind w:left="504"/>
      </w:pPr>
      <w:r>
        <w:t>A) So one part does not become too powerful ; Checks and balances ; Separation of powers</w:t>
      </w:r>
    </w:p>
    <w:p w:rsidR="006519C0" w:rsidRDefault="00000000">
      <w:pPr>
        <w:ind w:left="504"/>
      </w:pPr>
      <w:r>
        <w:t>B) Freedom of expression ; Freedom of speech ; Freedom of assembly ; Freedom to petition the government ; Freedom of religion ; The right to bear arms</w:t>
      </w:r>
    </w:p>
    <w:p w:rsidR="006519C0" w:rsidRDefault="00000000">
      <w:pPr>
        <w:ind w:left="504"/>
      </w:pPr>
      <w:r>
        <w:t>C) Founded the first free public libraries ; First Postmaster General of the United States ; Helped write the Declaration of Independence ; Inventor ; U.S. diplomat</w:t>
      </w:r>
    </w:p>
    <w:p w:rsidR="006519C0" w:rsidRDefault="00000000">
      <w:r>
        <w:rPr>
          <w:b/>
        </w:rPr>
        <w:t>12. Why is it important to pay federal taxes?</w:t>
      </w:r>
    </w:p>
    <w:p w:rsidR="006519C0" w:rsidRDefault="00000000">
      <w:pPr>
        <w:ind w:left="504"/>
      </w:pPr>
      <w:r>
        <w:t>A) Susan B. Anthony ; Elizabeth Cady Stanton ; Sojourner Truth ; Harriet Tubman ; Lucretia Mott ; Lucy Stone</w:t>
      </w:r>
    </w:p>
    <w:p w:rsidR="006519C0" w:rsidRDefault="00000000">
      <w:pPr>
        <w:ind w:left="504"/>
      </w:pPr>
      <w:r>
        <w:lastRenderedPageBreak/>
        <w:t>B) Required by law ; All people pay to fund the federal government ; Required by the U.S. Constitution (16th Amendment) ; Civic duty</w:t>
      </w:r>
    </w:p>
    <w:p w:rsidR="006519C0" w:rsidRDefault="00000000">
      <w:pPr>
        <w:ind w:left="504"/>
      </w:pPr>
      <w:r>
        <w:t>C) JD Vance</w:t>
      </w:r>
    </w:p>
    <w:p w:rsidR="006519C0" w:rsidRDefault="00000000">
      <w:r>
        <w:rPr>
          <w:b/>
        </w:rPr>
        <w:t>13. Who is Commander in Chief of the U.S. military?</w:t>
      </w:r>
    </w:p>
    <w:p w:rsidR="006519C0" w:rsidRDefault="00000000">
      <w:pPr>
        <w:ind w:left="504"/>
      </w:pPr>
      <w:r>
        <w:t>A) Because Germany attacked U.S. civilian ships ; To support the Allied Powers ; To oppose the Central Powers</w:t>
      </w:r>
    </w:p>
    <w:p w:rsidR="006519C0" w:rsidRDefault="00000000">
      <w:pPr>
        <w:ind w:left="504"/>
      </w:pPr>
      <w:r>
        <w:t>B) President of the United States ; Cabinet ; Federal departments and agencies</w:t>
      </w:r>
    </w:p>
    <w:p w:rsidR="006519C0" w:rsidRDefault="00000000">
      <w:pPr>
        <w:ind w:left="504"/>
      </w:pPr>
      <w:r>
        <w:t>C) The President of the United States</w:t>
      </w:r>
    </w:p>
    <w:p w:rsidR="006519C0" w:rsidRDefault="00000000">
      <w:r>
        <w:rPr>
          <w:b/>
        </w:rPr>
        <w:t>14. What is the capital of your state?</w:t>
      </w:r>
    </w:p>
    <w:p w:rsidR="006519C0" w:rsidRDefault="00000000">
      <w:pPr>
        <w:ind w:left="504"/>
      </w:pPr>
      <w:r>
        <w:t>A) To force the Iraqi military from Kuwait</w:t>
      </w:r>
    </w:p>
    <w:p w:rsidR="006519C0" w:rsidRDefault="00000000">
      <w:pPr>
        <w:ind w:left="504"/>
      </w:pPr>
      <w:r>
        <w:t>B) Vote ; Run for office ; Join a political party ; Help with a campaign ; Join a civic group ; Join a community group ; Give an elected official your opinion on an issue ; Contact elected officials ; Support or oppose an issue or policy ; Write to a newspaper</w:t>
      </w:r>
    </w:p>
    <w:p w:rsidR="006519C0" w:rsidRDefault="00000000">
      <w:pPr>
        <w:ind w:left="504"/>
      </w:pPr>
      <w:r>
        <w:t>C) [Answers will vary by state]</w:t>
      </w:r>
    </w:p>
    <w:p w:rsidR="006519C0" w:rsidRDefault="00000000">
      <w:r>
        <w:rPr>
          <w:b/>
        </w:rPr>
        <w:t>15. Who signs bills to become laws?</w:t>
      </w:r>
    </w:p>
    <w:p w:rsidR="006519C0" w:rsidRDefault="00000000">
      <w:pPr>
        <w:ind w:left="504"/>
      </w:pPr>
      <w:r>
        <w:t>A) New Hampshire ; Massachusetts ; Rhode Island ; Connecticut ; New York ; New Jersey ; Pennsylvania ; Delaware ; Maryland ; Virginia ; North Carolina ; South Carolina ; Georgia</w:t>
      </w:r>
    </w:p>
    <w:p w:rsidR="006519C0" w:rsidRDefault="00000000">
      <w:pPr>
        <w:ind w:left="504"/>
      </w:pPr>
      <w:r>
        <w:t>B) The President of the United States</w:t>
      </w:r>
    </w:p>
    <w:p w:rsidR="006519C0" w:rsidRDefault="00000000">
      <w:pPr>
        <w:ind w:left="504"/>
      </w:pPr>
      <w:r>
        <w:t>C) One hundred (100)</w:t>
      </w:r>
    </w:p>
    <w:p w:rsidR="006519C0" w:rsidRDefault="00000000">
      <w:r>
        <w:rPr>
          <w:b/>
        </w:rPr>
        <w:t>16. What does the President's Cabinet do?</w:t>
      </w:r>
    </w:p>
    <w:p w:rsidR="006519C0" w:rsidRDefault="00000000">
      <w:pPr>
        <w:ind w:left="504"/>
      </w:pPr>
      <w:r>
        <w:t>A) To be independent of politics ; To limit outside political influence</w:t>
      </w:r>
    </w:p>
    <w:p w:rsidR="006519C0" w:rsidRDefault="00000000">
      <w:pPr>
        <w:ind w:left="504"/>
      </w:pPr>
      <w:r>
        <w:t>B) Because Germany attacked U.S. civilian ships ; To support the Allied Powers ; To oppose the Central Powers</w:t>
      </w:r>
    </w:p>
    <w:p w:rsidR="006519C0" w:rsidRDefault="00000000">
      <w:pPr>
        <w:ind w:left="504"/>
      </w:pPr>
      <w:r>
        <w:t>C) Advises the President of the United States</w:t>
      </w:r>
    </w:p>
    <w:p w:rsidR="006519C0" w:rsidRDefault="00000000">
      <w:r>
        <w:rPr>
          <w:b/>
        </w:rPr>
        <w:t>17. Name one power that is only for the states.</w:t>
      </w:r>
    </w:p>
    <w:p w:rsidR="006519C0" w:rsidRDefault="00000000">
      <w:pPr>
        <w:ind w:left="504"/>
      </w:pPr>
      <w:r>
        <w:t>A) Republic ; Constitution-based federal republic ; Representative democracy</w:t>
      </w:r>
    </w:p>
    <w:p w:rsidR="006519C0" w:rsidRDefault="00000000">
      <w:pPr>
        <w:ind w:left="504"/>
      </w:pPr>
      <w:r>
        <w:t>B) One hundred (100)</w:t>
      </w:r>
    </w:p>
    <w:p w:rsidR="006519C0" w:rsidRDefault="00000000">
      <w:pPr>
        <w:ind w:left="504"/>
      </w:pPr>
      <w:r>
        <w:t>C) Provide schooling and education ; Provide protection (police) ; Provide safety (fire departments) ; Give a driver's license ; Approve zoning and land use</w:t>
      </w:r>
    </w:p>
    <w:p w:rsidR="006519C0" w:rsidRDefault="00000000">
      <w:r>
        <w:rPr>
          <w:b/>
        </w:rPr>
        <w:t>18. James Madison is famous for many things. Name one.</w:t>
      </w:r>
    </w:p>
    <w:p w:rsidR="006519C0" w:rsidRDefault="00000000">
      <w:pPr>
        <w:ind w:left="504"/>
      </w:pPr>
      <w:r>
        <w:lastRenderedPageBreak/>
        <w:t>A) Communism ; Nuclear war</w:t>
      </w:r>
    </w:p>
    <w:p w:rsidR="006519C0" w:rsidRDefault="00000000">
      <w:pPr>
        <w:ind w:left="504"/>
      </w:pPr>
      <w:r>
        <w:t>B) Six (6) years</w:t>
      </w:r>
    </w:p>
    <w:p w:rsidR="006519C0" w:rsidRDefault="00000000">
      <w:pPr>
        <w:ind w:left="504"/>
      </w:pPr>
      <w:r>
        <w:t>C) "Father of the Constitution" ; Fourth president of the United States ; President during the War of 1812 ; One of the writers of the Federalist Papers</w:t>
      </w:r>
    </w:p>
    <w:p w:rsidR="006519C0" w:rsidRDefault="00000000">
      <w:r>
        <w:rPr>
          <w:b/>
        </w:rPr>
        <w:t>19. Why did the United States enter World War 2?</w:t>
      </w:r>
    </w:p>
    <w:p w:rsidR="006519C0" w:rsidRDefault="00000000">
      <w:pPr>
        <w:ind w:left="504"/>
      </w:pPr>
      <w:r>
        <w:t>A) Bombing of Pearl Harbor ; Japanese attacked Pearl Harbor ; To support the Allied Powers ; To oppose the Axis Powers</w:t>
      </w:r>
    </w:p>
    <w:p w:rsidR="006519C0" w:rsidRDefault="00000000">
      <w:pPr>
        <w:ind w:left="504"/>
      </w:pPr>
      <w:r>
        <w:t>B) To stop the spread of communism</w:t>
      </w:r>
    </w:p>
    <w:p w:rsidR="006519C0" w:rsidRDefault="00000000">
      <w:pPr>
        <w:ind w:left="504"/>
      </w:pPr>
      <w:r>
        <w:t>C) 1920 ; After World War 1 ; With the 19th Amendment</w:t>
      </w:r>
    </w:p>
    <w:p w:rsidR="006519C0" w:rsidRDefault="00000000">
      <w:r>
        <w:rPr>
          <w:b/>
        </w:rPr>
        <w:t>20. Why does each state have two senators?</w:t>
      </w:r>
    </w:p>
    <w:p w:rsidR="006519C0" w:rsidRDefault="00000000">
      <w:pPr>
        <w:ind w:left="504"/>
      </w:pPr>
      <w:r>
        <w:t>A) Declaration of Independence</w:t>
      </w:r>
    </w:p>
    <w:p w:rsidR="006519C0" w:rsidRDefault="00000000">
      <w:pPr>
        <w:ind w:left="504"/>
      </w:pPr>
      <w:r>
        <w:t>B) July 4, 1776</w:t>
      </w:r>
    </w:p>
    <w:p w:rsidR="006519C0" w:rsidRDefault="00000000">
      <w:pPr>
        <w:ind w:left="504"/>
      </w:pPr>
      <w:r>
        <w:t>C) Equal representation for small states ; The Great Compromise (Connecticut Compromise)</w:t>
      </w:r>
    </w:p>
    <w:p w:rsidR="006519C0" w:rsidRDefault="00000000">
      <w:pPr>
        <w:pStyle w:val="Heading4"/>
      </w:pPr>
      <w:r>
        <w:t>Reading Test</w:t>
      </w:r>
    </w:p>
    <w:p w:rsidR="006519C0" w:rsidRDefault="00000000">
      <w:r>
        <w:t>Read each sentence aloud to a partner or record yourself:</w:t>
      </w:r>
    </w:p>
    <w:p w:rsidR="006519C0" w:rsidRDefault="00000000">
      <w:r>
        <w:t>1. Who lived here first?</w:t>
      </w:r>
    </w:p>
    <w:p w:rsidR="006519C0" w:rsidRDefault="00000000">
      <w:r>
        <w:t>2. New York City was the first capital.</w:t>
      </w:r>
    </w:p>
    <w:p w:rsidR="006519C0" w:rsidRDefault="00000000">
      <w:r>
        <w:t>3. Citizens have the right to vote.</w:t>
      </w:r>
    </w:p>
    <w:p w:rsidR="006519C0" w:rsidRDefault="00000000">
      <w:pPr>
        <w:pStyle w:val="Heading4"/>
      </w:pPr>
      <w:r>
        <w:t>Writing Test</w:t>
      </w:r>
    </w:p>
    <w:p w:rsidR="006519C0" w:rsidRDefault="00000000">
      <w:r>
        <w:t>Listen to (or read) each sentence, then write it below:</w:t>
      </w:r>
    </w:p>
    <w:p w:rsidR="006519C0" w:rsidRDefault="00000000">
      <w:r>
        <w:t>1. Adams was the second President.</w:t>
      </w:r>
    </w:p>
    <w:p w:rsidR="006519C0" w:rsidRDefault="00000000">
      <w:pPr>
        <w:ind w:left="360"/>
      </w:pPr>
      <w:r>
        <w:t>______________________________________________________________________</w:t>
      </w:r>
    </w:p>
    <w:p w:rsidR="006519C0" w:rsidRDefault="00000000">
      <w:r>
        <w:t>2. The Civil War was a long war.</w:t>
      </w:r>
    </w:p>
    <w:p w:rsidR="006519C0" w:rsidRDefault="00000000">
      <w:pPr>
        <w:ind w:left="360"/>
      </w:pPr>
      <w:r>
        <w:t>______________________________________________________________________</w:t>
      </w:r>
    </w:p>
    <w:p w:rsidR="006519C0" w:rsidRDefault="00000000">
      <w:r>
        <w:t>3. Canada is north of the United States.</w:t>
      </w:r>
    </w:p>
    <w:p w:rsidR="006519C0" w:rsidRDefault="00000000">
      <w:pPr>
        <w:ind w:left="360"/>
      </w:pPr>
      <w:r>
        <w:t>______________________________________________________________________</w:t>
      </w:r>
    </w:p>
    <w:p w:rsidR="006519C0" w:rsidRDefault="006519C0"/>
    <w:p w:rsidR="006519C0" w:rsidRDefault="00000000">
      <w:pPr>
        <w:pStyle w:val="Heading4"/>
      </w:pPr>
      <w:r>
        <w:t>Civics Answer Key</w:t>
      </w:r>
    </w:p>
    <w:p w:rsidR="006519C0" w:rsidRDefault="00000000">
      <w:r>
        <w:t>1. A   2. B   3. C   4. C   5. A   6. C   7. A   8. C   9. C   10. C   11. C   12. B   13. C   14. C   15. B   16. C   17. C   18. C   19. A   20. C</w:t>
      </w:r>
    </w:p>
    <w:p w:rsidR="006519C0" w:rsidRDefault="00000000">
      <w:r>
        <w:lastRenderedPageBreak/>
        <w:br w:type="page"/>
      </w:r>
    </w:p>
    <w:p w:rsidR="006519C0" w:rsidRDefault="00000000">
      <w:pPr>
        <w:pStyle w:val="Heading3"/>
      </w:pPr>
      <w:r>
        <w:lastRenderedPageBreak/>
        <w:t>Complete Practice Test 7</w:t>
      </w:r>
    </w:p>
    <w:p w:rsidR="006519C0" w:rsidRDefault="00000000">
      <w:pPr>
        <w:pStyle w:val="Heading4"/>
      </w:pPr>
      <w:r>
        <w:t>Civics Test</w:t>
      </w:r>
    </w:p>
    <w:p w:rsidR="006519C0" w:rsidRDefault="00000000">
      <w:r>
        <w:rPr>
          <w:b/>
        </w:rPr>
        <w:t>1. Who vetoes bills?</w:t>
      </w:r>
    </w:p>
    <w:p w:rsidR="006519C0" w:rsidRDefault="00000000">
      <w:pPr>
        <w:ind w:left="504"/>
      </w:pPr>
      <w:r>
        <w:t>A) Declaration of Independence</w:t>
      </w:r>
    </w:p>
    <w:p w:rsidR="006519C0" w:rsidRDefault="00000000">
      <w:pPr>
        <w:ind w:left="504"/>
      </w:pPr>
      <w:r>
        <w:t>B) Writes laws ; Declares war ; Makes the federal budget</w:t>
      </w:r>
    </w:p>
    <w:p w:rsidR="006519C0" w:rsidRDefault="00000000">
      <w:pPr>
        <w:ind w:left="504"/>
      </w:pPr>
      <w:r>
        <w:t>C) The President of the United States</w:t>
      </w:r>
    </w:p>
    <w:p w:rsidR="006519C0" w:rsidRDefault="00000000">
      <w:r>
        <w:rPr>
          <w:b/>
        </w:rPr>
        <w:t>2. Why were the Federalist Papers important?</w:t>
      </w:r>
    </w:p>
    <w:p w:rsidR="006519C0" w:rsidRDefault="00000000">
      <w:pPr>
        <w:ind w:left="504"/>
      </w:pPr>
      <w:r>
        <w:t>A) John G. Roberts, Jr.</w:t>
      </w:r>
    </w:p>
    <w:p w:rsidR="006519C0" w:rsidRDefault="00000000">
      <w:pPr>
        <w:ind w:left="504"/>
      </w:pPr>
      <w:r>
        <w:t>B) They helped people understand the U.S. Constitution. ; They supported passing the U.S. Constitution.</w:t>
      </w:r>
    </w:p>
    <w:p w:rsidR="006519C0" w:rsidRDefault="00000000">
      <w:pPr>
        <w:ind w:left="504"/>
      </w:pPr>
      <w:r>
        <w:t>C) Freed the slaves ; Freed slaves in the Confederacy ; Freed slaves in the Confederate states ; Freed slaves in most Southern states</w:t>
      </w:r>
    </w:p>
    <w:p w:rsidR="006519C0" w:rsidRDefault="00000000">
      <w:r>
        <w:rPr>
          <w:b/>
        </w:rPr>
        <w:t>3. What is the rule of law?</w:t>
      </w:r>
    </w:p>
    <w:p w:rsidR="006519C0" w:rsidRDefault="00000000">
      <w:pPr>
        <w:ind w:left="504"/>
      </w:pPr>
      <w:r>
        <w:t>A) Four (4) years</w:t>
      </w:r>
    </w:p>
    <w:p w:rsidR="006519C0" w:rsidRDefault="00000000">
      <w:pPr>
        <w:ind w:left="504"/>
      </w:pPr>
      <w:r>
        <w:t>B) Citizens ; Citizens of the United States ; U.S. citizens</w:t>
      </w:r>
    </w:p>
    <w:p w:rsidR="006519C0" w:rsidRDefault="00000000">
      <w:pPr>
        <w:ind w:left="504"/>
      </w:pPr>
      <w:r>
        <w:t>C) Everyone must follow the law. ; Leaders must obey the law. ; Government must obey the law. ; No one is above the law.</w:t>
      </w:r>
    </w:p>
    <w:p w:rsidR="006519C0" w:rsidRDefault="00000000">
      <w:r>
        <w:rPr>
          <w:b/>
        </w:rPr>
        <w:t>4. The Civil War had many important events. Name one.</w:t>
      </w:r>
    </w:p>
    <w:p w:rsidR="006519C0" w:rsidRDefault="00000000">
      <w:pPr>
        <w:ind w:left="504"/>
      </w:pPr>
      <w:r>
        <w:t>A) Declaration of Independence</w:t>
      </w:r>
    </w:p>
    <w:p w:rsidR="006519C0" w:rsidRDefault="00000000">
      <w:pPr>
        <w:ind w:left="504"/>
      </w:pPr>
      <w:r>
        <w:t>B) Nine (9)</w:t>
      </w:r>
    </w:p>
    <w:p w:rsidR="006519C0" w:rsidRDefault="00000000">
      <w:pPr>
        <w:ind w:left="504"/>
      </w:pPr>
      <w:r>
        <w:t>C) Battle of Fort Sumter ; Emancipation Proclamation ; Battle of Vicksburg ; Battle of Gettysburg ; Sherman's March ; Surrender at Appomattox ; Battle of Antietam/Sharpsburg ; Lincoln was assassinated.</w:t>
      </w:r>
    </w:p>
    <w:p w:rsidR="006519C0" w:rsidRDefault="00000000">
      <w:r>
        <w:rPr>
          <w:b/>
        </w:rPr>
        <w:t>5. Who lived in America before the Europeans arrived?</w:t>
      </w:r>
    </w:p>
    <w:p w:rsidR="006519C0" w:rsidRDefault="00000000">
      <w:pPr>
        <w:ind w:left="504"/>
      </w:pPr>
      <w:r>
        <w:t>A) A holiday to celebrate U.S. independence from Britain ; The country's birthday</w:t>
      </w:r>
    </w:p>
    <w:p w:rsidR="006519C0" w:rsidRDefault="00000000">
      <w:pPr>
        <w:ind w:left="504"/>
      </w:pPr>
      <w:r>
        <w:t>B) Because of the 22nd Amendment ; To keep the president from becoming too powerful</w:t>
      </w:r>
    </w:p>
    <w:p w:rsidR="006519C0" w:rsidRDefault="00000000">
      <w:pPr>
        <w:ind w:left="504"/>
      </w:pPr>
      <w:r>
        <w:t>C) American Indians ; Native Americans</w:t>
      </w:r>
    </w:p>
    <w:p w:rsidR="006519C0" w:rsidRDefault="00000000">
      <w:r>
        <w:rPr>
          <w:b/>
        </w:rPr>
        <w:t>6. How can people become United States citizens?</w:t>
      </w:r>
    </w:p>
    <w:p w:rsidR="006519C0" w:rsidRDefault="00000000">
      <w:pPr>
        <w:ind w:left="504"/>
      </w:pPr>
      <w:r>
        <w:t>A) Be born in the United States, under the conditions set by the 14th Amendment ; Naturalize ; Derive citizenship under conditions set by Congress</w:t>
      </w:r>
    </w:p>
    <w:p w:rsidR="006519C0" w:rsidRDefault="00000000">
      <w:pPr>
        <w:ind w:left="504"/>
      </w:pPr>
      <w:r>
        <w:lastRenderedPageBreak/>
        <w:t>B) The Civil War</w:t>
      </w:r>
    </w:p>
    <w:p w:rsidR="006519C0" w:rsidRDefault="00000000">
      <w:pPr>
        <w:ind w:left="504"/>
      </w:pPr>
      <w:r>
        <w:t>C) 1920 ; After World War 1 ; With the 19th Amendment</w:t>
      </w:r>
    </w:p>
    <w:p w:rsidR="006519C0" w:rsidRDefault="00000000">
      <w:r>
        <w:rPr>
          <w:b/>
        </w:rPr>
        <w:t>7. Many documents influenced the U.S. Constitution. Name one.</w:t>
      </w:r>
    </w:p>
    <w:p w:rsidR="006519C0" w:rsidRDefault="00000000">
      <w:pPr>
        <w:ind w:left="504"/>
      </w:pPr>
      <w:r>
        <w:t>A) "Father of Our Country" ; First president of the United States ; General of the Continental Army ; President of the Constitutional Convention</w:t>
      </w:r>
    </w:p>
    <w:p w:rsidR="006519C0" w:rsidRDefault="00000000">
      <w:pPr>
        <w:ind w:left="504"/>
      </w:pPr>
      <w:r>
        <w:t>B) Give up loyalty to other countries ; Defend the U.S. Constitution ; Obey the laws of the United States ; Serve in the military if needed ; Serve the nation if needed ; Be loyal to the United States</w:t>
      </w:r>
    </w:p>
    <w:p w:rsidR="006519C0" w:rsidRDefault="00000000">
      <w:pPr>
        <w:ind w:left="504"/>
      </w:pPr>
      <w:r>
        <w:t>C) Declaration of Independence ; Articles of Confederation ; Federalist Papers ; Anti-Federalist Papers ; Virginia Declaration of Rights ; Fundamental Orders of Connecticut ; Mayflower Compact ; Iroquois Great Law of Peace</w:t>
      </w:r>
    </w:p>
    <w:p w:rsidR="006519C0" w:rsidRDefault="00000000">
      <w:r>
        <w:rPr>
          <w:b/>
        </w:rPr>
        <w:t>8. What is the highest court in the United States?</w:t>
      </w:r>
    </w:p>
    <w:p w:rsidR="006519C0" w:rsidRDefault="00000000">
      <w:pPr>
        <w:ind w:left="504"/>
      </w:pPr>
      <w:r>
        <w:t>A) Citizens in their congressional district ; Citizens in their district ; People from their congressional district ; People in their district</w:t>
      </w:r>
    </w:p>
    <w:p w:rsidR="006519C0" w:rsidRDefault="00000000">
      <w:pPr>
        <w:ind w:left="504"/>
      </w:pPr>
      <w:r>
        <w:t>B) Supreme Court</w:t>
      </w:r>
    </w:p>
    <w:p w:rsidR="006519C0" w:rsidRDefault="00000000">
      <w:pPr>
        <w:ind w:left="504"/>
      </w:pPr>
      <w:r>
        <w:t>C) A holiday to honor people in the U.S. military ; A holiday to honor people who have served in the U.S. military</w:t>
      </w:r>
    </w:p>
    <w:p w:rsidR="006519C0" w:rsidRDefault="00000000">
      <w:r>
        <w:rPr>
          <w:b/>
        </w:rPr>
        <w:t>9. Why is it important to pay federal taxes?</w:t>
      </w:r>
    </w:p>
    <w:p w:rsidR="006519C0" w:rsidRDefault="00000000">
      <w:pPr>
        <w:ind w:left="504"/>
      </w:pPr>
      <w:r>
        <w:t>A) Attorney General ; Secretary of Agriculture ; Secretary of Commerce ; Secretary of Education ; Secretary of Energy ; Secretary of Health and Human Services ; Secretary of Homeland Security ; Secretary of Housing and Urban Development ; Secretary of the Interior ; Secretary of Labor ; Secretary of State ; Secretary of Transportation ; Secretary of the Treasury ; Secretary of Veterans Affairs ; Secretary of Defense ; Vice-President</w:t>
      </w:r>
    </w:p>
    <w:p w:rsidR="006519C0" w:rsidRDefault="00000000">
      <w:pPr>
        <w:ind w:left="504"/>
      </w:pPr>
      <w:r>
        <w:t>B) They helped people understand the U.S. Constitution. ; They supported passing the U.S. Constitution.</w:t>
      </w:r>
    </w:p>
    <w:p w:rsidR="006519C0" w:rsidRDefault="00000000">
      <w:pPr>
        <w:ind w:left="504"/>
      </w:pPr>
      <w:r>
        <w:t>C) Required by law ; All people pay to fund the federal government ; Required by the U.S. Constitution (16th Amendment) ; Civic duty</w:t>
      </w:r>
    </w:p>
    <w:p w:rsidR="006519C0" w:rsidRDefault="00000000">
      <w:r>
        <w:rPr>
          <w:b/>
        </w:rPr>
        <w:t>10. Name one American Indian tribe in the United States.</w:t>
      </w:r>
    </w:p>
    <w:p w:rsidR="006519C0" w:rsidRDefault="00000000">
      <w:pPr>
        <w:ind w:left="504"/>
      </w:pPr>
      <w:r>
        <w:t>A) The President of the United States</w:t>
      </w:r>
    </w:p>
    <w:p w:rsidR="006519C0" w:rsidRDefault="00000000">
      <w:pPr>
        <w:ind w:left="504"/>
      </w:pPr>
      <w:r>
        <w:t>B) Apache ; Blackfeet ; Cayuga ; Cherokee ; Cheyenne ; Chippewa ; Choctaw ; Creek ; Crow ; Hopi ; Huron ; Inupiat ; Lakota ; Mohawk ; Mohegan ; Navajo ; Oneida ; Onondaga ; Pueblo ; Seminole ; Seneca ; Shawnee ; Sioux ; Teton ; Tuscarora</w:t>
      </w:r>
    </w:p>
    <w:p w:rsidR="006519C0" w:rsidRDefault="00000000">
      <w:pPr>
        <w:ind w:left="504"/>
      </w:pPr>
      <w:r>
        <w:t>C) Advises the President of the United States</w:t>
      </w:r>
    </w:p>
    <w:p w:rsidR="006519C0" w:rsidRDefault="00000000">
      <w:r>
        <w:rPr>
          <w:b/>
        </w:rPr>
        <w:t>11. During the Cold War, what was one main concern of the United States?</w:t>
      </w:r>
    </w:p>
    <w:p w:rsidR="006519C0" w:rsidRDefault="00000000">
      <w:pPr>
        <w:ind w:left="504"/>
      </w:pPr>
      <w:r>
        <w:lastRenderedPageBreak/>
        <w:t>A) Communism ; Nuclear war</w:t>
      </w:r>
    </w:p>
    <w:p w:rsidR="006519C0" w:rsidRDefault="00000000">
      <w:pPr>
        <w:ind w:left="504"/>
      </w:pPr>
      <w:r>
        <w:t>B) Four hundred thirty-five (435)</w:t>
      </w:r>
    </w:p>
    <w:p w:rsidR="006519C0" w:rsidRDefault="00000000">
      <w:pPr>
        <w:ind w:left="504"/>
      </w:pPr>
      <w:r>
        <w:t>C) Citizens from their congressional district</w:t>
      </w:r>
    </w:p>
    <w:p w:rsidR="006519C0" w:rsidRDefault="00000000">
      <w:r>
        <w:rPr>
          <w:b/>
        </w:rPr>
        <w:t>12. What part of the federal government writes laws?</w:t>
      </w:r>
    </w:p>
    <w:p w:rsidR="006519C0" w:rsidRDefault="00000000">
      <w:pPr>
        <w:ind w:left="504"/>
      </w:pPr>
      <w:r>
        <w:t>A) U.S. Constitution</w:t>
      </w:r>
    </w:p>
    <w:p w:rsidR="006519C0" w:rsidRDefault="00000000">
      <w:pPr>
        <w:ind w:left="504"/>
      </w:pPr>
      <w:r>
        <w:t>B) (U.S.) Congress ; Legislature ; Legislative branch</w:t>
      </w:r>
    </w:p>
    <w:p w:rsidR="006519C0" w:rsidRDefault="00000000">
      <w:pPr>
        <w:ind w:left="504"/>
      </w:pPr>
      <w:r>
        <w:t>C) Declaration of Independence</w:t>
      </w:r>
    </w:p>
    <w:p w:rsidR="006519C0" w:rsidRDefault="00000000">
      <w:r>
        <w:rPr>
          <w:b/>
        </w:rPr>
        <w:t>13. What did the civil rights movement do?</w:t>
      </w:r>
    </w:p>
    <w:p w:rsidR="006519C0" w:rsidRDefault="00000000">
      <w:pPr>
        <w:ind w:left="504"/>
      </w:pPr>
      <w:r>
        <w:t>A) JD Vance</w:t>
      </w:r>
    </w:p>
    <w:p w:rsidR="006519C0" w:rsidRDefault="00000000">
      <w:pPr>
        <w:ind w:left="504"/>
      </w:pPr>
      <w:r>
        <w:t>B) They helped people understand the U.S. Constitution. ; They supported passing the U.S. Constitution.</w:t>
      </w:r>
    </w:p>
    <w:p w:rsidR="006519C0" w:rsidRDefault="00000000">
      <w:pPr>
        <w:ind w:left="504"/>
      </w:pPr>
      <w:r>
        <w:t>C) Fought to end racial discrimination</w:t>
      </w:r>
    </w:p>
    <w:p w:rsidR="006519C0" w:rsidRDefault="00000000">
      <w:r>
        <w:rPr>
          <w:b/>
        </w:rPr>
        <w:t>14. Name two promises that new citizens make in the Oath of Allegiance.</w:t>
      </w:r>
    </w:p>
    <w:p w:rsidR="006519C0" w:rsidRDefault="00000000">
      <w:pPr>
        <w:ind w:left="504"/>
      </w:pPr>
      <w:r>
        <w:t>A) Print paper money ; Mint coins ; Declare war ; Create an army ; Make treaties ; Set foreign policy</w:t>
      </w:r>
    </w:p>
    <w:p w:rsidR="006519C0" w:rsidRDefault="00000000">
      <w:pPr>
        <w:ind w:left="504"/>
      </w:pPr>
      <w:r>
        <w:t>B) Give up loyalty to other countries ; Defend the U.S. Constitution ; Obey the laws of the United States ; Serve in the military if needed ; Serve the nation if needed ; Be loyal to the United States</w:t>
      </w:r>
    </w:p>
    <w:p w:rsidR="006519C0" w:rsidRDefault="00000000">
      <w:pPr>
        <w:ind w:left="504"/>
      </w:pPr>
      <w:r>
        <w:t>C) To more closely follow public opinion</w:t>
      </w:r>
    </w:p>
    <w:p w:rsidR="006519C0" w:rsidRDefault="00000000">
      <w:r>
        <w:rPr>
          <w:b/>
        </w:rPr>
        <w:t>15. When did all women get the right to vote?</w:t>
      </w:r>
    </w:p>
    <w:p w:rsidR="006519C0" w:rsidRDefault="00000000">
      <w:pPr>
        <w:ind w:left="504"/>
      </w:pPr>
      <w:r>
        <w:t>A) 1920 ; After World War 1 ; With the 19th Amendment</w:t>
      </w:r>
    </w:p>
    <w:p w:rsidR="006519C0" w:rsidRDefault="00000000">
      <w:pPr>
        <w:ind w:left="504"/>
      </w:pPr>
      <w:r>
        <w:t>B) The Civil War</w:t>
      </w:r>
    </w:p>
    <w:p w:rsidR="006519C0" w:rsidRDefault="00000000">
      <w:pPr>
        <w:ind w:left="504"/>
      </w:pPr>
      <w:r>
        <w:t>C) They helped people understand the U.S. Constitution. ; They supported passing the U.S. Constitution.</w:t>
      </w:r>
    </w:p>
    <w:p w:rsidR="006519C0" w:rsidRDefault="00000000">
      <w:r>
        <w:rPr>
          <w:b/>
        </w:rPr>
        <w:t>16. The President of the United States is elected for how many years?</w:t>
      </w:r>
    </w:p>
    <w:p w:rsidR="006519C0" w:rsidRDefault="00000000">
      <w:pPr>
        <w:ind w:left="504"/>
      </w:pPr>
      <w:r>
        <w:t>A) The basic rights of Americans ; The basic rights of people living in the United States</w:t>
      </w:r>
    </w:p>
    <w:p w:rsidR="006519C0" w:rsidRDefault="00000000">
      <w:pPr>
        <w:ind w:left="504"/>
      </w:pPr>
      <w:r>
        <w:t>B) Citizens from their congressional district</w:t>
      </w:r>
    </w:p>
    <w:p w:rsidR="006519C0" w:rsidRDefault="00000000">
      <w:pPr>
        <w:ind w:left="504"/>
      </w:pPr>
      <w:r>
        <w:t>C) Four (4) years</w:t>
      </w:r>
    </w:p>
    <w:p w:rsidR="006519C0" w:rsidRDefault="00000000">
      <w:r>
        <w:rPr>
          <w:b/>
        </w:rPr>
        <w:t>17. Name one reason why the Americans declared independence from Britain.</w:t>
      </w:r>
    </w:p>
    <w:p w:rsidR="006519C0" w:rsidRDefault="00000000">
      <w:pPr>
        <w:ind w:left="504"/>
      </w:pPr>
      <w:r>
        <w:t>A) High taxes ; Taxation without representation ; British soldiers stayed in Americans' houses ; They did not have self-government</w:t>
      </w:r>
    </w:p>
    <w:p w:rsidR="006519C0" w:rsidRDefault="00000000">
      <w:pPr>
        <w:ind w:left="504"/>
      </w:pPr>
      <w:r>
        <w:lastRenderedPageBreak/>
        <w:t>B) Forms the government ; Defines powers of government ; Defines the parts of government ; Protects the rights of the people</w:t>
      </w:r>
    </w:p>
    <w:p w:rsidR="006519C0" w:rsidRDefault="00000000">
      <w:pPr>
        <w:ind w:left="504"/>
      </w:pPr>
      <w:r>
        <w:t>C) Citizens from their congressional district</w:t>
      </w:r>
    </w:p>
    <w:p w:rsidR="006519C0" w:rsidRDefault="00000000">
      <w:r>
        <w:rPr>
          <w:b/>
        </w:rPr>
        <w:t>18. Supreme Court justices serve for life. Why?</w:t>
      </w:r>
    </w:p>
    <w:p w:rsidR="006519C0" w:rsidRDefault="00000000">
      <w:pPr>
        <w:ind w:left="504"/>
      </w:pPr>
      <w:r>
        <w:t>A) Because of the state's population ; Because they have more people ; Because some states have more people</w:t>
      </w:r>
    </w:p>
    <w:p w:rsidR="006519C0" w:rsidRDefault="00000000">
      <w:pPr>
        <w:ind w:left="504"/>
      </w:pPr>
      <w:r>
        <w:t>B) To force the Iraqi military from Kuwait</w:t>
      </w:r>
    </w:p>
    <w:p w:rsidR="006519C0" w:rsidRDefault="00000000">
      <w:pPr>
        <w:ind w:left="504"/>
      </w:pPr>
      <w:r>
        <w:t>C) To be independent of politics ; To limit outside political influence</w:t>
      </w:r>
    </w:p>
    <w:p w:rsidR="006519C0" w:rsidRDefault="00000000">
      <w:r>
        <w:rPr>
          <w:b/>
        </w:rPr>
        <w:t>19. When was the Declaration of Independence adopted?</w:t>
      </w:r>
    </w:p>
    <w:p w:rsidR="006519C0" w:rsidRDefault="00000000">
      <w:pPr>
        <w:ind w:left="504"/>
      </w:pPr>
      <w:r>
        <w:t>A) July 4, 1776</w:t>
      </w:r>
    </w:p>
    <w:p w:rsidR="006519C0" w:rsidRDefault="00000000">
      <w:pPr>
        <w:ind w:left="504"/>
      </w:pPr>
      <w:r>
        <w:t>B) "Father of the Constitution" ; Fourth president of the United States ; President during the War of 1812 ; One of the writers of the Federalist Papers</w:t>
      </w:r>
    </w:p>
    <w:p w:rsidR="006519C0" w:rsidRDefault="00000000">
      <w:pPr>
        <w:ind w:left="504"/>
      </w:pPr>
      <w:r>
        <w:t>C) Citizens of their state ; People of their state</w:t>
      </w:r>
    </w:p>
    <w:p w:rsidR="006519C0" w:rsidRDefault="00000000">
      <w:r>
        <w:rPr>
          <w:b/>
        </w:rPr>
        <w:t>20. Who appoints federal judges?</w:t>
      </w:r>
    </w:p>
    <w:p w:rsidR="006519C0" w:rsidRDefault="00000000">
      <w:pPr>
        <w:ind w:left="504"/>
      </w:pPr>
      <w:r>
        <w:t>A) 14th Amendment</w:t>
      </w:r>
    </w:p>
    <w:p w:rsidR="006519C0" w:rsidRDefault="00000000">
      <w:pPr>
        <w:ind w:left="504"/>
      </w:pPr>
      <w:r>
        <w:t>B) Required by law ; Civic duty ; Makes the draft fair, if needed</w:t>
      </w:r>
    </w:p>
    <w:p w:rsidR="006519C0" w:rsidRDefault="00000000">
      <w:pPr>
        <w:ind w:left="504"/>
      </w:pPr>
      <w:r>
        <w:t>C) The President of the United States</w:t>
      </w:r>
    </w:p>
    <w:p w:rsidR="006519C0" w:rsidRDefault="00000000">
      <w:pPr>
        <w:pStyle w:val="Heading4"/>
      </w:pPr>
      <w:r>
        <w:t>Reading Test</w:t>
      </w:r>
    </w:p>
    <w:p w:rsidR="006519C0" w:rsidRDefault="00000000">
      <w:r>
        <w:t>Read each sentence aloud to a partner or record yourself:</w:t>
      </w:r>
    </w:p>
    <w:p w:rsidR="006519C0" w:rsidRDefault="00000000">
      <w:r>
        <w:t>1. Washington, D.C. is the capital.</w:t>
      </w:r>
    </w:p>
    <w:p w:rsidR="006519C0" w:rsidRDefault="00000000">
      <w:r>
        <w:t>2. The Bill of Rights are the first 10 amendments.</w:t>
      </w:r>
    </w:p>
    <w:p w:rsidR="006519C0" w:rsidRDefault="00000000">
      <w:r>
        <w:t>3. Where is the White House?</w:t>
      </w:r>
    </w:p>
    <w:p w:rsidR="006519C0" w:rsidRDefault="00000000">
      <w:pPr>
        <w:pStyle w:val="Heading4"/>
      </w:pPr>
      <w:r>
        <w:t>Writing Test</w:t>
      </w:r>
    </w:p>
    <w:p w:rsidR="006519C0" w:rsidRDefault="00000000">
      <w:r>
        <w:t>Listen to (or read) each sentence, then write it below:</w:t>
      </w:r>
    </w:p>
    <w:p w:rsidR="006519C0" w:rsidRDefault="00000000">
      <w:r>
        <w:t>1. Washington was the first President.</w:t>
      </w:r>
    </w:p>
    <w:p w:rsidR="006519C0" w:rsidRDefault="00000000">
      <w:pPr>
        <w:ind w:left="360"/>
      </w:pPr>
      <w:r>
        <w:t>______________________________________________________________________</w:t>
      </w:r>
    </w:p>
    <w:p w:rsidR="006519C0" w:rsidRDefault="00000000">
      <w:r>
        <w:t>2. Senators meet in Washington, D.C.</w:t>
      </w:r>
    </w:p>
    <w:p w:rsidR="006519C0" w:rsidRDefault="00000000">
      <w:pPr>
        <w:ind w:left="360"/>
      </w:pPr>
      <w:r>
        <w:t>______________________________________________________________________</w:t>
      </w:r>
    </w:p>
    <w:p w:rsidR="006519C0" w:rsidRDefault="00000000">
      <w:r>
        <w:t>3. The United States has 50 states.</w:t>
      </w:r>
    </w:p>
    <w:p w:rsidR="006519C0" w:rsidRDefault="00000000">
      <w:pPr>
        <w:ind w:left="360"/>
      </w:pPr>
      <w:r>
        <w:lastRenderedPageBreak/>
        <w:t>______________________________________________________________________</w:t>
      </w:r>
    </w:p>
    <w:p w:rsidR="006519C0" w:rsidRDefault="006519C0"/>
    <w:p w:rsidR="006519C0" w:rsidRDefault="00000000">
      <w:pPr>
        <w:pStyle w:val="Heading4"/>
      </w:pPr>
      <w:r>
        <w:t>Civics Answer Key</w:t>
      </w:r>
    </w:p>
    <w:p w:rsidR="006519C0" w:rsidRDefault="00000000">
      <w:r>
        <w:t>1. C   2. B   3. C   4. C   5. C   6. A   7. C   8. B   9. C   10. B   11. A   12. B   13. C   14. B   15. A   16. C   17. A   18. C   19. A   20. C</w:t>
      </w:r>
    </w:p>
    <w:p w:rsidR="006519C0" w:rsidRDefault="00000000">
      <w:r>
        <w:br w:type="page"/>
      </w:r>
    </w:p>
    <w:p w:rsidR="006519C0" w:rsidRDefault="00000000">
      <w:pPr>
        <w:pStyle w:val="Heading3"/>
      </w:pPr>
      <w:r>
        <w:lastRenderedPageBreak/>
        <w:t>Complete Practice Test 8</w:t>
      </w:r>
    </w:p>
    <w:p w:rsidR="006519C0" w:rsidRDefault="00000000">
      <w:pPr>
        <w:pStyle w:val="Heading4"/>
      </w:pPr>
      <w:r>
        <w:t>Civics Test</w:t>
      </w:r>
    </w:p>
    <w:p w:rsidR="006519C0" w:rsidRDefault="00000000">
      <w:r>
        <w:rPr>
          <w:b/>
        </w:rPr>
        <w:t>1. Martin Luther King, Jr. is famous for many things. Name one.</w:t>
      </w:r>
    </w:p>
    <w:p w:rsidR="006519C0" w:rsidRDefault="00000000">
      <w:pPr>
        <w:ind w:left="504"/>
      </w:pPr>
      <w:r>
        <w:t>A) Citizens in their congressional district ; Citizens in their district ; People from their congressional district ; People in their district</w:t>
      </w:r>
    </w:p>
    <w:p w:rsidR="006519C0" w:rsidRDefault="00000000">
      <w:pPr>
        <w:ind w:left="504"/>
      </w:pPr>
      <w:r>
        <w:t>B) Fought for civil rights ; Worked for equality for all Americans ; Worked to ensure that people would not be judged by the color of their skin, but by the content of their character</w:t>
      </w:r>
    </w:p>
    <w:p w:rsidR="006519C0" w:rsidRDefault="00000000">
      <w:pPr>
        <w:ind w:left="504"/>
      </w:pPr>
      <w:r>
        <w:t>C) The Star-Spangled Banner</w:t>
      </w:r>
    </w:p>
    <w:p w:rsidR="006519C0" w:rsidRDefault="00000000">
      <w:r>
        <w:rPr>
          <w:b/>
        </w:rPr>
        <w:t>2. Name one war fought by the United States in the 1800s.</w:t>
      </w:r>
    </w:p>
    <w:p w:rsidR="006519C0" w:rsidRDefault="00000000">
      <w:pPr>
        <w:ind w:left="504"/>
      </w:pPr>
      <w:r>
        <w:t>A) The Star-Spangled Banner</w:t>
      </w:r>
    </w:p>
    <w:p w:rsidR="006519C0" w:rsidRDefault="00000000">
      <w:pPr>
        <w:ind w:left="504"/>
      </w:pPr>
      <w:r>
        <w:t>B) War of 1812 ; Mexican-American War ; Civil War ; Spanish-American War</w:t>
      </w:r>
    </w:p>
    <w:p w:rsidR="006519C0" w:rsidRDefault="00000000">
      <w:pPr>
        <w:ind w:left="504"/>
      </w:pPr>
      <w:r>
        <w:t>C) The President of the United States</w:t>
      </w:r>
    </w:p>
    <w:p w:rsidR="006519C0" w:rsidRDefault="00000000">
      <w:r>
        <w:rPr>
          <w:b/>
        </w:rPr>
        <w:t>3. Who can vote in federal elections, run for federal office, and serve on a jury in the United States?</w:t>
      </w:r>
    </w:p>
    <w:p w:rsidR="006519C0" w:rsidRDefault="00000000">
      <w:pPr>
        <w:ind w:left="504"/>
      </w:pPr>
      <w:r>
        <w:t>A) Out of many, one ; We all become one</w:t>
      </w:r>
    </w:p>
    <w:p w:rsidR="006519C0" w:rsidRDefault="00000000">
      <w:pPr>
        <w:ind w:left="504"/>
      </w:pPr>
      <w:r>
        <w:t>B) Citizens ; Citizens of the United States ; U.S. citizens</w:t>
      </w:r>
    </w:p>
    <w:p w:rsidR="006519C0" w:rsidRDefault="00000000">
      <w:pPr>
        <w:ind w:left="504"/>
      </w:pPr>
      <w:r>
        <w:t>C) War of 1812 ; Mexican-American War ; Civil War ; Spanish-American War</w:t>
      </w:r>
    </w:p>
    <w:p w:rsidR="006519C0" w:rsidRDefault="00000000">
      <w:r>
        <w:rPr>
          <w:b/>
        </w:rPr>
        <w:t>4. Name the three branches of government.</w:t>
      </w:r>
    </w:p>
    <w:p w:rsidR="006519C0" w:rsidRDefault="00000000">
      <w:pPr>
        <w:ind w:left="504"/>
      </w:pPr>
      <w:r>
        <w:t>A) [Answers will vary by district]</w:t>
      </w:r>
    </w:p>
    <w:p w:rsidR="006519C0" w:rsidRDefault="00000000">
      <w:pPr>
        <w:ind w:left="504"/>
      </w:pPr>
      <w:r>
        <w:t>B) Legislative, executive, and judicial ; Congress, president, and the courts</w:t>
      </w:r>
    </w:p>
    <w:p w:rsidR="006519C0" w:rsidRDefault="00000000">
      <w:pPr>
        <w:ind w:left="504"/>
      </w:pPr>
      <w:r>
        <w:t>C) New Hampshire ; Massachusetts ; Rhode Island ; Connecticut ; New York ; New Jersey ; Pennsylvania ; Delaware ; Maryland ; Virginia ; North Carolina ; South Carolina ; Georgia</w:t>
      </w:r>
    </w:p>
    <w:p w:rsidR="006519C0" w:rsidRDefault="00000000">
      <w:r>
        <w:rPr>
          <w:b/>
        </w:rPr>
        <w:t>5. Who is Commander in Chief of the U.S. military?</w:t>
      </w:r>
    </w:p>
    <w:p w:rsidR="006519C0" w:rsidRDefault="00000000">
      <w:pPr>
        <w:ind w:left="504"/>
      </w:pPr>
      <w:r>
        <w:t>A) Franklin Roosevelt</w:t>
      </w:r>
    </w:p>
    <w:p w:rsidR="006519C0" w:rsidRDefault="00000000">
      <w:pPr>
        <w:ind w:left="504"/>
      </w:pPr>
      <w:r>
        <w:t>B) The President of the United States</w:t>
      </w:r>
    </w:p>
    <w:p w:rsidR="006519C0" w:rsidRDefault="00000000">
      <w:pPr>
        <w:ind w:left="504"/>
      </w:pPr>
      <w:r>
        <w:t>C) To stop the spread of communism</w:t>
      </w:r>
    </w:p>
    <w:p w:rsidR="006519C0" w:rsidRDefault="00000000">
      <w:r>
        <w:rPr>
          <w:b/>
        </w:rPr>
        <w:t>6. When did all men get the right to vote?</w:t>
      </w:r>
    </w:p>
    <w:p w:rsidR="006519C0" w:rsidRDefault="00000000">
      <w:pPr>
        <w:ind w:left="504"/>
      </w:pPr>
      <w:r>
        <w:t>A) After the Civil War ; During Reconstruction ; With the 15th Amendment ; 1870</w:t>
      </w:r>
    </w:p>
    <w:p w:rsidR="006519C0" w:rsidRDefault="00000000">
      <w:pPr>
        <w:ind w:left="504"/>
      </w:pPr>
      <w:r>
        <w:t>B) Twenty-seven (27)</w:t>
      </w:r>
    </w:p>
    <w:p w:rsidR="006519C0" w:rsidRDefault="00000000">
      <w:pPr>
        <w:ind w:left="504"/>
      </w:pPr>
      <w:r>
        <w:lastRenderedPageBreak/>
        <w:t>C) Vote ; Run for office ; Join a political party ; Help with a campaign ; Join a civic group ; Join a community group ; Give an elected official your opinion on an issue ; Contact elected officials ; Support or oppose an issue or policy ; Write to a newspaper</w:t>
      </w:r>
    </w:p>
    <w:p w:rsidR="006519C0" w:rsidRDefault="00000000">
      <w:r>
        <w:rPr>
          <w:b/>
        </w:rPr>
        <w:t>7. How many U.S. senators are there?</w:t>
      </w:r>
    </w:p>
    <w:p w:rsidR="006519C0" w:rsidRDefault="00000000">
      <w:pPr>
        <w:ind w:left="504"/>
      </w:pPr>
      <w:r>
        <w:t>A) Four hundred thirty-five (435)</w:t>
      </w:r>
    </w:p>
    <w:p w:rsidR="006519C0" w:rsidRDefault="00000000">
      <w:pPr>
        <w:ind w:left="504"/>
      </w:pPr>
      <w:r>
        <w:t>B) For life ; Lifetime appointment ; Until retirement</w:t>
      </w:r>
    </w:p>
    <w:p w:rsidR="006519C0" w:rsidRDefault="00000000">
      <w:pPr>
        <w:ind w:left="504"/>
      </w:pPr>
      <w:r>
        <w:t>C) One hundred (100)</w:t>
      </w:r>
    </w:p>
    <w:p w:rsidR="006519C0" w:rsidRDefault="00000000">
      <w:r>
        <w:rPr>
          <w:b/>
        </w:rPr>
        <w:t>8. What founding document was written in 1787?</w:t>
      </w:r>
    </w:p>
    <w:p w:rsidR="006519C0" w:rsidRDefault="00000000">
      <w:pPr>
        <w:ind w:left="504"/>
      </w:pPr>
      <w:r>
        <w:t>A) U.S. Constitution</w:t>
      </w:r>
    </w:p>
    <w:p w:rsidR="006519C0" w:rsidRDefault="00000000">
      <w:pPr>
        <w:ind w:left="504"/>
      </w:pPr>
      <w:r>
        <w:t>B) (U.S.) Congress ; Legislature ; Legislative branch</w:t>
      </w:r>
    </w:p>
    <w:p w:rsidR="006519C0" w:rsidRDefault="00000000">
      <w:pPr>
        <w:ind w:left="504"/>
      </w:pPr>
      <w:r>
        <w:t>C) President of the United States ; Cabinet ; Federal departments and agencies</w:t>
      </w:r>
    </w:p>
    <w:p w:rsidR="006519C0" w:rsidRDefault="00000000">
      <w:r>
        <w:rPr>
          <w:b/>
        </w:rPr>
        <w:t>9. What are the two parts of the U.S. Congress?</w:t>
      </w:r>
    </w:p>
    <w:p w:rsidR="006519C0" w:rsidRDefault="00000000">
      <w:pPr>
        <w:ind w:left="504"/>
      </w:pPr>
      <w:r>
        <w:t>A) Out of many, one ; We all become one</w:t>
      </w:r>
    </w:p>
    <w:p w:rsidR="006519C0" w:rsidRDefault="00000000">
      <w:pPr>
        <w:ind w:left="504"/>
      </w:pPr>
      <w:r>
        <w:t>B) Washington, D.C.</w:t>
      </w:r>
    </w:p>
    <w:p w:rsidR="006519C0" w:rsidRDefault="00000000">
      <w:pPr>
        <w:ind w:left="504"/>
      </w:pPr>
      <w:r>
        <w:t>C) Senate and House of Representatives</w:t>
      </w:r>
    </w:p>
    <w:p w:rsidR="006519C0" w:rsidRDefault="00000000">
      <w:r>
        <w:rPr>
          <w:b/>
        </w:rPr>
        <w:t>10. What war did the Americans fight to win independence from Britain?</w:t>
      </w:r>
    </w:p>
    <w:p w:rsidR="006519C0" w:rsidRDefault="00000000">
      <w:pPr>
        <w:ind w:left="504"/>
      </w:pPr>
      <w:r>
        <w:t>A) President of the United States ; Cabinet ; Federal departments and agencies</w:t>
      </w:r>
    </w:p>
    <w:p w:rsidR="006519C0" w:rsidRDefault="00000000">
      <w:pPr>
        <w:ind w:left="504"/>
      </w:pPr>
      <w:r>
        <w:t>B) American Revolution ; The American Revolutionary War ; War for American Independence</w:t>
      </w:r>
    </w:p>
    <w:p w:rsidR="006519C0" w:rsidRDefault="00000000">
      <w:pPr>
        <w:ind w:left="504"/>
      </w:pPr>
      <w:r>
        <w:t>C) Declaration of Independence ; Articles of Confederation ; Federalist Papers ; Anti-Federalist Papers ; Virginia Declaration of Rights ; Fundamental Orders of Connecticut ; Mayflower Compact ; Iroquois Great Law of Peace</w:t>
      </w:r>
    </w:p>
    <w:p w:rsidR="006519C0" w:rsidRDefault="00000000">
      <w:r>
        <w:rPr>
          <w:b/>
        </w:rPr>
        <w:t>11. What is the form of government of the United States?</w:t>
      </w:r>
    </w:p>
    <w:p w:rsidR="006519C0" w:rsidRDefault="00000000">
      <w:pPr>
        <w:ind w:left="504"/>
      </w:pPr>
      <w:r>
        <w:t>A) Republic ; Constitution-based federal republic ; Representative democracy</w:t>
      </w:r>
    </w:p>
    <w:p w:rsidR="006519C0" w:rsidRDefault="00000000">
      <w:pPr>
        <w:ind w:left="504"/>
      </w:pPr>
      <w:r>
        <w:t>B) JD Vance</w:t>
      </w:r>
    </w:p>
    <w:p w:rsidR="006519C0" w:rsidRDefault="00000000">
      <w:pPr>
        <w:ind w:left="504"/>
      </w:pPr>
      <w:r>
        <w:t>C) Reviews laws ; Explains laws ; Resolves disputes about the law ; Decides if a law goes against the U.S. Constitution</w:t>
      </w:r>
    </w:p>
    <w:p w:rsidR="006519C0" w:rsidRDefault="00000000">
      <w:r>
        <w:rPr>
          <w:b/>
        </w:rPr>
        <w:t>12. Name the U.S. war between the North and the South.</w:t>
      </w:r>
    </w:p>
    <w:p w:rsidR="006519C0" w:rsidRDefault="00000000">
      <w:pPr>
        <w:ind w:left="504"/>
      </w:pPr>
      <w:r>
        <w:t>A) U.S. Constitution</w:t>
      </w:r>
    </w:p>
    <w:p w:rsidR="006519C0" w:rsidRDefault="00000000">
      <w:pPr>
        <w:ind w:left="504"/>
      </w:pPr>
      <w:r>
        <w:t>B) The Civil War</w:t>
      </w:r>
    </w:p>
    <w:p w:rsidR="006519C0" w:rsidRDefault="00000000">
      <w:pPr>
        <w:ind w:left="504"/>
      </w:pPr>
      <w:r>
        <w:lastRenderedPageBreak/>
        <w:t>C) Battle of Fort Sumter ; Emancipation Proclamation ; Battle of Vicksburg ; Battle of Gettysburg ; Sherman's March ; Surrender at Appomattox ; Battle of Antietam/Sharpsburg ; Lincoln was assassinated.</w:t>
      </w:r>
    </w:p>
    <w:p w:rsidR="006519C0" w:rsidRDefault="00000000">
      <w:r>
        <w:rPr>
          <w:b/>
        </w:rPr>
        <w:t>13. What is the name of the national anthem?</w:t>
      </w:r>
    </w:p>
    <w:p w:rsidR="006519C0" w:rsidRDefault="00000000">
      <w:pPr>
        <w:ind w:left="504"/>
      </w:pPr>
      <w:r>
        <w:t>A) The basic rights of Americans ; The basic rights of people living in the United States</w:t>
      </w:r>
    </w:p>
    <w:p w:rsidR="006519C0" w:rsidRDefault="00000000">
      <w:pPr>
        <w:ind w:left="504"/>
      </w:pPr>
      <w:r>
        <w:t>B) After the Civil War ; During Reconstruction ; With the 15th Amendment ; 1870</w:t>
      </w:r>
    </w:p>
    <w:p w:rsidR="006519C0" w:rsidRDefault="00000000">
      <w:pPr>
        <w:ind w:left="504"/>
      </w:pPr>
      <w:r>
        <w:t>C) The Star-Spangled Banner</w:t>
      </w:r>
    </w:p>
    <w:p w:rsidR="006519C0" w:rsidRDefault="00000000">
      <w:r>
        <w:rPr>
          <w:b/>
        </w:rPr>
        <w:t>14. What is the supreme law of the land?</w:t>
      </w:r>
    </w:p>
    <w:p w:rsidR="006519C0" w:rsidRDefault="00000000">
      <w:pPr>
        <w:ind w:left="504"/>
      </w:pPr>
      <w:r>
        <w:t>A) Founded the first free public libraries ; First Postmaster General of the United States ; Helped write the Declaration of Independence ; Inventor ; U.S. diplomat</w:t>
      </w:r>
    </w:p>
    <w:p w:rsidR="006519C0" w:rsidRDefault="00000000">
      <w:pPr>
        <w:ind w:left="504"/>
      </w:pPr>
      <w:r>
        <w:t>B) (U.S.) Constitution</w:t>
      </w:r>
    </w:p>
    <w:p w:rsidR="006519C0" w:rsidRDefault="00000000">
      <w:pPr>
        <w:ind w:left="504"/>
      </w:pPr>
      <w:r>
        <w:t>C) Two (2)</w:t>
      </w:r>
    </w:p>
    <w:p w:rsidR="006519C0" w:rsidRDefault="00000000">
      <w:r>
        <w:rPr>
          <w:b/>
        </w:rPr>
        <w:t>15. Who lived in America before the Europeans arrived?</w:t>
      </w:r>
    </w:p>
    <w:p w:rsidR="006519C0" w:rsidRDefault="00000000">
      <w:pPr>
        <w:ind w:left="504"/>
      </w:pPr>
      <w:r>
        <w:t>A) Apache ; Blackfeet ; Cayuga ; Cherokee ; Cheyenne ; Chippewa ; Choctaw ; Creek ; Crow ; Hopi ; Huron ; Inupiat ; Lakota ; Mohawk ; Mohegan ; Navajo ; Oneida ; Onondaga ; Pueblo ; Seminole ; Seneca ; Shawnee ; Sioux ; Teton ; Tuscarora</w:t>
      </w:r>
    </w:p>
    <w:p w:rsidR="006519C0" w:rsidRDefault="00000000">
      <w:pPr>
        <w:ind w:left="504"/>
      </w:pPr>
      <w:r>
        <w:t>B) Declaration of Independence</w:t>
      </w:r>
    </w:p>
    <w:p w:rsidR="006519C0" w:rsidRDefault="00000000">
      <w:pPr>
        <w:ind w:left="504"/>
      </w:pPr>
      <w:r>
        <w:t>C) American Indians ; Native Americans</w:t>
      </w:r>
    </w:p>
    <w:p w:rsidR="006519C0" w:rsidRDefault="00000000">
      <w:r>
        <w:rPr>
          <w:b/>
        </w:rPr>
        <w:t>16. Name your U.S. representative.</w:t>
      </w:r>
    </w:p>
    <w:p w:rsidR="006519C0" w:rsidRDefault="00000000">
      <w:pPr>
        <w:ind w:left="504"/>
      </w:pPr>
      <w:r>
        <w:t>A) Twenty-seven (27)</w:t>
      </w:r>
    </w:p>
    <w:p w:rsidR="006519C0" w:rsidRDefault="00000000">
      <w:pPr>
        <w:ind w:left="504"/>
      </w:pPr>
      <w:r>
        <w:t>B) [Answers will vary by district]</w:t>
      </w:r>
    </w:p>
    <w:p w:rsidR="006519C0" w:rsidRDefault="00000000">
      <w:pPr>
        <w:ind w:left="504"/>
      </w:pPr>
      <w:r>
        <w:t>C) New Year's Day ; Martin Luther King, Jr. Day ; Presidents Day ; Memorial Day ; Juneteenth ; Independence Day ; Labor Day ; Columbus Day ; Veterans Day ; Thanksgiving Day ; Christmas Day</w:t>
      </w:r>
    </w:p>
    <w:p w:rsidR="006519C0" w:rsidRDefault="00000000">
      <w:r>
        <w:rPr>
          <w:b/>
        </w:rPr>
        <w:t>17. What major event happened on September 11, 2001 in the United States?</w:t>
      </w:r>
    </w:p>
    <w:p w:rsidR="006519C0" w:rsidRDefault="00000000">
      <w:pPr>
        <w:ind w:left="504"/>
      </w:pPr>
      <w:r>
        <w:t>A) Vote ; Pay taxes ; Obey the law ; Serve in the military ; Run for office ; Work for local, state, or federal government</w:t>
      </w:r>
    </w:p>
    <w:p w:rsidR="006519C0" w:rsidRDefault="00000000">
      <w:pPr>
        <w:ind w:left="504"/>
      </w:pPr>
      <w:r>
        <w:t>B) The Vice President of the United States</w:t>
      </w:r>
    </w:p>
    <w:p w:rsidR="006519C0" w:rsidRDefault="00000000">
      <w:pPr>
        <w:ind w:left="504"/>
      </w:pPr>
      <w:r>
        <w:t>C) Terrorists attacked the United States ; Terrorists took over planes and crashed them into the World Trade Center, the Pentagon, and a field in Pennsylvania</w:t>
      </w:r>
    </w:p>
    <w:p w:rsidR="006519C0" w:rsidRDefault="00000000">
      <w:r>
        <w:rPr>
          <w:b/>
        </w:rPr>
        <w:t>18. What does the President's Cabinet do?</w:t>
      </w:r>
    </w:p>
    <w:p w:rsidR="006519C0" w:rsidRDefault="00000000">
      <w:pPr>
        <w:ind w:left="504"/>
      </w:pPr>
      <w:r>
        <w:t>A) Mike Johnson</w:t>
      </w:r>
    </w:p>
    <w:p w:rsidR="006519C0" w:rsidRDefault="00000000">
      <w:pPr>
        <w:ind w:left="504"/>
      </w:pPr>
      <w:r>
        <w:lastRenderedPageBreak/>
        <w:t>B) Advises the President of the United States</w:t>
      </w:r>
    </w:p>
    <w:p w:rsidR="006519C0" w:rsidRDefault="00000000">
      <w:pPr>
        <w:ind w:left="504"/>
      </w:pPr>
      <w:r>
        <w:t>C) Louisiana Territory ; Louisiana</w:t>
      </w:r>
    </w:p>
    <w:p w:rsidR="006519C0" w:rsidRDefault="00000000">
      <w:r>
        <w:rPr>
          <w:b/>
        </w:rPr>
        <w:t>19. There were 13 original states. Name five.</w:t>
      </w:r>
    </w:p>
    <w:p w:rsidR="006519C0" w:rsidRDefault="00000000">
      <w:pPr>
        <w:ind w:left="504"/>
      </w:pPr>
      <w:r>
        <w:t>A) [Answers will vary by district]</w:t>
      </w:r>
    </w:p>
    <w:p w:rsidR="006519C0" w:rsidRDefault="00000000">
      <w:pPr>
        <w:ind w:left="504"/>
      </w:pPr>
      <w:r>
        <w:t>B) Everyone must follow the law. ; Leaders must obey the law. ; Government must obey the law. ; No one is above the law.</w:t>
      </w:r>
    </w:p>
    <w:p w:rsidR="006519C0" w:rsidRDefault="00000000">
      <w:pPr>
        <w:ind w:left="504"/>
      </w:pPr>
      <w:r>
        <w:t>C) New Hampshire ; Massachusetts ; Rhode Island ; Connecticut ; New York ; New Jersey ; Pennsylvania ; Delaware ; Maryland ; Virginia ; North Carolina ; South Carolina ; Georgia</w:t>
      </w:r>
    </w:p>
    <w:p w:rsidR="006519C0" w:rsidRDefault="00000000">
      <w:r>
        <w:rPr>
          <w:b/>
        </w:rPr>
        <w:t>20. Name two important ideas from the Declaration of Independence and the U.S. Constitution.</w:t>
      </w:r>
    </w:p>
    <w:p w:rsidR="006519C0" w:rsidRDefault="00000000">
      <w:pPr>
        <w:ind w:left="504"/>
      </w:pPr>
      <w:r>
        <w:t>A) Because Germany attacked U.S. civilian ships ; To support the Allied Powers ; To oppose the Central Powers</w:t>
      </w:r>
    </w:p>
    <w:p w:rsidR="006519C0" w:rsidRDefault="00000000">
      <w:pPr>
        <w:ind w:left="504"/>
      </w:pPr>
      <w:r>
        <w:t>B) Declaration of Independence</w:t>
      </w:r>
    </w:p>
    <w:p w:rsidR="006519C0" w:rsidRDefault="00000000">
      <w:pPr>
        <w:ind w:left="504"/>
      </w:pPr>
      <w:r>
        <w:t>C) Equality ; Liberty ; Social contract ; Natural rights ; Limited government ; Self-government</w:t>
      </w:r>
    </w:p>
    <w:p w:rsidR="006519C0" w:rsidRDefault="00000000">
      <w:pPr>
        <w:pStyle w:val="Heading4"/>
      </w:pPr>
      <w:r>
        <w:t>Reading Test</w:t>
      </w:r>
    </w:p>
    <w:p w:rsidR="006519C0" w:rsidRDefault="00000000">
      <w:r>
        <w:t>Read each sentence aloud to a partner or record yourself:</w:t>
      </w:r>
    </w:p>
    <w:p w:rsidR="006519C0" w:rsidRDefault="00000000">
      <w:r>
        <w:t>1. Citizens have the right to vote.</w:t>
      </w:r>
    </w:p>
    <w:p w:rsidR="006519C0" w:rsidRDefault="00000000">
      <w:r>
        <w:t>2. We vote for the President in November.</w:t>
      </w:r>
    </w:p>
    <w:p w:rsidR="006519C0" w:rsidRDefault="00000000">
      <w:r>
        <w:t>3. Who lived here first?</w:t>
      </w:r>
    </w:p>
    <w:p w:rsidR="006519C0" w:rsidRDefault="00000000">
      <w:pPr>
        <w:pStyle w:val="Heading4"/>
      </w:pPr>
      <w:r>
        <w:t>Writing Test</w:t>
      </w:r>
    </w:p>
    <w:p w:rsidR="006519C0" w:rsidRDefault="00000000">
      <w:r>
        <w:t>Listen to (or read) each sentence, then write it below:</w:t>
      </w:r>
    </w:p>
    <w:p w:rsidR="006519C0" w:rsidRDefault="00000000">
      <w:r>
        <w:t>1. Washington, D.C. is the capital.</w:t>
      </w:r>
    </w:p>
    <w:p w:rsidR="006519C0" w:rsidRDefault="00000000">
      <w:pPr>
        <w:ind w:left="360"/>
      </w:pPr>
      <w:r>
        <w:t>______________________________________________________________________</w:t>
      </w:r>
    </w:p>
    <w:p w:rsidR="006519C0" w:rsidRDefault="00000000">
      <w:r>
        <w:t>2. The flag is red, white, and blue.</w:t>
      </w:r>
    </w:p>
    <w:p w:rsidR="006519C0" w:rsidRDefault="00000000">
      <w:pPr>
        <w:ind w:left="360"/>
      </w:pPr>
      <w:r>
        <w:t>______________________________________________________________________</w:t>
      </w:r>
    </w:p>
    <w:p w:rsidR="006519C0" w:rsidRDefault="00000000">
      <w:r>
        <w:t>3. Adams was the second President.</w:t>
      </w:r>
    </w:p>
    <w:p w:rsidR="006519C0" w:rsidRDefault="00000000">
      <w:pPr>
        <w:ind w:left="360"/>
      </w:pPr>
      <w:r>
        <w:t>______________________________________________________________________</w:t>
      </w:r>
    </w:p>
    <w:p w:rsidR="006519C0" w:rsidRDefault="006519C0"/>
    <w:p w:rsidR="006519C0" w:rsidRDefault="00000000">
      <w:pPr>
        <w:pStyle w:val="Heading4"/>
      </w:pPr>
      <w:r>
        <w:t>Civics Answer Key</w:t>
      </w:r>
    </w:p>
    <w:p w:rsidR="006519C0" w:rsidRDefault="00000000">
      <w:r>
        <w:t>1. B   2. B   3. B   4. B   5. B   6. A   7. C   8. A   9. C   10. B   11. A   12. B   13. C   14. B   15. C   16. B   17. C   18. B   19. C   20. C</w:t>
      </w:r>
    </w:p>
    <w:p w:rsidR="006519C0" w:rsidRDefault="00000000">
      <w:r>
        <w:lastRenderedPageBreak/>
        <w:br w:type="page"/>
      </w:r>
    </w:p>
    <w:p w:rsidR="006519C0" w:rsidRDefault="00000000">
      <w:pPr>
        <w:pStyle w:val="Heading3"/>
      </w:pPr>
      <w:r>
        <w:lastRenderedPageBreak/>
        <w:t>Complete Practice Test 9</w:t>
      </w:r>
    </w:p>
    <w:p w:rsidR="006519C0" w:rsidRDefault="00000000">
      <w:pPr>
        <w:pStyle w:val="Heading4"/>
      </w:pPr>
      <w:r>
        <w:t>Civics Test</w:t>
      </w:r>
    </w:p>
    <w:p w:rsidR="006519C0" w:rsidRDefault="00000000">
      <w:r>
        <w:rPr>
          <w:b/>
        </w:rPr>
        <w:t>1. Dwight Eisenhower is famous for many things. Name one.</w:t>
      </w:r>
    </w:p>
    <w:p w:rsidR="006519C0" w:rsidRDefault="00000000">
      <w:pPr>
        <w:ind w:left="504"/>
      </w:pPr>
      <w:r>
        <w:t>A) Senate and House of Representatives</w:t>
      </w:r>
    </w:p>
    <w:p w:rsidR="006519C0" w:rsidRDefault="00000000">
      <w:pPr>
        <w:ind w:left="504"/>
      </w:pPr>
      <w:r>
        <w:t>B) Forms the government ; Defines powers of government ; Defines the parts of government ; Protects the rights of the people</w:t>
      </w:r>
    </w:p>
    <w:p w:rsidR="006519C0" w:rsidRDefault="00000000">
      <w:pPr>
        <w:ind w:left="504"/>
      </w:pPr>
      <w:r>
        <w:t>C) General during World War 2 ; President at the end of the Korean War ; 34th president of the United States ; Signed the Federal-Aid Highway Act of 1956</w:t>
      </w:r>
    </w:p>
    <w:p w:rsidR="006519C0" w:rsidRDefault="00000000">
      <w:r>
        <w:rPr>
          <w:b/>
        </w:rPr>
        <w:t>2. Who is one of your state's U.S. senators now?</w:t>
      </w:r>
    </w:p>
    <w:p w:rsidR="006519C0" w:rsidRDefault="00000000">
      <w:pPr>
        <w:ind w:left="504"/>
      </w:pPr>
      <w:r>
        <w:t>A) Reviews laws ; Explains laws ; Resolves disputes about the law ; Decides if a law goes against the U.S. Constitution</w:t>
      </w:r>
    </w:p>
    <w:p w:rsidR="006519C0" w:rsidRDefault="00000000">
      <w:pPr>
        <w:ind w:left="504"/>
      </w:pPr>
      <w:r>
        <w:t>B) Writes laws ; Declares war ; Makes the federal budget</w:t>
      </w:r>
    </w:p>
    <w:p w:rsidR="006519C0" w:rsidRDefault="00000000">
      <w:pPr>
        <w:ind w:left="504"/>
      </w:pPr>
      <w:r>
        <w:t>C) [Answers will vary by state]</w:t>
      </w:r>
    </w:p>
    <w:p w:rsidR="006519C0" w:rsidRDefault="00000000">
      <w:r>
        <w:rPr>
          <w:b/>
        </w:rPr>
        <w:t>3. What did the civil rights movement do?</w:t>
      </w:r>
    </w:p>
    <w:p w:rsidR="006519C0" w:rsidRDefault="00000000">
      <w:pPr>
        <w:ind w:left="504"/>
      </w:pPr>
      <w:r>
        <w:t>A) Twenty-seven (27)</w:t>
      </w:r>
    </w:p>
    <w:p w:rsidR="006519C0" w:rsidRDefault="00000000">
      <w:pPr>
        <w:ind w:left="504"/>
      </w:pPr>
      <w:r>
        <w:t>B) JD Vance</w:t>
      </w:r>
    </w:p>
    <w:p w:rsidR="006519C0" w:rsidRDefault="00000000">
      <w:pPr>
        <w:ind w:left="504"/>
      </w:pPr>
      <w:r>
        <w:t>C) Fought to end racial discrimination</w:t>
      </w:r>
    </w:p>
    <w:p w:rsidR="006519C0" w:rsidRDefault="00000000">
      <w:r>
        <w:rPr>
          <w:b/>
        </w:rPr>
        <w:t>4. The executive branch has many parts. Name one.</w:t>
      </w:r>
    </w:p>
    <w:p w:rsidR="006519C0" w:rsidRDefault="00000000">
      <w:pPr>
        <w:ind w:left="504"/>
      </w:pPr>
      <w:r>
        <w:t>A) President of the United States ; Cabinet ; Federal departments and agencies</w:t>
      </w:r>
    </w:p>
    <w:p w:rsidR="006519C0" w:rsidRDefault="00000000">
      <w:pPr>
        <w:ind w:left="504"/>
      </w:pPr>
      <w:r>
        <w:t>B) Nine (9)</w:t>
      </w:r>
    </w:p>
    <w:p w:rsidR="006519C0" w:rsidRDefault="00000000">
      <w:pPr>
        <w:ind w:left="504"/>
      </w:pPr>
      <w:r>
        <w:t>C) Attorney General ; Secretary of Agriculture ; Secretary of Commerce ; Secretary of Education ; Secretary of Energy ; Secretary of Health and Human Services ; Secretary of Homeland Security ; Secretary of Housing and Urban Development ; Secretary of the Interior ; Secretary of Labor ; Secretary of State ; Secretary of Transportation ; Secretary of the Treasury ; Secretary of Veterans Affairs ; Secretary of Defense ; Vice-President</w:t>
      </w:r>
    </w:p>
    <w:p w:rsidR="006519C0" w:rsidRDefault="00000000">
      <w:r>
        <w:rPr>
          <w:b/>
        </w:rPr>
        <w:t>5. What does the President's Cabinet do?</w:t>
      </w:r>
    </w:p>
    <w:p w:rsidR="006519C0" w:rsidRDefault="00000000">
      <w:pPr>
        <w:ind w:left="504"/>
      </w:pPr>
      <w:r>
        <w:t>A) Advises the President of the United States</w:t>
      </w:r>
    </w:p>
    <w:p w:rsidR="006519C0" w:rsidRDefault="00000000">
      <w:pPr>
        <w:ind w:left="504"/>
      </w:pPr>
      <w:r>
        <w:t>B) Citizens ; Citizens of the United States ; U.S. citizens</w:t>
      </w:r>
    </w:p>
    <w:p w:rsidR="006519C0" w:rsidRDefault="00000000">
      <w:pPr>
        <w:ind w:left="504"/>
      </w:pPr>
      <w:r>
        <w:t>C) "Father of Our Country" ; First president of the United States ; General of the Continental Army ; President of the Constitutional Convention</w:t>
      </w:r>
    </w:p>
    <w:p w:rsidR="006519C0" w:rsidRDefault="00000000">
      <w:r>
        <w:rPr>
          <w:b/>
        </w:rPr>
        <w:t>6. Why does each state have two senators?</w:t>
      </w:r>
    </w:p>
    <w:p w:rsidR="006519C0" w:rsidRDefault="00000000">
      <w:pPr>
        <w:ind w:left="504"/>
      </w:pPr>
      <w:r>
        <w:lastRenderedPageBreak/>
        <w:t>A) It decides who is elected president. ; It provides a compromise between the popular election of the president and congressional selection.</w:t>
      </w:r>
    </w:p>
    <w:p w:rsidR="006519C0" w:rsidRDefault="00000000">
      <w:pPr>
        <w:ind w:left="504"/>
      </w:pPr>
      <w:r>
        <w:t>B) Equal representation for small states ; The Great Compromise (Connecticut Compromise)</w:t>
      </w:r>
    </w:p>
    <w:p w:rsidR="006519C0" w:rsidRDefault="00000000">
      <w:pPr>
        <w:ind w:left="504"/>
      </w:pPr>
      <w:r>
        <w:t>C) Citizens in their congressional district ; Citizens in their district ; People from their congressional district ; People in their district</w:t>
      </w:r>
    </w:p>
    <w:p w:rsidR="006519C0" w:rsidRDefault="00000000">
      <w:r>
        <w:rPr>
          <w:b/>
        </w:rPr>
        <w:t>7. What did the Emancipation Proclamation do?</w:t>
      </w:r>
    </w:p>
    <w:p w:rsidR="006519C0" w:rsidRDefault="00000000">
      <w:pPr>
        <w:ind w:left="504"/>
      </w:pPr>
      <w:r>
        <w:t>A) Freed the slaves ; Freed slaves in the Confederacy ; Freed slaves in the Confederate states ; Freed slaves in most Southern states</w:t>
      </w:r>
    </w:p>
    <w:p w:rsidR="006519C0" w:rsidRDefault="00000000">
      <w:pPr>
        <w:ind w:left="504"/>
      </w:pPr>
      <w:r>
        <w:t>B) Equality ; Liberty ; Social contract ; Natural rights ; Limited government ; Self-government</w:t>
      </w:r>
    </w:p>
    <w:p w:rsidR="006519C0" w:rsidRDefault="00000000">
      <w:pPr>
        <w:ind w:left="504"/>
      </w:pPr>
      <w:r>
        <w:t>C) Print paper money ; Mint coins ; Declare war ; Create an army ; Make treaties ; Set foreign policy</w:t>
      </w:r>
    </w:p>
    <w:p w:rsidR="006519C0" w:rsidRDefault="00000000">
      <w:r>
        <w:rPr>
          <w:b/>
        </w:rPr>
        <w:t>8. Why did the United States enter World War 1?</w:t>
      </w:r>
    </w:p>
    <w:p w:rsidR="006519C0" w:rsidRDefault="00000000">
      <w:pPr>
        <w:ind w:left="504"/>
      </w:pPr>
      <w:r>
        <w:t>A) To stop the spread of communism</w:t>
      </w:r>
    </w:p>
    <w:p w:rsidR="006519C0" w:rsidRDefault="00000000">
      <w:pPr>
        <w:ind w:left="504"/>
      </w:pPr>
      <w:r>
        <w:t>B) Because Germany attacked U.S. civilian ships ; To support the Allied Powers ; To oppose the Central Powers</w:t>
      </w:r>
    </w:p>
    <w:p w:rsidR="006519C0" w:rsidRDefault="00000000">
      <w:pPr>
        <w:ind w:left="504"/>
      </w:pPr>
      <w:r>
        <w:t>C) They helped people understand the U.S. Constitution. ; They supported passing the U.S. Constitution.</w:t>
      </w:r>
    </w:p>
    <w:p w:rsidR="006519C0" w:rsidRDefault="00000000">
      <w:r>
        <w:rPr>
          <w:b/>
        </w:rPr>
        <w:t>9. The President of the United States is elected for how many years?</w:t>
      </w:r>
    </w:p>
    <w:p w:rsidR="006519C0" w:rsidRDefault="00000000">
      <w:pPr>
        <w:ind w:left="504"/>
      </w:pPr>
      <w:r>
        <w:t>A) Four (4) years</w:t>
      </w:r>
    </w:p>
    <w:p w:rsidR="006519C0" w:rsidRDefault="00000000">
      <w:pPr>
        <w:ind w:left="504"/>
      </w:pPr>
      <w:r>
        <w:t>B) Citizens of their state ; People of their state</w:t>
      </w:r>
    </w:p>
    <w:p w:rsidR="006519C0" w:rsidRDefault="00000000">
      <w:pPr>
        <w:ind w:left="504"/>
      </w:pPr>
      <w:r>
        <w:t>C) Amendments ; The amendment process</w:t>
      </w:r>
    </w:p>
    <w:p w:rsidR="006519C0" w:rsidRDefault="00000000">
      <w:r>
        <w:rPr>
          <w:b/>
        </w:rPr>
        <w:t>10. Who signs bills to become laws?</w:t>
      </w:r>
    </w:p>
    <w:p w:rsidR="006519C0" w:rsidRDefault="00000000">
      <w:pPr>
        <w:ind w:left="504"/>
      </w:pPr>
      <w:r>
        <w:t>A) Longest economic recession in modern history</w:t>
      </w:r>
    </w:p>
    <w:p w:rsidR="006519C0" w:rsidRDefault="00000000">
      <w:pPr>
        <w:ind w:left="504"/>
      </w:pPr>
      <w:r>
        <w:t>B) Global War on Terror ; War in Afghanistan ; War in Iraq</w:t>
      </w:r>
    </w:p>
    <w:p w:rsidR="006519C0" w:rsidRDefault="00000000">
      <w:pPr>
        <w:ind w:left="504"/>
      </w:pPr>
      <w:r>
        <w:t>C) The President of the United States</w:t>
      </w:r>
    </w:p>
    <w:p w:rsidR="006519C0" w:rsidRDefault="00000000">
      <w:r>
        <w:rPr>
          <w:b/>
        </w:rPr>
        <w:t>11. What territory did the United States buy from France in 1803?</w:t>
      </w:r>
    </w:p>
    <w:p w:rsidR="006519C0" w:rsidRDefault="00000000">
      <w:pPr>
        <w:ind w:left="504"/>
      </w:pPr>
      <w:r>
        <w:t>A) Louisiana Territory ; Louisiana</w:t>
      </w:r>
    </w:p>
    <w:p w:rsidR="006519C0" w:rsidRDefault="00000000">
      <w:pPr>
        <w:ind w:left="504"/>
      </w:pPr>
      <w:r>
        <w:t>B) Writer of the Declaration of Independence ; Third president of the United States ; Doubled the size of the United States (Louisiana Purchase) ; First Secretary of State ; Founded the University of Virginia ; Writer of the Virginia Statute on Religious Freedom</w:t>
      </w:r>
    </w:p>
    <w:p w:rsidR="006519C0" w:rsidRDefault="00000000">
      <w:pPr>
        <w:ind w:left="504"/>
      </w:pPr>
      <w:r>
        <w:t>C) Battle of Bunker Hill ; Declaration of Independence ; Washington Crossing the Delaware ; Battle of Saratoga ; Valley Forge Encampment ; Battle of Yorktown</w:t>
      </w:r>
    </w:p>
    <w:p w:rsidR="006519C0" w:rsidRDefault="00000000">
      <w:r>
        <w:rPr>
          <w:b/>
        </w:rPr>
        <w:lastRenderedPageBreak/>
        <w:t>12. Abraham Lincoln is famous for many things. Name one.</w:t>
      </w:r>
    </w:p>
    <w:p w:rsidR="006519C0" w:rsidRDefault="00000000">
      <w:pPr>
        <w:ind w:left="504"/>
      </w:pPr>
      <w:r>
        <w:t>A) Supreme Court ; Federal Courts</w:t>
      </w:r>
    </w:p>
    <w:p w:rsidR="006519C0" w:rsidRDefault="00000000">
      <w:pPr>
        <w:ind w:left="504"/>
      </w:pPr>
      <w:r>
        <w:t>B) The President of the United States</w:t>
      </w:r>
    </w:p>
    <w:p w:rsidR="006519C0" w:rsidRDefault="00000000">
      <w:pPr>
        <w:ind w:left="504"/>
      </w:pPr>
      <w:r>
        <w:t>C) Freed the slaves (Emancipation Proclamation) ; Saved the Union ; Led the United States during the Civil War ; 16th president of the United States ; Delivered the Gettysburg Address</w:t>
      </w:r>
    </w:p>
    <w:p w:rsidR="006519C0" w:rsidRDefault="00000000">
      <w:r>
        <w:rPr>
          <w:b/>
        </w:rPr>
        <w:t>13. What is the supreme law of the land?</w:t>
      </w:r>
    </w:p>
    <w:p w:rsidR="006519C0" w:rsidRDefault="00000000">
      <w:pPr>
        <w:ind w:left="504"/>
      </w:pPr>
      <w:r>
        <w:t>A) (U.S.) Constitution</w:t>
      </w:r>
    </w:p>
    <w:p w:rsidR="006519C0" w:rsidRDefault="00000000">
      <w:pPr>
        <w:ind w:left="504"/>
      </w:pPr>
      <w:r>
        <w:t>B) Six (6) years</w:t>
      </w:r>
    </w:p>
    <w:p w:rsidR="006519C0" w:rsidRDefault="00000000">
      <w:pPr>
        <w:ind w:left="504"/>
      </w:pPr>
      <w:r>
        <w:t>C) After the Civil War ; During Reconstruction ; With the 15th Amendment ; 1870</w:t>
      </w:r>
    </w:p>
    <w:p w:rsidR="006519C0" w:rsidRDefault="00000000">
      <w:r>
        <w:rPr>
          <w:b/>
        </w:rPr>
        <w:t>14. What are the two parts of the U.S. Congress?</w:t>
      </w:r>
    </w:p>
    <w:p w:rsidR="006519C0" w:rsidRDefault="00000000">
      <w:pPr>
        <w:ind w:left="504"/>
      </w:pPr>
      <w:r>
        <w:t>A) JD Vance</w:t>
      </w:r>
    </w:p>
    <w:p w:rsidR="006519C0" w:rsidRDefault="00000000">
      <w:pPr>
        <w:ind w:left="504"/>
      </w:pPr>
      <w:r>
        <w:t>B) Senate and House of Representatives</w:t>
      </w:r>
    </w:p>
    <w:p w:rsidR="006519C0" w:rsidRDefault="00000000">
      <w:pPr>
        <w:ind w:left="504"/>
      </w:pPr>
      <w:r>
        <w:t>C) Battle of Fort Sumter ; Emancipation Proclamation ; Battle of Vicksburg ; Battle of Gettysburg ; Sherman's March ; Surrender at Appomattox ; Battle of Antietam/Sharpsburg ; Lincoln was assassinated.</w:t>
      </w:r>
    </w:p>
    <w:p w:rsidR="006519C0" w:rsidRDefault="00000000">
      <w:r>
        <w:rPr>
          <w:b/>
        </w:rPr>
        <w:t>15. What major event happened on September 11, 2001 in the United States?</w:t>
      </w:r>
    </w:p>
    <w:p w:rsidR="006519C0" w:rsidRDefault="00000000">
      <w:pPr>
        <w:ind w:left="504"/>
      </w:pPr>
      <w:r>
        <w:t>A) Terrorists attacked the United States ; Terrorists took over planes and crashed them into the World Trade Center, the Pentagon, and a field in Pennsylvania</w:t>
      </w:r>
    </w:p>
    <w:p w:rsidR="006519C0" w:rsidRDefault="00000000">
      <w:pPr>
        <w:ind w:left="504"/>
      </w:pPr>
      <w:r>
        <w:t>B) Vote ; Run for office ; Join a political party ; Help with a campaign ; Join a civic group ; Join a community group ; Give an elected official your opinion on an issue ; Contact elected officials ; Support or oppose an issue or policy ; Write to a newspaper</w:t>
      </w:r>
    </w:p>
    <w:p w:rsidR="006519C0" w:rsidRDefault="00000000">
      <w:pPr>
        <w:ind w:left="504"/>
      </w:pPr>
      <w:r>
        <w:t>C) They helped people understand the U.S. Constitution. ; They supported passing the U.S. Constitution.</w:t>
      </w:r>
    </w:p>
    <w:p w:rsidR="006519C0" w:rsidRDefault="00000000">
      <w:r>
        <w:rPr>
          <w:b/>
        </w:rPr>
        <w:t>16. How long is a term for a member of the House of Representatives?</w:t>
      </w:r>
    </w:p>
    <w:p w:rsidR="006519C0" w:rsidRDefault="00000000">
      <w:pPr>
        <w:ind w:left="504"/>
      </w:pPr>
      <w:r>
        <w:t>A) Executive branch</w:t>
      </w:r>
    </w:p>
    <w:p w:rsidR="006519C0" w:rsidRDefault="00000000">
      <w:pPr>
        <w:ind w:left="504"/>
      </w:pPr>
      <w:r>
        <w:t>B) Global War on Terror ; War in Afghanistan ; War in Iraq</w:t>
      </w:r>
    </w:p>
    <w:p w:rsidR="006519C0" w:rsidRDefault="00000000">
      <w:pPr>
        <w:ind w:left="504"/>
      </w:pPr>
      <w:r>
        <w:t>C) Two (2) years</w:t>
      </w:r>
    </w:p>
    <w:p w:rsidR="006519C0" w:rsidRDefault="00000000">
      <w:r>
        <w:rPr>
          <w:b/>
        </w:rPr>
        <w:t>17. Why did the United States enter the Persian Gulf War?</w:t>
      </w:r>
    </w:p>
    <w:p w:rsidR="006519C0" w:rsidRDefault="00000000">
      <w:pPr>
        <w:ind w:left="504"/>
      </w:pPr>
      <w:r>
        <w:t>A) Battle of Fort Sumter ; Emancipation Proclamation ; Battle of Vicksburg ; Battle of Gettysburg ; Sherman's March ; Surrender at Appomattox ; Battle of Antietam/Sharpsburg ; Lincoln was assassinated.</w:t>
      </w:r>
    </w:p>
    <w:p w:rsidR="006519C0" w:rsidRDefault="00000000">
      <w:pPr>
        <w:ind w:left="504"/>
      </w:pPr>
      <w:r>
        <w:lastRenderedPageBreak/>
        <w:t>B) JD Vance</w:t>
      </w:r>
    </w:p>
    <w:p w:rsidR="006519C0" w:rsidRDefault="00000000">
      <w:pPr>
        <w:ind w:left="504"/>
      </w:pPr>
      <w:r>
        <w:t>C) To force the Iraqi military from Kuwait</w:t>
      </w:r>
    </w:p>
    <w:p w:rsidR="006519C0" w:rsidRDefault="00000000">
      <w:r>
        <w:rPr>
          <w:b/>
        </w:rPr>
        <w:t>18. What is the capital of the United States?</w:t>
      </w:r>
    </w:p>
    <w:p w:rsidR="006519C0" w:rsidRDefault="00000000">
      <w:pPr>
        <w:ind w:left="504"/>
      </w:pPr>
      <w:r>
        <w:t>A) A holiday to honor people in the U.S. military ; A holiday to honor people who have served in the U.S. military</w:t>
      </w:r>
    </w:p>
    <w:p w:rsidR="006519C0" w:rsidRDefault="00000000">
      <w:pPr>
        <w:ind w:left="504"/>
      </w:pPr>
      <w:r>
        <w:t>B) Battle of Bunker Hill ; Declaration of Independence ; Washington Crossing the Delaware ; Battle of Saratoga ; Valley Forge Encampment ; Battle of Yorktown</w:t>
      </w:r>
    </w:p>
    <w:p w:rsidR="006519C0" w:rsidRDefault="00000000">
      <w:pPr>
        <w:ind w:left="504"/>
      </w:pPr>
      <w:r>
        <w:t>C) Washington, D.C.</w:t>
      </w:r>
    </w:p>
    <w:p w:rsidR="006519C0" w:rsidRDefault="00000000">
      <w:r>
        <w:rPr>
          <w:b/>
        </w:rPr>
        <w:t>19. Why were the Federalist Papers important?</w:t>
      </w:r>
    </w:p>
    <w:p w:rsidR="006519C0" w:rsidRDefault="00000000">
      <w:pPr>
        <w:ind w:left="504"/>
      </w:pPr>
      <w:r>
        <w:t>A) James Madison ; Alexander Hamilton ; John Jay ; Publius</w:t>
      </w:r>
    </w:p>
    <w:p w:rsidR="006519C0" w:rsidRDefault="00000000">
      <w:pPr>
        <w:ind w:left="504"/>
      </w:pPr>
      <w:r>
        <w:t>B) For life ; Lifetime appointment ; Until retirement</w:t>
      </w:r>
    </w:p>
    <w:p w:rsidR="006519C0" w:rsidRDefault="00000000">
      <w:pPr>
        <w:ind w:left="504"/>
      </w:pPr>
      <w:r>
        <w:t>C) They helped people understand the U.S. Constitution. ; They supported passing the U.S. Constitution.</w:t>
      </w:r>
    </w:p>
    <w:p w:rsidR="006519C0" w:rsidRDefault="00000000">
      <w:r>
        <w:rPr>
          <w:b/>
        </w:rPr>
        <w:t>20. What is the form of government of the United States?</w:t>
      </w:r>
    </w:p>
    <w:p w:rsidR="006519C0" w:rsidRDefault="00000000">
      <w:pPr>
        <w:ind w:left="504"/>
      </w:pPr>
      <w:r>
        <w:t>A) Legislative, executive, and judicial ; Congress, president, and the courts</w:t>
      </w:r>
    </w:p>
    <w:p w:rsidR="006519C0" w:rsidRDefault="00000000">
      <w:pPr>
        <w:ind w:left="504"/>
      </w:pPr>
      <w:r>
        <w:t>B) Republic ; Constitution-based federal republic ; Representative democracy</w:t>
      </w:r>
    </w:p>
    <w:p w:rsidR="006519C0" w:rsidRDefault="00000000">
      <w:pPr>
        <w:ind w:left="504"/>
      </w:pPr>
      <w:r>
        <w:t>C) Battle of Bunker Hill ; Declaration of Independence ; Washington Crossing the Delaware ; Battle of Saratoga ; Valley Forge Encampment ; Battle of Yorktown</w:t>
      </w:r>
    </w:p>
    <w:p w:rsidR="006519C0" w:rsidRDefault="00000000">
      <w:pPr>
        <w:pStyle w:val="Heading4"/>
      </w:pPr>
      <w:r>
        <w:t>Reading Test</w:t>
      </w:r>
    </w:p>
    <w:p w:rsidR="006519C0" w:rsidRDefault="00000000">
      <w:r>
        <w:t>Read each sentence aloud to a partner or record yourself:</w:t>
      </w:r>
    </w:p>
    <w:p w:rsidR="006519C0" w:rsidRDefault="00000000">
      <w:r>
        <w:t>1. Abraham Lincoln was the President during the Civil War.</w:t>
      </w:r>
    </w:p>
    <w:p w:rsidR="006519C0" w:rsidRDefault="00000000">
      <w:r>
        <w:t>2. New York City was the first capital.</w:t>
      </w:r>
    </w:p>
    <w:p w:rsidR="006519C0" w:rsidRDefault="00000000">
      <w:r>
        <w:t>3. Where is the White House?</w:t>
      </w:r>
    </w:p>
    <w:p w:rsidR="006519C0" w:rsidRDefault="00000000">
      <w:pPr>
        <w:pStyle w:val="Heading4"/>
      </w:pPr>
      <w:r>
        <w:t>Writing Test</w:t>
      </w:r>
    </w:p>
    <w:p w:rsidR="006519C0" w:rsidRDefault="00000000">
      <w:r>
        <w:t>Listen to (or read) each sentence, then write it below:</w:t>
      </w:r>
    </w:p>
    <w:p w:rsidR="006519C0" w:rsidRDefault="00000000">
      <w:r>
        <w:t>1. We pay taxes.</w:t>
      </w:r>
    </w:p>
    <w:p w:rsidR="006519C0" w:rsidRDefault="00000000">
      <w:pPr>
        <w:ind w:left="360"/>
      </w:pPr>
      <w:r>
        <w:t>______________________________________________________________________</w:t>
      </w:r>
    </w:p>
    <w:p w:rsidR="006519C0" w:rsidRDefault="00000000">
      <w:r>
        <w:t>2. The United States is a large country.</w:t>
      </w:r>
    </w:p>
    <w:p w:rsidR="006519C0" w:rsidRDefault="00000000">
      <w:pPr>
        <w:ind w:left="360"/>
      </w:pPr>
      <w:r>
        <w:t>______________________________________________________________________</w:t>
      </w:r>
    </w:p>
    <w:p w:rsidR="006519C0" w:rsidRDefault="00000000">
      <w:r>
        <w:t>3. Who lives in the White House?</w:t>
      </w:r>
    </w:p>
    <w:p w:rsidR="006519C0" w:rsidRDefault="00000000">
      <w:pPr>
        <w:ind w:left="360"/>
      </w:pPr>
      <w:r>
        <w:lastRenderedPageBreak/>
        <w:t>______________________________________________________________________</w:t>
      </w:r>
    </w:p>
    <w:p w:rsidR="006519C0" w:rsidRDefault="006519C0"/>
    <w:p w:rsidR="006519C0" w:rsidRDefault="00000000">
      <w:pPr>
        <w:pStyle w:val="Heading4"/>
      </w:pPr>
      <w:r>
        <w:t>Civics Answer Key</w:t>
      </w:r>
    </w:p>
    <w:p w:rsidR="006519C0" w:rsidRDefault="00000000">
      <w:r>
        <w:t>1. C   2. C   3. C   4. A   5. A   6. B   7. A   8. B   9. A   10. C   11. A   12. C   13. A   14. B   15. A   16. C   17. C   18. C   19. C   20. B</w:t>
      </w:r>
    </w:p>
    <w:p w:rsidR="006519C0" w:rsidRDefault="00000000">
      <w:r>
        <w:br w:type="page"/>
      </w:r>
    </w:p>
    <w:p w:rsidR="006519C0" w:rsidRDefault="00000000">
      <w:pPr>
        <w:pStyle w:val="Heading3"/>
      </w:pPr>
      <w:r>
        <w:lastRenderedPageBreak/>
        <w:t>Complete Practice Test 10</w:t>
      </w:r>
    </w:p>
    <w:p w:rsidR="006519C0" w:rsidRDefault="00000000">
      <w:pPr>
        <w:pStyle w:val="Heading4"/>
      </w:pPr>
      <w:r>
        <w:t>Civics Test</w:t>
      </w:r>
    </w:p>
    <w:p w:rsidR="006519C0" w:rsidRDefault="00000000">
      <w:r>
        <w:rPr>
          <w:b/>
        </w:rPr>
        <w:t>1. There were 13 original states. Name five.</w:t>
      </w:r>
    </w:p>
    <w:p w:rsidR="006519C0" w:rsidRDefault="00000000">
      <w:pPr>
        <w:ind w:left="504"/>
      </w:pPr>
      <w:r>
        <w:t>A) James Madison ; Alexander Hamilton ; John Jay ; Publius</w:t>
      </w:r>
    </w:p>
    <w:p w:rsidR="006519C0" w:rsidRDefault="00000000">
      <w:pPr>
        <w:ind w:left="504"/>
      </w:pPr>
      <w:r>
        <w:t>B) New Hampshire ; Massachusetts ; Rhode Island ; Connecticut ; New York ; New Jersey ; Pennsylvania ; Delaware ; Maryland ; Virginia ; North Carolina ; South Carolina ; Georgia</w:t>
      </w:r>
    </w:p>
    <w:p w:rsidR="006519C0" w:rsidRDefault="00000000">
      <w:pPr>
        <w:ind w:left="504"/>
      </w:pPr>
      <w:r>
        <w:t>C) Louisiana Territory ; Louisiana</w:t>
      </w:r>
    </w:p>
    <w:p w:rsidR="006519C0" w:rsidRDefault="00000000">
      <w:r>
        <w:rPr>
          <w:b/>
        </w:rPr>
        <w:t>2. Who appoints federal judges?</w:t>
      </w:r>
    </w:p>
    <w:p w:rsidR="006519C0" w:rsidRDefault="00000000">
      <w:pPr>
        <w:ind w:left="504"/>
      </w:pPr>
      <w:r>
        <w:t>A) Susan B. Anthony ; Elizabeth Cady Stanton ; Sojourner Truth ; Harriet Tubman ; Lucretia Mott ; Lucy Stone</w:t>
      </w:r>
    </w:p>
    <w:p w:rsidR="006519C0" w:rsidRDefault="00000000">
      <w:pPr>
        <w:ind w:left="504"/>
      </w:pPr>
      <w:r>
        <w:t>B) The President of the United States</w:t>
      </w:r>
    </w:p>
    <w:p w:rsidR="006519C0" w:rsidRDefault="00000000">
      <w:pPr>
        <w:ind w:left="504"/>
      </w:pPr>
      <w:r>
        <w:t>C) Longest economic recession in modern history</w:t>
      </w:r>
    </w:p>
    <w:p w:rsidR="006519C0" w:rsidRDefault="00000000">
      <w:r>
        <w:rPr>
          <w:b/>
        </w:rPr>
        <w:t>3. What does the judicial branch do?</w:t>
      </w:r>
    </w:p>
    <w:p w:rsidR="006519C0" w:rsidRDefault="00000000">
      <w:pPr>
        <w:ind w:left="504"/>
      </w:pPr>
      <w:r>
        <w:t>A) Reviews laws ; Explains laws ; Resolves disputes about the law ; Decides if a law goes against the U.S. Constitution</w:t>
      </w:r>
    </w:p>
    <w:p w:rsidR="006519C0" w:rsidRDefault="00000000">
      <w:pPr>
        <w:ind w:left="504"/>
      </w:pPr>
      <w:r>
        <w:t>B) The President of the United States</w:t>
      </w:r>
    </w:p>
    <w:p w:rsidR="006519C0" w:rsidRDefault="00000000">
      <w:pPr>
        <w:ind w:left="504"/>
      </w:pPr>
      <w:r>
        <w:t>C) To more closely follow public opinion</w:t>
      </w:r>
    </w:p>
    <w:p w:rsidR="006519C0" w:rsidRDefault="00000000">
      <w:r>
        <w:rPr>
          <w:b/>
        </w:rPr>
        <w:t>4. How can people become United States citizens?</w:t>
      </w:r>
    </w:p>
    <w:p w:rsidR="006519C0" w:rsidRDefault="00000000">
      <w:pPr>
        <w:ind w:left="504"/>
      </w:pPr>
      <w:r>
        <w:t>A) Be born in the United States, under the conditions set by the 14th Amendment ; Naturalize ; Derive citizenship under conditions set by Congress</w:t>
      </w:r>
    </w:p>
    <w:p w:rsidR="006519C0" w:rsidRDefault="00000000">
      <w:pPr>
        <w:ind w:left="504"/>
      </w:pPr>
      <w:r>
        <w:t>B) Freedom ; Political liberty ; Religious freedom ; Economic opportunity ; Escape persecution</w:t>
      </w:r>
    </w:p>
    <w:p w:rsidR="006519C0" w:rsidRDefault="00000000">
      <w:pPr>
        <w:ind w:left="504"/>
      </w:pPr>
      <w:r>
        <w:t>C) Required by law ; All people pay to fund the federal government ; Required by the U.S. Constitution (16th Amendment) ; Civic duty</w:t>
      </w:r>
    </w:p>
    <w:p w:rsidR="006519C0" w:rsidRDefault="00000000">
      <w:r>
        <w:rPr>
          <w:b/>
        </w:rPr>
        <w:t>5. Why does the flag have 13 stripes?</w:t>
      </w:r>
    </w:p>
    <w:p w:rsidR="006519C0" w:rsidRDefault="00000000">
      <w:pPr>
        <w:ind w:left="504"/>
      </w:pPr>
      <w:r>
        <w:t>A) Senate and House of Representatives</w:t>
      </w:r>
    </w:p>
    <w:p w:rsidR="006519C0" w:rsidRDefault="00000000">
      <w:pPr>
        <w:ind w:left="504"/>
      </w:pPr>
      <w:r>
        <w:t>B) (U.S.) Constitution</w:t>
      </w:r>
    </w:p>
    <w:p w:rsidR="006519C0" w:rsidRDefault="00000000">
      <w:pPr>
        <w:ind w:left="504"/>
      </w:pPr>
      <w:r>
        <w:t>C) Because there were 13 original colonies ; Because the stripes represent the original colonies</w:t>
      </w:r>
    </w:p>
    <w:p w:rsidR="006519C0" w:rsidRDefault="00000000">
      <w:r>
        <w:rPr>
          <w:b/>
        </w:rPr>
        <w:t>6. George Washington is famous for many things. Name one.</w:t>
      </w:r>
    </w:p>
    <w:p w:rsidR="006519C0" w:rsidRDefault="00000000">
      <w:pPr>
        <w:ind w:left="504"/>
      </w:pPr>
      <w:r>
        <w:t>A) Reviews laws ; Explains laws ; Resolves disputes about the law ; Decides if a law goes against the U.S. Constitution</w:t>
      </w:r>
    </w:p>
    <w:p w:rsidR="006519C0" w:rsidRDefault="00000000">
      <w:pPr>
        <w:ind w:left="504"/>
      </w:pPr>
      <w:r>
        <w:lastRenderedPageBreak/>
        <w:t>B) The President of the United States</w:t>
      </w:r>
    </w:p>
    <w:p w:rsidR="006519C0" w:rsidRDefault="00000000">
      <w:pPr>
        <w:ind w:left="504"/>
      </w:pPr>
      <w:r>
        <w:t>C) "Father of Our Country" ; First president of the United States ; General of the Continental Army ; President of the Constitutional Convention</w:t>
      </w:r>
    </w:p>
    <w:p w:rsidR="006519C0" w:rsidRDefault="00000000">
      <w:r>
        <w:rPr>
          <w:b/>
        </w:rPr>
        <w:t>7. Why did the United States enter World War 1?</w:t>
      </w:r>
    </w:p>
    <w:p w:rsidR="006519C0" w:rsidRDefault="00000000">
      <w:pPr>
        <w:ind w:left="504"/>
      </w:pPr>
      <w:r>
        <w:t>A) Communism ; Nuclear war</w:t>
      </w:r>
    </w:p>
    <w:p w:rsidR="006519C0" w:rsidRDefault="00000000">
      <w:pPr>
        <w:ind w:left="504"/>
      </w:pPr>
      <w:r>
        <w:t>B) Because Germany attacked U.S. civilian ships ; To support the Allied Powers ; To oppose the Central Powers</w:t>
      </w:r>
    </w:p>
    <w:p w:rsidR="006519C0" w:rsidRDefault="00000000">
      <w:pPr>
        <w:ind w:left="504"/>
      </w:pPr>
      <w:r>
        <w:t>C) Twenty-seven (27)</w:t>
      </w:r>
    </w:p>
    <w:p w:rsidR="006519C0" w:rsidRDefault="00000000">
      <w:r>
        <w:rPr>
          <w:b/>
        </w:rPr>
        <w:t>8. What are two Cabinet-level positions?</w:t>
      </w:r>
    </w:p>
    <w:p w:rsidR="006519C0" w:rsidRDefault="00000000">
      <w:pPr>
        <w:ind w:left="504"/>
      </w:pPr>
      <w:r>
        <w:t>A) Attorney General ; Secretary of Agriculture ; Secretary of Commerce ; Secretary of Education ; Secretary of Energy ; Secretary of Health and Human Services ; Secretary of Homeland Security ; Secretary of Housing and Urban Development ; Secretary of the Interior ; Secretary of Labor ; Secretary of State ; Secretary of Transportation ; Secretary of the Treasury ; Secretary of Veterans Affairs ; Secretary of Defense ; Vice-President</w:t>
      </w:r>
    </w:p>
    <w:p w:rsidR="006519C0" w:rsidRDefault="00000000">
      <w:pPr>
        <w:ind w:left="504"/>
      </w:pPr>
      <w:r>
        <w:t>B) [Answers will vary by district]</w:t>
      </w:r>
    </w:p>
    <w:p w:rsidR="006519C0" w:rsidRDefault="00000000">
      <w:pPr>
        <w:ind w:left="504"/>
      </w:pPr>
      <w:r>
        <w:t>C) Susan B. Anthony ; Elizabeth Cady Stanton ; Sojourner Truth ; Harriet Tubman ; Lucretia Mott ; Lucy Stone</w:t>
      </w:r>
    </w:p>
    <w:p w:rsidR="006519C0" w:rsidRDefault="00000000">
      <w:r>
        <w:rPr>
          <w:b/>
        </w:rPr>
        <w:t>9. The Civil War had many important events. Name one.</w:t>
      </w:r>
    </w:p>
    <w:p w:rsidR="006519C0" w:rsidRDefault="00000000">
      <w:pPr>
        <w:ind w:left="504"/>
      </w:pPr>
      <w:r>
        <w:t>A) New Hampshire ; Massachusetts ; Rhode Island ; Connecticut ; New York ; New Jersey ; Pennsylvania ; Delaware ; Maryland ; Virginia ; North Carolina ; South Carolina ; Georgia</w:t>
      </w:r>
    </w:p>
    <w:p w:rsidR="006519C0" w:rsidRDefault="00000000">
      <w:pPr>
        <w:ind w:left="504"/>
      </w:pPr>
      <w:r>
        <w:t>B) Vote ; Run for office ; Join a political party ; Help with a campaign ; Join a civic group ; Join a community group ; Give an elected official your opinion on an issue ; Contact elected officials ; Support or oppose an issue or policy ; Write to a newspaper</w:t>
      </w:r>
    </w:p>
    <w:p w:rsidR="006519C0" w:rsidRDefault="00000000">
      <w:pPr>
        <w:ind w:left="504"/>
      </w:pPr>
      <w:r>
        <w:t>C) Battle of Fort Sumter ; Emancipation Proclamation ; Battle of Vicksburg ; Battle of Gettysburg ; Sherman's March ; Surrender at Appomattox ; Battle of Antietam/Sharpsburg ; Lincoln was assassinated.</w:t>
      </w:r>
    </w:p>
    <w:p w:rsidR="006519C0" w:rsidRDefault="00000000">
      <w:r>
        <w:rPr>
          <w:b/>
        </w:rPr>
        <w:t>10. What is the capital of your state?</w:t>
      </w:r>
    </w:p>
    <w:p w:rsidR="006519C0" w:rsidRDefault="00000000">
      <w:pPr>
        <w:ind w:left="504"/>
      </w:pPr>
      <w:r>
        <w:t>A) Equality ; Liberty ; Social contract ; Natural rights ; Limited government ; Self-government</w:t>
      </w:r>
    </w:p>
    <w:p w:rsidR="006519C0" w:rsidRDefault="00000000">
      <w:pPr>
        <w:ind w:left="504"/>
      </w:pPr>
      <w:r>
        <w:t>B) They helped people understand the U.S. Constitution. ; They supported passing the U.S. Constitution.</w:t>
      </w:r>
    </w:p>
    <w:p w:rsidR="006519C0" w:rsidRDefault="00000000">
      <w:pPr>
        <w:ind w:left="504"/>
      </w:pPr>
      <w:r>
        <w:t>C) [Answers will vary by state]</w:t>
      </w:r>
    </w:p>
    <w:p w:rsidR="006519C0" w:rsidRDefault="00000000">
      <w:r>
        <w:rPr>
          <w:b/>
        </w:rPr>
        <w:t>11. What amendment says all persons born or naturalized in the United States, and subject to the jurisdiction thereof, are U.S. citizens?</w:t>
      </w:r>
    </w:p>
    <w:p w:rsidR="006519C0" w:rsidRDefault="00000000">
      <w:pPr>
        <w:ind w:left="504"/>
      </w:pPr>
      <w:r>
        <w:lastRenderedPageBreak/>
        <w:t>A) Because Germany attacked U.S. civilian ships ; To support the Allied Powers ; To oppose the Central Powers</w:t>
      </w:r>
    </w:p>
    <w:p w:rsidR="006519C0" w:rsidRDefault="00000000">
      <w:pPr>
        <w:ind w:left="504"/>
      </w:pPr>
      <w:r>
        <w:t>B) 14th Amendment</w:t>
      </w:r>
    </w:p>
    <w:p w:rsidR="006519C0" w:rsidRDefault="00000000">
      <w:pPr>
        <w:ind w:left="504"/>
      </w:pPr>
      <w:r>
        <w:t>C) Franklin Roosevelt</w:t>
      </w:r>
    </w:p>
    <w:p w:rsidR="006519C0" w:rsidRDefault="00000000">
      <w:r>
        <w:rPr>
          <w:b/>
        </w:rPr>
        <w:t>12. Name one U.S. military conflict after the September 11, 2001 attacks.</w:t>
      </w:r>
    </w:p>
    <w:p w:rsidR="006519C0" w:rsidRDefault="00000000">
      <w:pPr>
        <w:ind w:left="504"/>
      </w:pPr>
      <w:r>
        <w:t>A) Global War on Terror ; War in Afghanistan ; War in Iraq</w:t>
      </w:r>
    </w:p>
    <w:p w:rsidR="006519C0" w:rsidRDefault="00000000">
      <w:pPr>
        <w:ind w:left="504"/>
      </w:pPr>
      <w:r>
        <w:t>B) Self-government ; Popular sovereignty ; Consent of the governed ; People should govern themselves ; Social contract</w:t>
      </w:r>
    </w:p>
    <w:p w:rsidR="006519C0" w:rsidRDefault="00000000">
      <w:pPr>
        <w:ind w:left="504"/>
      </w:pPr>
      <w:r>
        <w:t>C) Soviet Union ; USSR ; Russia</w:t>
      </w:r>
    </w:p>
    <w:p w:rsidR="006519C0" w:rsidRDefault="00000000">
      <w:r>
        <w:rPr>
          <w:b/>
        </w:rPr>
        <w:t>13. What group of people was taken and sold as slaves?</w:t>
      </w:r>
    </w:p>
    <w:p w:rsidR="006519C0" w:rsidRDefault="00000000">
      <w:pPr>
        <w:ind w:left="504"/>
      </w:pPr>
      <w:r>
        <w:t>A) 1920 ; After World War 1 ; With the 19th Amendment</w:t>
      </w:r>
    </w:p>
    <w:p w:rsidR="006519C0" w:rsidRDefault="00000000">
      <w:pPr>
        <w:ind w:left="504"/>
      </w:pPr>
      <w:r>
        <w:t>B) Africans ; People from Africa</w:t>
      </w:r>
    </w:p>
    <w:p w:rsidR="006519C0" w:rsidRDefault="00000000">
      <w:pPr>
        <w:ind w:left="504"/>
      </w:pPr>
      <w:r>
        <w:t>C) Declaration of Independence ; Articles of Confederation ; Federalist Papers ; Anti-Federalist Papers ; Virginia Declaration of Rights ; Fundamental Orders of Connecticut ; Mayflower Compact ; Iroquois Great Law of Peace</w:t>
      </w:r>
    </w:p>
    <w:p w:rsidR="006519C0" w:rsidRDefault="00000000">
      <w:r>
        <w:rPr>
          <w:b/>
        </w:rPr>
        <w:t>14. What is Independence Day?</w:t>
      </w:r>
    </w:p>
    <w:p w:rsidR="006519C0" w:rsidRDefault="00000000">
      <w:pPr>
        <w:ind w:left="504"/>
      </w:pPr>
      <w:r>
        <w:t>A) The President of the United States</w:t>
      </w:r>
    </w:p>
    <w:p w:rsidR="006519C0" w:rsidRDefault="00000000">
      <w:pPr>
        <w:ind w:left="504"/>
      </w:pPr>
      <w:r>
        <w:t>B) Fought to end racial discrimination</w:t>
      </w:r>
    </w:p>
    <w:p w:rsidR="006519C0" w:rsidRDefault="00000000">
      <w:pPr>
        <w:ind w:left="504"/>
      </w:pPr>
      <w:r>
        <w:t>C) A holiday to celebrate U.S. independence from Britain ; The country's birthday</w:t>
      </w:r>
    </w:p>
    <w:p w:rsidR="006519C0" w:rsidRDefault="00000000">
      <w:r>
        <w:rPr>
          <w:b/>
        </w:rPr>
        <w:t>15. If the president can no longer serve, who becomes president?</w:t>
      </w:r>
    </w:p>
    <w:p w:rsidR="006519C0" w:rsidRDefault="00000000">
      <w:pPr>
        <w:ind w:left="504"/>
      </w:pPr>
      <w:r>
        <w:t>A) The Vice President of the United States</w:t>
      </w:r>
    </w:p>
    <w:p w:rsidR="006519C0" w:rsidRDefault="00000000">
      <w:pPr>
        <w:ind w:left="504"/>
      </w:pPr>
      <w:r>
        <w:t>B) July 4, 1776</w:t>
      </w:r>
    </w:p>
    <w:p w:rsidR="006519C0" w:rsidRDefault="00000000">
      <w:pPr>
        <w:ind w:left="504"/>
      </w:pPr>
      <w:r>
        <w:t>C) Mike Johnson</w:t>
      </w:r>
    </w:p>
    <w:p w:rsidR="006519C0" w:rsidRDefault="00000000">
      <w:r>
        <w:rPr>
          <w:b/>
        </w:rPr>
        <w:t>16. How long is a term for a U.S. senator?</w:t>
      </w:r>
    </w:p>
    <w:p w:rsidR="006519C0" w:rsidRDefault="00000000">
      <w:pPr>
        <w:ind w:left="504"/>
      </w:pPr>
      <w:r>
        <w:t>A) Six (6) years</w:t>
      </w:r>
    </w:p>
    <w:p w:rsidR="006519C0" w:rsidRDefault="00000000">
      <w:pPr>
        <w:ind w:left="504"/>
      </w:pPr>
      <w:r>
        <w:t>B) Susan B. Anthony ; Elizabeth Cady Stanton ; Sojourner Truth ; Harriet Tubman ; Lucretia Mott ; Lucy Stone</w:t>
      </w:r>
    </w:p>
    <w:p w:rsidR="006519C0" w:rsidRDefault="00000000">
      <w:pPr>
        <w:ind w:left="504"/>
      </w:pPr>
      <w:r>
        <w:t>C) Bombing of Pearl Harbor ; Japanese attacked Pearl Harbor ; To support the Allied Powers ; To oppose the Axis Powers</w:t>
      </w:r>
    </w:p>
    <w:p w:rsidR="006519C0" w:rsidRDefault="00000000">
      <w:r>
        <w:rPr>
          <w:b/>
        </w:rPr>
        <w:t>17. The President of the United States can serve only two terms. Why?</w:t>
      </w:r>
    </w:p>
    <w:p w:rsidR="006519C0" w:rsidRDefault="00000000">
      <w:pPr>
        <w:ind w:left="504"/>
      </w:pPr>
      <w:r>
        <w:lastRenderedPageBreak/>
        <w:t>A) Bombing of Pearl Harbor ; Japanese attacked Pearl Harbor ; To support the Allied Powers ; To oppose the Axis Powers</w:t>
      </w:r>
    </w:p>
    <w:p w:rsidR="006519C0" w:rsidRDefault="00000000">
      <w:pPr>
        <w:ind w:left="504"/>
      </w:pPr>
      <w:r>
        <w:t>B) [Answers will vary by state]</w:t>
      </w:r>
    </w:p>
    <w:p w:rsidR="006519C0" w:rsidRDefault="00000000">
      <w:pPr>
        <w:ind w:left="504"/>
      </w:pPr>
      <w:r>
        <w:t>C) Because of the 22nd Amendment ; To keep the president from becoming too powerful</w:t>
      </w:r>
    </w:p>
    <w:p w:rsidR="006519C0" w:rsidRDefault="00000000">
      <w:r>
        <w:rPr>
          <w:b/>
        </w:rPr>
        <w:t>18. James Madison is famous for many things. Name one.</w:t>
      </w:r>
    </w:p>
    <w:p w:rsidR="006519C0" w:rsidRDefault="00000000">
      <w:pPr>
        <w:ind w:left="504"/>
      </w:pPr>
      <w:r>
        <w:t>A) It says America is free from British control. ; It says all people are created equal. ; It identifies inherent rights. ; It identifies individual freedoms.</w:t>
      </w:r>
    </w:p>
    <w:p w:rsidR="006519C0" w:rsidRDefault="00000000">
      <w:pPr>
        <w:ind w:left="504"/>
      </w:pPr>
      <w:r>
        <w:t>B) [Answers will vary by state]</w:t>
      </w:r>
    </w:p>
    <w:p w:rsidR="006519C0" w:rsidRDefault="00000000">
      <w:pPr>
        <w:ind w:left="504"/>
      </w:pPr>
      <w:r>
        <w:t>C) "Father of the Constitution" ; Fourth president of the United States ; President during the War of 1812 ; One of the writers of the Federalist Papers</w:t>
      </w:r>
    </w:p>
    <w:p w:rsidR="006519C0" w:rsidRDefault="00000000">
      <w:r>
        <w:rPr>
          <w:b/>
        </w:rPr>
        <w:t>19. Who elects members of the House of Representatives?</w:t>
      </w:r>
    </w:p>
    <w:p w:rsidR="006519C0" w:rsidRDefault="00000000">
      <w:pPr>
        <w:ind w:left="504"/>
      </w:pPr>
      <w:r>
        <w:t>A) [Answers will vary by state]</w:t>
      </w:r>
    </w:p>
    <w:p w:rsidR="006519C0" w:rsidRDefault="00000000">
      <w:pPr>
        <w:ind w:left="504"/>
      </w:pPr>
      <w:r>
        <w:t>B) Washington, D.C.</w:t>
      </w:r>
    </w:p>
    <w:p w:rsidR="006519C0" w:rsidRDefault="00000000">
      <w:pPr>
        <w:ind w:left="504"/>
      </w:pPr>
      <w:r>
        <w:t>C) Citizens from their congressional district</w:t>
      </w:r>
    </w:p>
    <w:p w:rsidR="006519C0" w:rsidRDefault="00000000">
      <w:r>
        <w:rPr>
          <w:b/>
        </w:rPr>
        <w:t>20. The words "Life, Liberty, and the pursuit of Happiness" are in what founding document?</w:t>
      </w:r>
    </w:p>
    <w:p w:rsidR="006519C0" w:rsidRDefault="00000000">
      <w:pPr>
        <w:ind w:left="504"/>
      </w:pPr>
      <w:r>
        <w:t>A) For life ; Lifetime appointment ; Until retirement</w:t>
      </w:r>
    </w:p>
    <w:p w:rsidR="006519C0" w:rsidRDefault="00000000">
      <w:pPr>
        <w:ind w:left="504"/>
      </w:pPr>
      <w:r>
        <w:t>B) Declaration of Independence</w:t>
      </w:r>
    </w:p>
    <w:p w:rsidR="006519C0" w:rsidRDefault="00000000">
      <w:pPr>
        <w:ind w:left="504"/>
      </w:pPr>
      <w:r>
        <w:t>C) Communism ; Nuclear war</w:t>
      </w:r>
    </w:p>
    <w:p w:rsidR="006519C0" w:rsidRDefault="00000000">
      <w:pPr>
        <w:pStyle w:val="Heading4"/>
      </w:pPr>
      <w:r>
        <w:t>Reading Test</w:t>
      </w:r>
    </w:p>
    <w:p w:rsidR="006519C0" w:rsidRDefault="00000000">
      <w:r>
        <w:t>Read each sentence aloud to a partner or record yourself:</w:t>
      </w:r>
    </w:p>
    <w:p w:rsidR="006519C0" w:rsidRDefault="00000000">
      <w:r>
        <w:t>1. Labor Day is in September.</w:t>
      </w:r>
    </w:p>
    <w:p w:rsidR="006519C0" w:rsidRDefault="00000000">
      <w:r>
        <w:t>2. Mexico is south of the United States.</w:t>
      </w:r>
    </w:p>
    <w:p w:rsidR="006519C0" w:rsidRDefault="00000000">
      <w:r>
        <w:t>3. Who is the Father of Our Country?</w:t>
      </w:r>
    </w:p>
    <w:p w:rsidR="006519C0" w:rsidRDefault="00000000">
      <w:pPr>
        <w:pStyle w:val="Heading4"/>
      </w:pPr>
      <w:r>
        <w:t>Writing Test</w:t>
      </w:r>
    </w:p>
    <w:p w:rsidR="006519C0" w:rsidRDefault="00000000">
      <w:r>
        <w:t>Listen to (or read) each sentence, then write it below:</w:t>
      </w:r>
    </w:p>
    <w:p w:rsidR="006519C0" w:rsidRDefault="00000000">
      <w:r>
        <w:t>1. We have the right to vote.</w:t>
      </w:r>
    </w:p>
    <w:p w:rsidR="006519C0" w:rsidRDefault="00000000">
      <w:pPr>
        <w:ind w:left="360"/>
      </w:pPr>
      <w:r>
        <w:t>______________________________________________________________________</w:t>
      </w:r>
    </w:p>
    <w:p w:rsidR="006519C0" w:rsidRDefault="00000000">
      <w:r>
        <w:t>2. People come to America to be free.</w:t>
      </w:r>
    </w:p>
    <w:p w:rsidR="006519C0" w:rsidRDefault="00000000">
      <w:pPr>
        <w:ind w:left="360"/>
      </w:pPr>
      <w:r>
        <w:t>______________________________________________________________________</w:t>
      </w:r>
    </w:p>
    <w:p w:rsidR="006519C0" w:rsidRDefault="00000000">
      <w:r>
        <w:lastRenderedPageBreak/>
        <w:t>3. Memorial Day is in May.</w:t>
      </w:r>
    </w:p>
    <w:p w:rsidR="006519C0" w:rsidRDefault="00000000">
      <w:pPr>
        <w:ind w:left="360"/>
      </w:pPr>
      <w:r>
        <w:t>______________________________________________________________________</w:t>
      </w:r>
    </w:p>
    <w:p w:rsidR="006519C0" w:rsidRDefault="006519C0"/>
    <w:p w:rsidR="006519C0" w:rsidRDefault="00000000">
      <w:pPr>
        <w:pStyle w:val="Heading4"/>
      </w:pPr>
      <w:r>
        <w:t>Civics Answer Key</w:t>
      </w:r>
    </w:p>
    <w:p w:rsidR="006519C0" w:rsidRDefault="00000000">
      <w:r>
        <w:t>1. B   2. B   3. A   4. A   5. C   6. C   7. B   8. A   9. C   10. C   11. B   12. A   13. B   14. C   15. A   16. A   17. C   18. C   19. C   20. B</w:t>
      </w:r>
    </w:p>
    <w:p w:rsidR="006519C0" w:rsidRDefault="00000000">
      <w:r>
        <w:br w:type="page"/>
      </w:r>
    </w:p>
    <w:p w:rsidR="006519C0" w:rsidRDefault="00000000">
      <w:pPr>
        <w:pStyle w:val="Heading2"/>
      </w:pPr>
      <w:r>
        <w:lastRenderedPageBreak/>
        <w:t>Review &amp; Error Analysis Sheets</w:t>
      </w:r>
    </w:p>
    <w:p w:rsidR="006519C0" w:rsidRDefault="00000000">
      <w:r>
        <w:rPr>
          <w:i/>
        </w:rPr>
        <w:t>After each complete practice test, use a sheet below to log every question you missed. Reviewing your mistakes is the fastest way to improve your score.</w:t>
      </w:r>
    </w:p>
    <w:p w:rsidR="006519C0" w:rsidRDefault="006519C0"/>
    <w:p w:rsidR="006519C0" w:rsidRDefault="00000000">
      <w:pPr>
        <w:pStyle w:val="Heading3"/>
      </w:pPr>
      <w:r>
        <w:t>Error Analysis Sheet 1</w:t>
      </w:r>
    </w:p>
    <w:p w:rsidR="006519C0" w:rsidRDefault="00000000">
      <w:r>
        <w:rPr>
          <w:b/>
        </w:rPr>
        <w:t xml:space="preserve">Practice Test #: </w:t>
      </w:r>
      <w:r>
        <w:t>__________</w:t>
      </w:r>
      <w:r>
        <w:rPr>
          <w:b/>
        </w:rPr>
        <w:t xml:space="preserve">     Score: </w:t>
      </w:r>
      <w:r>
        <w:t>__________</w:t>
      </w:r>
    </w:p>
    <w:tbl>
      <w:tblPr>
        <w:tblStyle w:val="LightGrid-Accent1"/>
        <w:tblW w:w="0" w:type="auto"/>
        <w:tblLook w:val="04A0" w:firstRow="1" w:lastRow="0" w:firstColumn="1" w:lastColumn="0" w:noHBand="0" w:noVBand="1"/>
      </w:tblPr>
      <w:tblGrid>
        <w:gridCol w:w="2484"/>
        <w:gridCol w:w="2484"/>
        <w:gridCol w:w="2484"/>
        <w:gridCol w:w="2484"/>
      </w:tblGrid>
      <w:tr w:rsidR="006519C0" w:rsidTr="006519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000000">
            <w:r>
              <w:t>Q#</w:t>
            </w:r>
          </w:p>
        </w:tc>
        <w:tc>
          <w:tcPr>
            <w:tcW w:w="2484" w:type="dxa"/>
          </w:tcPr>
          <w:p w:rsidR="006519C0" w:rsidRDefault="00000000">
            <w:pPr>
              <w:cnfStyle w:val="100000000000" w:firstRow="1" w:lastRow="0" w:firstColumn="0" w:lastColumn="0" w:oddVBand="0" w:evenVBand="0" w:oddHBand="0" w:evenHBand="0" w:firstRowFirstColumn="0" w:firstRowLastColumn="0" w:lastRowFirstColumn="0" w:lastRowLastColumn="0"/>
            </w:pPr>
            <w:r>
              <w:t>My Answer</w:t>
            </w:r>
          </w:p>
        </w:tc>
        <w:tc>
          <w:tcPr>
            <w:tcW w:w="2484" w:type="dxa"/>
          </w:tcPr>
          <w:p w:rsidR="006519C0" w:rsidRDefault="00000000">
            <w:pPr>
              <w:cnfStyle w:val="100000000000" w:firstRow="1" w:lastRow="0" w:firstColumn="0" w:lastColumn="0" w:oddVBand="0" w:evenVBand="0" w:oddHBand="0" w:evenHBand="0" w:firstRowFirstColumn="0" w:firstRowLastColumn="0" w:lastRowFirstColumn="0" w:lastRowLastColumn="0"/>
            </w:pPr>
            <w:r>
              <w:t>Correct Answer</w:t>
            </w:r>
          </w:p>
        </w:tc>
        <w:tc>
          <w:tcPr>
            <w:tcW w:w="2484" w:type="dxa"/>
          </w:tcPr>
          <w:p w:rsidR="006519C0" w:rsidRDefault="00000000">
            <w:pPr>
              <w:cnfStyle w:val="100000000000" w:firstRow="1" w:lastRow="0" w:firstColumn="0" w:lastColumn="0" w:oddVBand="0" w:evenVBand="0" w:oddHBand="0" w:evenHBand="0" w:firstRowFirstColumn="0" w:firstRowLastColumn="0" w:lastRowFirstColumn="0" w:lastRowLastColumn="0"/>
            </w:pPr>
            <w:r>
              <w:t>Why I Missed It</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r>
    </w:tbl>
    <w:p w:rsidR="006519C0" w:rsidRDefault="006519C0"/>
    <w:p w:rsidR="006519C0" w:rsidRDefault="00000000">
      <w:r>
        <w:rPr>
          <w:b/>
        </w:rPr>
        <w:t>Topics to review before my next practice test:</w:t>
      </w:r>
    </w:p>
    <w:p w:rsidR="006519C0" w:rsidRDefault="00000000">
      <w:r>
        <w:t>________________________________________________________________________________</w:t>
      </w:r>
    </w:p>
    <w:p w:rsidR="006519C0" w:rsidRDefault="00000000">
      <w:r>
        <w:t>________________________________________________________________________________</w:t>
      </w:r>
    </w:p>
    <w:p w:rsidR="006519C0" w:rsidRDefault="00000000">
      <w:r>
        <w:t>________________________________________________________________________________</w:t>
      </w:r>
    </w:p>
    <w:p w:rsidR="006519C0" w:rsidRDefault="00000000">
      <w:r>
        <w:br w:type="page"/>
      </w:r>
    </w:p>
    <w:p w:rsidR="006519C0" w:rsidRDefault="00000000">
      <w:pPr>
        <w:pStyle w:val="Heading3"/>
      </w:pPr>
      <w:r>
        <w:lastRenderedPageBreak/>
        <w:t>Error Analysis Sheet 2</w:t>
      </w:r>
    </w:p>
    <w:p w:rsidR="006519C0" w:rsidRDefault="00000000">
      <w:r>
        <w:rPr>
          <w:b/>
        </w:rPr>
        <w:t xml:space="preserve">Practice Test #: </w:t>
      </w:r>
      <w:r>
        <w:t>__________</w:t>
      </w:r>
      <w:r>
        <w:rPr>
          <w:b/>
        </w:rPr>
        <w:t xml:space="preserve">     Score: </w:t>
      </w:r>
      <w:r>
        <w:t>__________</w:t>
      </w:r>
    </w:p>
    <w:tbl>
      <w:tblPr>
        <w:tblStyle w:val="LightGrid-Accent1"/>
        <w:tblW w:w="0" w:type="auto"/>
        <w:tblLook w:val="04A0" w:firstRow="1" w:lastRow="0" w:firstColumn="1" w:lastColumn="0" w:noHBand="0" w:noVBand="1"/>
      </w:tblPr>
      <w:tblGrid>
        <w:gridCol w:w="2484"/>
        <w:gridCol w:w="2484"/>
        <w:gridCol w:w="2484"/>
        <w:gridCol w:w="2484"/>
      </w:tblGrid>
      <w:tr w:rsidR="006519C0" w:rsidTr="006519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000000">
            <w:r>
              <w:t>Q#</w:t>
            </w:r>
          </w:p>
        </w:tc>
        <w:tc>
          <w:tcPr>
            <w:tcW w:w="2484" w:type="dxa"/>
          </w:tcPr>
          <w:p w:rsidR="006519C0" w:rsidRDefault="00000000">
            <w:pPr>
              <w:cnfStyle w:val="100000000000" w:firstRow="1" w:lastRow="0" w:firstColumn="0" w:lastColumn="0" w:oddVBand="0" w:evenVBand="0" w:oddHBand="0" w:evenHBand="0" w:firstRowFirstColumn="0" w:firstRowLastColumn="0" w:lastRowFirstColumn="0" w:lastRowLastColumn="0"/>
            </w:pPr>
            <w:r>
              <w:t>My Answer</w:t>
            </w:r>
          </w:p>
        </w:tc>
        <w:tc>
          <w:tcPr>
            <w:tcW w:w="2484" w:type="dxa"/>
          </w:tcPr>
          <w:p w:rsidR="006519C0" w:rsidRDefault="00000000">
            <w:pPr>
              <w:cnfStyle w:val="100000000000" w:firstRow="1" w:lastRow="0" w:firstColumn="0" w:lastColumn="0" w:oddVBand="0" w:evenVBand="0" w:oddHBand="0" w:evenHBand="0" w:firstRowFirstColumn="0" w:firstRowLastColumn="0" w:lastRowFirstColumn="0" w:lastRowLastColumn="0"/>
            </w:pPr>
            <w:r>
              <w:t>Correct Answer</w:t>
            </w:r>
          </w:p>
        </w:tc>
        <w:tc>
          <w:tcPr>
            <w:tcW w:w="2484" w:type="dxa"/>
          </w:tcPr>
          <w:p w:rsidR="006519C0" w:rsidRDefault="00000000">
            <w:pPr>
              <w:cnfStyle w:val="100000000000" w:firstRow="1" w:lastRow="0" w:firstColumn="0" w:lastColumn="0" w:oddVBand="0" w:evenVBand="0" w:oddHBand="0" w:evenHBand="0" w:firstRowFirstColumn="0" w:firstRowLastColumn="0" w:lastRowFirstColumn="0" w:lastRowLastColumn="0"/>
            </w:pPr>
            <w:r>
              <w:t>Why I Missed It</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r>
    </w:tbl>
    <w:p w:rsidR="006519C0" w:rsidRDefault="006519C0"/>
    <w:p w:rsidR="006519C0" w:rsidRDefault="00000000">
      <w:r>
        <w:rPr>
          <w:b/>
        </w:rPr>
        <w:t>Topics to review before my next practice test:</w:t>
      </w:r>
    </w:p>
    <w:p w:rsidR="006519C0" w:rsidRDefault="00000000">
      <w:r>
        <w:t>________________________________________________________________________________</w:t>
      </w:r>
    </w:p>
    <w:p w:rsidR="006519C0" w:rsidRDefault="00000000">
      <w:r>
        <w:t>________________________________________________________________________________</w:t>
      </w:r>
    </w:p>
    <w:p w:rsidR="006519C0" w:rsidRDefault="00000000">
      <w:r>
        <w:t>________________________________________________________________________________</w:t>
      </w:r>
    </w:p>
    <w:p w:rsidR="006519C0" w:rsidRDefault="00000000">
      <w:r>
        <w:br w:type="page"/>
      </w:r>
    </w:p>
    <w:p w:rsidR="006519C0" w:rsidRDefault="00000000">
      <w:pPr>
        <w:pStyle w:val="Heading3"/>
      </w:pPr>
      <w:r>
        <w:lastRenderedPageBreak/>
        <w:t>Error Analysis Sheet 3</w:t>
      </w:r>
    </w:p>
    <w:p w:rsidR="006519C0" w:rsidRDefault="00000000">
      <w:r>
        <w:rPr>
          <w:b/>
        </w:rPr>
        <w:t xml:space="preserve">Practice Test #: </w:t>
      </w:r>
      <w:r>
        <w:t>__________</w:t>
      </w:r>
      <w:r>
        <w:rPr>
          <w:b/>
        </w:rPr>
        <w:t xml:space="preserve">     Score: </w:t>
      </w:r>
      <w:r>
        <w:t>__________</w:t>
      </w:r>
    </w:p>
    <w:tbl>
      <w:tblPr>
        <w:tblStyle w:val="LightGrid-Accent1"/>
        <w:tblW w:w="0" w:type="auto"/>
        <w:tblLook w:val="04A0" w:firstRow="1" w:lastRow="0" w:firstColumn="1" w:lastColumn="0" w:noHBand="0" w:noVBand="1"/>
      </w:tblPr>
      <w:tblGrid>
        <w:gridCol w:w="2484"/>
        <w:gridCol w:w="2484"/>
        <w:gridCol w:w="2484"/>
        <w:gridCol w:w="2484"/>
      </w:tblGrid>
      <w:tr w:rsidR="006519C0" w:rsidTr="006519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000000">
            <w:r>
              <w:t>Q#</w:t>
            </w:r>
          </w:p>
        </w:tc>
        <w:tc>
          <w:tcPr>
            <w:tcW w:w="2484" w:type="dxa"/>
          </w:tcPr>
          <w:p w:rsidR="006519C0" w:rsidRDefault="00000000">
            <w:pPr>
              <w:cnfStyle w:val="100000000000" w:firstRow="1" w:lastRow="0" w:firstColumn="0" w:lastColumn="0" w:oddVBand="0" w:evenVBand="0" w:oddHBand="0" w:evenHBand="0" w:firstRowFirstColumn="0" w:firstRowLastColumn="0" w:lastRowFirstColumn="0" w:lastRowLastColumn="0"/>
            </w:pPr>
            <w:r>
              <w:t>My Answer</w:t>
            </w:r>
          </w:p>
        </w:tc>
        <w:tc>
          <w:tcPr>
            <w:tcW w:w="2484" w:type="dxa"/>
          </w:tcPr>
          <w:p w:rsidR="006519C0" w:rsidRDefault="00000000">
            <w:pPr>
              <w:cnfStyle w:val="100000000000" w:firstRow="1" w:lastRow="0" w:firstColumn="0" w:lastColumn="0" w:oddVBand="0" w:evenVBand="0" w:oddHBand="0" w:evenHBand="0" w:firstRowFirstColumn="0" w:firstRowLastColumn="0" w:lastRowFirstColumn="0" w:lastRowLastColumn="0"/>
            </w:pPr>
            <w:r>
              <w:t>Correct Answer</w:t>
            </w:r>
          </w:p>
        </w:tc>
        <w:tc>
          <w:tcPr>
            <w:tcW w:w="2484" w:type="dxa"/>
          </w:tcPr>
          <w:p w:rsidR="006519C0" w:rsidRDefault="00000000">
            <w:pPr>
              <w:cnfStyle w:val="100000000000" w:firstRow="1" w:lastRow="0" w:firstColumn="0" w:lastColumn="0" w:oddVBand="0" w:evenVBand="0" w:oddHBand="0" w:evenHBand="0" w:firstRowFirstColumn="0" w:firstRowLastColumn="0" w:lastRowFirstColumn="0" w:lastRowLastColumn="0"/>
            </w:pPr>
            <w:r>
              <w:t>Why I Missed It</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r>
    </w:tbl>
    <w:p w:rsidR="006519C0" w:rsidRDefault="006519C0"/>
    <w:p w:rsidR="006519C0" w:rsidRDefault="00000000">
      <w:r>
        <w:rPr>
          <w:b/>
        </w:rPr>
        <w:t>Topics to review before my next practice test:</w:t>
      </w:r>
    </w:p>
    <w:p w:rsidR="006519C0" w:rsidRDefault="00000000">
      <w:r>
        <w:t>________________________________________________________________________________</w:t>
      </w:r>
    </w:p>
    <w:p w:rsidR="006519C0" w:rsidRDefault="00000000">
      <w:r>
        <w:t>________________________________________________________________________________</w:t>
      </w:r>
    </w:p>
    <w:p w:rsidR="006519C0" w:rsidRDefault="00000000">
      <w:r>
        <w:t>________________________________________________________________________________</w:t>
      </w:r>
    </w:p>
    <w:p w:rsidR="006519C0" w:rsidRDefault="00000000">
      <w:r>
        <w:br w:type="page"/>
      </w:r>
    </w:p>
    <w:p w:rsidR="006519C0" w:rsidRDefault="00000000">
      <w:pPr>
        <w:pStyle w:val="Heading3"/>
      </w:pPr>
      <w:r>
        <w:lastRenderedPageBreak/>
        <w:t>Error Analysis Sheet 4</w:t>
      </w:r>
    </w:p>
    <w:p w:rsidR="006519C0" w:rsidRDefault="00000000">
      <w:r>
        <w:rPr>
          <w:b/>
        </w:rPr>
        <w:t xml:space="preserve">Practice Test #: </w:t>
      </w:r>
      <w:r>
        <w:t>__________</w:t>
      </w:r>
      <w:r>
        <w:rPr>
          <w:b/>
        </w:rPr>
        <w:t xml:space="preserve">     Score: </w:t>
      </w:r>
      <w:r>
        <w:t>__________</w:t>
      </w:r>
    </w:p>
    <w:tbl>
      <w:tblPr>
        <w:tblStyle w:val="LightGrid-Accent1"/>
        <w:tblW w:w="0" w:type="auto"/>
        <w:tblLook w:val="04A0" w:firstRow="1" w:lastRow="0" w:firstColumn="1" w:lastColumn="0" w:noHBand="0" w:noVBand="1"/>
      </w:tblPr>
      <w:tblGrid>
        <w:gridCol w:w="2484"/>
        <w:gridCol w:w="2484"/>
        <w:gridCol w:w="2484"/>
        <w:gridCol w:w="2484"/>
      </w:tblGrid>
      <w:tr w:rsidR="006519C0" w:rsidTr="006519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000000">
            <w:r>
              <w:t>Q#</w:t>
            </w:r>
          </w:p>
        </w:tc>
        <w:tc>
          <w:tcPr>
            <w:tcW w:w="2484" w:type="dxa"/>
          </w:tcPr>
          <w:p w:rsidR="006519C0" w:rsidRDefault="00000000">
            <w:pPr>
              <w:cnfStyle w:val="100000000000" w:firstRow="1" w:lastRow="0" w:firstColumn="0" w:lastColumn="0" w:oddVBand="0" w:evenVBand="0" w:oddHBand="0" w:evenHBand="0" w:firstRowFirstColumn="0" w:firstRowLastColumn="0" w:lastRowFirstColumn="0" w:lastRowLastColumn="0"/>
            </w:pPr>
            <w:r>
              <w:t>My Answer</w:t>
            </w:r>
          </w:p>
        </w:tc>
        <w:tc>
          <w:tcPr>
            <w:tcW w:w="2484" w:type="dxa"/>
          </w:tcPr>
          <w:p w:rsidR="006519C0" w:rsidRDefault="00000000">
            <w:pPr>
              <w:cnfStyle w:val="100000000000" w:firstRow="1" w:lastRow="0" w:firstColumn="0" w:lastColumn="0" w:oddVBand="0" w:evenVBand="0" w:oddHBand="0" w:evenHBand="0" w:firstRowFirstColumn="0" w:firstRowLastColumn="0" w:lastRowFirstColumn="0" w:lastRowLastColumn="0"/>
            </w:pPr>
            <w:r>
              <w:t>Correct Answer</w:t>
            </w:r>
          </w:p>
        </w:tc>
        <w:tc>
          <w:tcPr>
            <w:tcW w:w="2484" w:type="dxa"/>
          </w:tcPr>
          <w:p w:rsidR="006519C0" w:rsidRDefault="00000000">
            <w:pPr>
              <w:cnfStyle w:val="100000000000" w:firstRow="1" w:lastRow="0" w:firstColumn="0" w:lastColumn="0" w:oddVBand="0" w:evenVBand="0" w:oddHBand="0" w:evenHBand="0" w:firstRowFirstColumn="0" w:firstRowLastColumn="0" w:lastRowFirstColumn="0" w:lastRowLastColumn="0"/>
            </w:pPr>
            <w:r>
              <w:t>Why I Missed It</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r>
    </w:tbl>
    <w:p w:rsidR="006519C0" w:rsidRDefault="006519C0"/>
    <w:p w:rsidR="006519C0" w:rsidRDefault="00000000">
      <w:r>
        <w:rPr>
          <w:b/>
        </w:rPr>
        <w:t>Topics to review before my next practice test:</w:t>
      </w:r>
    </w:p>
    <w:p w:rsidR="006519C0" w:rsidRDefault="00000000">
      <w:r>
        <w:t>________________________________________________________________________________</w:t>
      </w:r>
    </w:p>
    <w:p w:rsidR="006519C0" w:rsidRDefault="00000000">
      <w:r>
        <w:t>________________________________________________________________________________</w:t>
      </w:r>
    </w:p>
    <w:p w:rsidR="006519C0" w:rsidRDefault="00000000">
      <w:r>
        <w:t>________________________________________________________________________________</w:t>
      </w:r>
    </w:p>
    <w:p w:rsidR="006519C0" w:rsidRDefault="00000000">
      <w:r>
        <w:br w:type="page"/>
      </w:r>
    </w:p>
    <w:p w:rsidR="006519C0" w:rsidRDefault="00000000">
      <w:pPr>
        <w:pStyle w:val="Heading3"/>
      </w:pPr>
      <w:r>
        <w:lastRenderedPageBreak/>
        <w:t>Error Analysis Sheet 5</w:t>
      </w:r>
    </w:p>
    <w:p w:rsidR="006519C0" w:rsidRDefault="00000000">
      <w:r>
        <w:rPr>
          <w:b/>
        </w:rPr>
        <w:t xml:space="preserve">Practice Test #: </w:t>
      </w:r>
      <w:r>
        <w:t>__________</w:t>
      </w:r>
      <w:r>
        <w:rPr>
          <w:b/>
        </w:rPr>
        <w:t xml:space="preserve">     Score: </w:t>
      </w:r>
      <w:r>
        <w:t>__________</w:t>
      </w:r>
    </w:p>
    <w:tbl>
      <w:tblPr>
        <w:tblStyle w:val="LightGrid-Accent1"/>
        <w:tblW w:w="0" w:type="auto"/>
        <w:tblLook w:val="04A0" w:firstRow="1" w:lastRow="0" w:firstColumn="1" w:lastColumn="0" w:noHBand="0" w:noVBand="1"/>
      </w:tblPr>
      <w:tblGrid>
        <w:gridCol w:w="2484"/>
        <w:gridCol w:w="2484"/>
        <w:gridCol w:w="2484"/>
        <w:gridCol w:w="2484"/>
      </w:tblGrid>
      <w:tr w:rsidR="006519C0" w:rsidTr="006519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000000">
            <w:r>
              <w:t>Q#</w:t>
            </w:r>
          </w:p>
        </w:tc>
        <w:tc>
          <w:tcPr>
            <w:tcW w:w="2484" w:type="dxa"/>
          </w:tcPr>
          <w:p w:rsidR="006519C0" w:rsidRDefault="00000000">
            <w:pPr>
              <w:cnfStyle w:val="100000000000" w:firstRow="1" w:lastRow="0" w:firstColumn="0" w:lastColumn="0" w:oddVBand="0" w:evenVBand="0" w:oddHBand="0" w:evenHBand="0" w:firstRowFirstColumn="0" w:firstRowLastColumn="0" w:lastRowFirstColumn="0" w:lastRowLastColumn="0"/>
            </w:pPr>
            <w:r>
              <w:t>My Answer</w:t>
            </w:r>
          </w:p>
        </w:tc>
        <w:tc>
          <w:tcPr>
            <w:tcW w:w="2484" w:type="dxa"/>
          </w:tcPr>
          <w:p w:rsidR="006519C0" w:rsidRDefault="00000000">
            <w:pPr>
              <w:cnfStyle w:val="100000000000" w:firstRow="1" w:lastRow="0" w:firstColumn="0" w:lastColumn="0" w:oddVBand="0" w:evenVBand="0" w:oddHBand="0" w:evenHBand="0" w:firstRowFirstColumn="0" w:firstRowLastColumn="0" w:lastRowFirstColumn="0" w:lastRowLastColumn="0"/>
            </w:pPr>
            <w:r>
              <w:t>Correct Answer</w:t>
            </w:r>
          </w:p>
        </w:tc>
        <w:tc>
          <w:tcPr>
            <w:tcW w:w="2484" w:type="dxa"/>
          </w:tcPr>
          <w:p w:rsidR="006519C0" w:rsidRDefault="00000000">
            <w:pPr>
              <w:cnfStyle w:val="100000000000" w:firstRow="1" w:lastRow="0" w:firstColumn="0" w:lastColumn="0" w:oddVBand="0" w:evenVBand="0" w:oddHBand="0" w:evenHBand="0" w:firstRowFirstColumn="0" w:firstRowLastColumn="0" w:lastRowFirstColumn="0" w:lastRowLastColumn="0"/>
            </w:pPr>
            <w:r>
              <w:t>Why I Missed It</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r>
    </w:tbl>
    <w:p w:rsidR="006519C0" w:rsidRDefault="006519C0"/>
    <w:p w:rsidR="006519C0" w:rsidRDefault="00000000">
      <w:r>
        <w:rPr>
          <w:b/>
        </w:rPr>
        <w:t>Topics to review before my next practice test:</w:t>
      </w:r>
    </w:p>
    <w:p w:rsidR="006519C0" w:rsidRDefault="00000000">
      <w:r>
        <w:t>________________________________________________________________________________</w:t>
      </w:r>
    </w:p>
    <w:p w:rsidR="006519C0" w:rsidRDefault="00000000">
      <w:r>
        <w:t>________________________________________________________________________________</w:t>
      </w:r>
    </w:p>
    <w:p w:rsidR="006519C0" w:rsidRDefault="00000000">
      <w:r>
        <w:t>________________________________________________________________________________</w:t>
      </w:r>
    </w:p>
    <w:p w:rsidR="006519C0" w:rsidRDefault="00000000">
      <w:r>
        <w:br w:type="page"/>
      </w:r>
    </w:p>
    <w:p w:rsidR="006519C0" w:rsidRDefault="00000000">
      <w:pPr>
        <w:pStyle w:val="Heading3"/>
      </w:pPr>
      <w:r>
        <w:lastRenderedPageBreak/>
        <w:t>Error Analysis Sheet 6</w:t>
      </w:r>
    </w:p>
    <w:p w:rsidR="006519C0" w:rsidRDefault="00000000">
      <w:r>
        <w:rPr>
          <w:b/>
        </w:rPr>
        <w:t xml:space="preserve">Practice Test #: </w:t>
      </w:r>
      <w:r>
        <w:t>__________</w:t>
      </w:r>
      <w:r>
        <w:rPr>
          <w:b/>
        </w:rPr>
        <w:t xml:space="preserve">     Score: </w:t>
      </w:r>
      <w:r>
        <w:t>__________</w:t>
      </w:r>
    </w:p>
    <w:tbl>
      <w:tblPr>
        <w:tblStyle w:val="LightGrid-Accent1"/>
        <w:tblW w:w="0" w:type="auto"/>
        <w:tblLook w:val="04A0" w:firstRow="1" w:lastRow="0" w:firstColumn="1" w:lastColumn="0" w:noHBand="0" w:noVBand="1"/>
      </w:tblPr>
      <w:tblGrid>
        <w:gridCol w:w="2484"/>
        <w:gridCol w:w="2484"/>
        <w:gridCol w:w="2484"/>
        <w:gridCol w:w="2484"/>
      </w:tblGrid>
      <w:tr w:rsidR="006519C0" w:rsidTr="006519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000000">
            <w:r>
              <w:t>Q#</w:t>
            </w:r>
          </w:p>
        </w:tc>
        <w:tc>
          <w:tcPr>
            <w:tcW w:w="2484" w:type="dxa"/>
          </w:tcPr>
          <w:p w:rsidR="006519C0" w:rsidRDefault="00000000">
            <w:pPr>
              <w:cnfStyle w:val="100000000000" w:firstRow="1" w:lastRow="0" w:firstColumn="0" w:lastColumn="0" w:oddVBand="0" w:evenVBand="0" w:oddHBand="0" w:evenHBand="0" w:firstRowFirstColumn="0" w:firstRowLastColumn="0" w:lastRowFirstColumn="0" w:lastRowLastColumn="0"/>
            </w:pPr>
            <w:r>
              <w:t>My Answer</w:t>
            </w:r>
          </w:p>
        </w:tc>
        <w:tc>
          <w:tcPr>
            <w:tcW w:w="2484" w:type="dxa"/>
          </w:tcPr>
          <w:p w:rsidR="006519C0" w:rsidRDefault="00000000">
            <w:pPr>
              <w:cnfStyle w:val="100000000000" w:firstRow="1" w:lastRow="0" w:firstColumn="0" w:lastColumn="0" w:oddVBand="0" w:evenVBand="0" w:oddHBand="0" w:evenHBand="0" w:firstRowFirstColumn="0" w:firstRowLastColumn="0" w:lastRowFirstColumn="0" w:lastRowLastColumn="0"/>
            </w:pPr>
            <w:r>
              <w:t>Correct Answer</w:t>
            </w:r>
          </w:p>
        </w:tc>
        <w:tc>
          <w:tcPr>
            <w:tcW w:w="2484" w:type="dxa"/>
          </w:tcPr>
          <w:p w:rsidR="006519C0" w:rsidRDefault="00000000">
            <w:pPr>
              <w:cnfStyle w:val="100000000000" w:firstRow="1" w:lastRow="0" w:firstColumn="0" w:lastColumn="0" w:oddVBand="0" w:evenVBand="0" w:oddHBand="0" w:evenHBand="0" w:firstRowFirstColumn="0" w:firstRowLastColumn="0" w:lastRowFirstColumn="0" w:lastRowLastColumn="0"/>
            </w:pPr>
            <w:r>
              <w:t>Why I Missed It</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r>
    </w:tbl>
    <w:p w:rsidR="006519C0" w:rsidRDefault="006519C0"/>
    <w:p w:rsidR="006519C0" w:rsidRDefault="00000000">
      <w:r>
        <w:rPr>
          <w:b/>
        </w:rPr>
        <w:t>Topics to review before my next practice test:</w:t>
      </w:r>
    </w:p>
    <w:p w:rsidR="006519C0" w:rsidRDefault="00000000">
      <w:r>
        <w:t>________________________________________________________________________________</w:t>
      </w:r>
    </w:p>
    <w:p w:rsidR="006519C0" w:rsidRDefault="00000000">
      <w:r>
        <w:t>________________________________________________________________________________</w:t>
      </w:r>
    </w:p>
    <w:p w:rsidR="006519C0" w:rsidRDefault="00000000">
      <w:r>
        <w:t>________________________________________________________________________________</w:t>
      </w:r>
    </w:p>
    <w:p w:rsidR="006519C0" w:rsidRDefault="00000000">
      <w:r>
        <w:br w:type="page"/>
      </w:r>
    </w:p>
    <w:p w:rsidR="006519C0" w:rsidRDefault="00000000">
      <w:pPr>
        <w:pStyle w:val="Heading3"/>
      </w:pPr>
      <w:r>
        <w:lastRenderedPageBreak/>
        <w:t>Error Analysis Sheet 7</w:t>
      </w:r>
    </w:p>
    <w:p w:rsidR="006519C0" w:rsidRDefault="00000000">
      <w:r>
        <w:rPr>
          <w:b/>
        </w:rPr>
        <w:t xml:space="preserve">Practice Test #: </w:t>
      </w:r>
      <w:r>
        <w:t>__________</w:t>
      </w:r>
      <w:r>
        <w:rPr>
          <w:b/>
        </w:rPr>
        <w:t xml:space="preserve">     Score: </w:t>
      </w:r>
      <w:r>
        <w:t>__________</w:t>
      </w:r>
    </w:p>
    <w:tbl>
      <w:tblPr>
        <w:tblStyle w:val="LightGrid-Accent1"/>
        <w:tblW w:w="0" w:type="auto"/>
        <w:tblLook w:val="04A0" w:firstRow="1" w:lastRow="0" w:firstColumn="1" w:lastColumn="0" w:noHBand="0" w:noVBand="1"/>
      </w:tblPr>
      <w:tblGrid>
        <w:gridCol w:w="2484"/>
        <w:gridCol w:w="2484"/>
        <w:gridCol w:w="2484"/>
        <w:gridCol w:w="2484"/>
      </w:tblGrid>
      <w:tr w:rsidR="006519C0" w:rsidTr="006519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000000">
            <w:r>
              <w:t>Q#</w:t>
            </w:r>
          </w:p>
        </w:tc>
        <w:tc>
          <w:tcPr>
            <w:tcW w:w="2484" w:type="dxa"/>
          </w:tcPr>
          <w:p w:rsidR="006519C0" w:rsidRDefault="00000000">
            <w:pPr>
              <w:cnfStyle w:val="100000000000" w:firstRow="1" w:lastRow="0" w:firstColumn="0" w:lastColumn="0" w:oddVBand="0" w:evenVBand="0" w:oddHBand="0" w:evenHBand="0" w:firstRowFirstColumn="0" w:firstRowLastColumn="0" w:lastRowFirstColumn="0" w:lastRowLastColumn="0"/>
            </w:pPr>
            <w:r>
              <w:t>My Answer</w:t>
            </w:r>
          </w:p>
        </w:tc>
        <w:tc>
          <w:tcPr>
            <w:tcW w:w="2484" w:type="dxa"/>
          </w:tcPr>
          <w:p w:rsidR="006519C0" w:rsidRDefault="00000000">
            <w:pPr>
              <w:cnfStyle w:val="100000000000" w:firstRow="1" w:lastRow="0" w:firstColumn="0" w:lastColumn="0" w:oddVBand="0" w:evenVBand="0" w:oddHBand="0" w:evenHBand="0" w:firstRowFirstColumn="0" w:firstRowLastColumn="0" w:lastRowFirstColumn="0" w:lastRowLastColumn="0"/>
            </w:pPr>
            <w:r>
              <w:t>Correct Answer</w:t>
            </w:r>
          </w:p>
        </w:tc>
        <w:tc>
          <w:tcPr>
            <w:tcW w:w="2484" w:type="dxa"/>
          </w:tcPr>
          <w:p w:rsidR="006519C0" w:rsidRDefault="00000000">
            <w:pPr>
              <w:cnfStyle w:val="100000000000" w:firstRow="1" w:lastRow="0" w:firstColumn="0" w:lastColumn="0" w:oddVBand="0" w:evenVBand="0" w:oddHBand="0" w:evenHBand="0" w:firstRowFirstColumn="0" w:firstRowLastColumn="0" w:lastRowFirstColumn="0" w:lastRowLastColumn="0"/>
            </w:pPr>
            <w:r>
              <w:t>Why I Missed It</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r>
    </w:tbl>
    <w:p w:rsidR="006519C0" w:rsidRDefault="006519C0"/>
    <w:p w:rsidR="006519C0" w:rsidRDefault="00000000">
      <w:r>
        <w:rPr>
          <w:b/>
        </w:rPr>
        <w:t>Topics to review before my next practice test:</w:t>
      </w:r>
    </w:p>
    <w:p w:rsidR="006519C0" w:rsidRDefault="00000000">
      <w:r>
        <w:t>________________________________________________________________________________</w:t>
      </w:r>
    </w:p>
    <w:p w:rsidR="006519C0" w:rsidRDefault="00000000">
      <w:r>
        <w:t>________________________________________________________________________________</w:t>
      </w:r>
    </w:p>
    <w:p w:rsidR="006519C0" w:rsidRDefault="00000000">
      <w:r>
        <w:t>________________________________________________________________________________</w:t>
      </w:r>
    </w:p>
    <w:p w:rsidR="006519C0" w:rsidRDefault="00000000">
      <w:r>
        <w:br w:type="page"/>
      </w:r>
    </w:p>
    <w:p w:rsidR="006519C0" w:rsidRDefault="00000000">
      <w:pPr>
        <w:pStyle w:val="Heading3"/>
      </w:pPr>
      <w:r>
        <w:lastRenderedPageBreak/>
        <w:t>Error Analysis Sheet 8</w:t>
      </w:r>
    </w:p>
    <w:p w:rsidR="006519C0" w:rsidRDefault="00000000">
      <w:r>
        <w:rPr>
          <w:b/>
        </w:rPr>
        <w:t xml:space="preserve">Practice Test #: </w:t>
      </w:r>
      <w:r>
        <w:t>__________</w:t>
      </w:r>
      <w:r>
        <w:rPr>
          <w:b/>
        </w:rPr>
        <w:t xml:space="preserve">     Score: </w:t>
      </w:r>
      <w:r>
        <w:t>__________</w:t>
      </w:r>
    </w:p>
    <w:tbl>
      <w:tblPr>
        <w:tblStyle w:val="LightGrid-Accent1"/>
        <w:tblW w:w="0" w:type="auto"/>
        <w:tblLook w:val="04A0" w:firstRow="1" w:lastRow="0" w:firstColumn="1" w:lastColumn="0" w:noHBand="0" w:noVBand="1"/>
      </w:tblPr>
      <w:tblGrid>
        <w:gridCol w:w="2484"/>
        <w:gridCol w:w="2484"/>
        <w:gridCol w:w="2484"/>
        <w:gridCol w:w="2484"/>
      </w:tblGrid>
      <w:tr w:rsidR="006519C0" w:rsidTr="006519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000000">
            <w:r>
              <w:t>Q#</w:t>
            </w:r>
          </w:p>
        </w:tc>
        <w:tc>
          <w:tcPr>
            <w:tcW w:w="2484" w:type="dxa"/>
          </w:tcPr>
          <w:p w:rsidR="006519C0" w:rsidRDefault="00000000">
            <w:pPr>
              <w:cnfStyle w:val="100000000000" w:firstRow="1" w:lastRow="0" w:firstColumn="0" w:lastColumn="0" w:oddVBand="0" w:evenVBand="0" w:oddHBand="0" w:evenHBand="0" w:firstRowFirstColumn="0" w:firstRowLastColumn="0" w:lastRowFirstColumn="0" w:lastRowLastColumn="0"/>
            </w:pPr>
            <w:r>
              <w:t>My Answer</w:t>
            </w:r>
          </w:p>
        </w:tc>
        <w:tc>
          <w:tcPr>
            <w:tcW w:w="2484" w:type="dxa"/>
          </w:tcPr>
          <w:p w:rsidR="006519C0" w:rsidRDefault="00000000">
            <w:pPr>
              <w:cnfStyle w:val="100000000000" w:firstRow="1" w:lastRow="0" w:firstColumn="0" w:lastColumn="0" w:oddVBand="0" w:evenVBand="0" w:oddHBand="0" w:evenHBand="0" w:firstRowFirstColumn="0" w:firstRowLastColumn="0" w:lastRowFirstColumn="0" w:lastRowLastColumn="0"/>
            </w:pPr>
            <w:r>
              <w:t>Correct Answer</w:t>
            </w:r>
          </w:p>
        </w:tc>
        <w:tc>
          <w:tcPr>
            <w:tcW w:w="2484" w:type="dxa"/>
          </w:tcPr>
          <w:p w:rsidR="006519C0" w:rsidRDefault="00000000">
            <w:pPr>
              <w:cnfStyle w:val="100000000000" w:firstRow="1" w:lastRow="0" w:firstColumn="0" w:lastColumn="0" w:oddVBand="0" w:evenVBand="0" w:oddHBand="0" w:evenHBand="0" w:firstRowFirstColumn="0" w:firstRowLastColumn="0" w:lastRowFirstColumn="0" w:lastRowLastColumn="0"/>
            </w:pPr>
            <w:r>
              <w:t>Why I Missed It</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r>
    </w:tbl>
    <w:p w:rsidR="006519C0" w:rsidRDefault="006519C0"/>
    <w:p w:rsidR="006519C0" w:rsidRDefault="00000000">
      <w:r>
        <w:rPr>
          <w:b/>
        </w:rPr>
        <w:t>Topics to review before my next practice test:</w:t>
      </w:r>
    </w:p>
    <w:p w:rsidR="006519C0" w:rsidRDefault="00000000">
      <w:r>
        <w:t>________________________________________________________________________________</w:t>
      </w:r>
    </w:p>
    <w:p w:rsidR="006519C0" w:rsidRDefault="00000000">
      <w:r>
        <w:t>________________________________________________________________________________</w:t>
      </w:r>
    </w:p>
    <w:p w:rsidR="006519C0" w:rsidRDefault="00000000">
      <w:r>
        <w:t>________________________________________________________________________________</w:t>
      </w:r>
    </w:p>
    <w:p w:rsidR="006519C0" w:rsidRDefault="00000000">
      <w:r>
        <w:br w:type="page"/>
      </w:r>
    </w:p>
    <w:p w:rsidR="006519C0" w:rsidRDefault="00000000">
      <w:pPr>
        <w:pStyle w:val="Heading3"/>
      </w:pPr>
      <w:r>
        <w:lastRenderedPageBreak/>
        <w:t>Error Analysis Sheet 9</w:t>
      </w:r>
    </w:p>
    <w:p w:rsidR="006519C0" w:rsidRDefault="00000000">
      <w:r>
        <w:rPr>
          <w:b/>
        </w:rPr>
        <w:t xml:space="preserve">Practice Test #: </w:t>
      </w:r>
      <w:r>
        <w:t>__________</w:t>
      </w:r>
      <w:r>
        <w:rPr>
          <w:b/>
        </w:rPr>
        <w:t xml:space="preserve">     Score: </w:t>
      </w:r>
      <w:r>
        <w:t>__________</w:t>
      </w:r>
    </w:p>
    <w:tbl>
      <w:tblPr>
        <w:tblStyle w:val="LightGrid-Accent1"/>
        <w:tblW w:w="0" w:type="auto"/>
        <w:tblLook w:val="04A0" w:firstRow="1" w:lastRow="0" w:firstColumn="1" w:lastColumn="0" w:noHBand="0" w:noVBand="1"/>
      </w:tblPr>
      <w:tblGrid>
        <w:gridCol w:w="2484"/>
        <w:gridCol w:w="2484"/>
        <w:gridCol w:w="2484"/>
        <w:gridCol w:w="2484"/>
      </w:tblGrid>
      <w:tr w:rsidR="006519C0" w:rsidTr="006519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000000">
            <w:r>
              <w:t>Q#</w:t>
            </w:r>
          </w:p>
        </w:tc>
        <w:tc>
          <w:tcPr>
            <w:tcW w:w="2484" w:type="dxa"/>
          </w:tcPr>
          <w:p w:rsidR="006519C0" w:rsidRDefault="00000000">
            <w:pPr>
              <w:cnfStyle w:val="100000000000" w:firstRow="1" w:lastRow="0" w:firstColumn="0" w:lastColumn="0" w:oddVBand="0" w:evenVBand="0" w:oddHBand="0" w:evenHBand="0" w:firstRowFirstColumn="0" w:firstRowLastColumn="0" w:lastRowFirstColumn="0" w:lastRowLastColumn="0"/>
            </w:pPr>
            <w:r>
              <w:t>My Answer</w:t>
            </w:r>
          </w:p>
        </w:tc>
        <w:tc>
          <w:tcPr>
            <w:tcW w:w="2484" w:type="dxa"/>
          </w:tcPr>
          <w:p w:rsidR="006519C0" w:rsidRDefault="00000000">
            <w:pPr>
              <w:cnfStyle w:val="100000000000" w:firstRow="1" w:lastRow="0" w:firstColumn="0" w:lastColumn="0" w:oddVBand="0" w:evenVBand="0" w:oddHBand="0" w:evenHBand="0" w:firstRowFirstColumn="0" w:firstRowLastColumn="0" w:lastRowFirstColumn="0" w:lastRowLastColumn="0"/>
            </w:pPr>
            <w:r>
              <w:t>Correct Answer</w:t>
            </w:r>
          </w:p>
        </w:tc>
        <w:tc>
          <w:tcPr>
            <w:tcW w:w="2484" w:type="dxa"/>
          </w:tcPr>
          <w:p w:rsidR="006519C0" w:rsidRDefault="00000000">
            <w:pPr>
              <w:cnfStyle w:val="100000000000" w:firstRow="1" w:lastRow="0" w:firstColumn="0" w:lastColumn="0" w:oddVBand="0" w:evenVBand="0" w:oddHBand="0" w:evenHBand="0" w:firstRowFirstColumn="0" w:firstRowLastColumn="0" w:lastRowFirstColumn="0" w:lastRowLastColumn="0"/>
            </w:pPr>
            <w:r>
              <w:t>Why I Missed It</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r>
    </w:tbl>
    <w:p w:rsidR="006519C0" w:rsidRDefault="006519C0"/>
    <w:p w:rsidR="006519C0" w:rsidRDefault="00000000">
      <w:r>
        <w:rPr>
          <w:b/>
        </w:rPr>
        <w:t>Topics to review before my next practice test:</w:t>
      </w:r>
    </w:p>
    <w:p w:rsidR="006519C0" w:rsidRDefault="00000000">
      <w:r>
        <w:t>________________________________________________________________________________</w:t>
      </w:r>
    </w:p>
    <w:p w:rsidR="006519C0" w:rsidRDefault="00000000">
      <w:r>
        <w:t>________________________________________________________________________________</w:t>
      </w:r>
    </w:p>
    <w:p w:rsidR="006519C0" w:rsidRDefault="00000000">
      <w:r>
        <w:t>________________________________________________________________________________</w:t>
      </w:r>
    </w:p>
    <w:p w:rsidR="006519C0" w:rsidRDefault="00000000">
      <w:r>
        <w:br w:type="page"/>
      </w:r>
    </w:p>
    <w:p w:rsidR="006519C0" w:rsidRDefault="00000000">
      <w:pPr>
        <w:pStyle w:val="Heading3"/>
      </w:pPr>
      <w:r>
        <w:lastRenderedPageBreak/>
        <w:t>Error Analysis Sheet 10</w:t>
      </w:r>
    </w:p>
    <w:p w:rsidR="006519C0" w:rsidRDefault="00000000">
      <w:r>
        <w:rPr>
          <w:b/>
        </w:rPr>
        <w:t xml:space="preserve">Practice Test #: </w:t>
      </w:r>
      <w:r>
        <w:t>__________</w:t>
      </w:r>
      <w:r>
        <w:rPr>
          <w:b/>
        </w:rPr>
        <w:t xml:space="preserve">     Score: </w:t>
      </w:r>
      <w:r>
        <w:t>__________</w:t>
      </w:r>
    </w:p>
    <w:tbl>
      <w:tblPr>
        <w:tblStyle w:val="LightGrid-Accent1"/>
        <w:tblW w:w="0" w:type="auto"/>
        <w:tblLook w:val="04A0" w:firstRow="1" w:lastRow="0" w:firstColumn="1" w:lastColumn="0" w:noHBand="0" w:noVBand="1"/>
      </w:tblPr>
      <w:tblGrid>
        <w:gridCol w:w="2484"/>
        <w:gridCol w:w="2484"/>
        <w:gridCol w:w="2484"/>
        <w:gridCol w:w="2484"/>
      </w:tblGrid>
      <w:tr w:rsidR="006519C0" w:rsidTr="006519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000000">
            <w:r>
              <w:t>Q#</w:t>
            </w:r>
          </w:p>
        </w:tc>
        <w:tc>
          <w:tcPr>
            <w:tcW w:w="2484" w:type="dxa"/>
          </w:tcPr>
          <w:p w:rsidR="006519C0" w:rsidRDefault="00000000">
            <w:pPr>
              <w:cnfStyle w:val="100000000000" w:firstRow="1" w:lastRow="0" w:firstColumn="0" w:lastColumn="0" w:oddVBand="0" w:evenVBand="0" w:oddHBand="0" w:evenHBand="0" w:firstRowFirstColumn="0" w:firstRowLastColumn="0" w:lastRowFirstColumn="0" w:lastRowLastColumn="0"/>
            </w:pPr>
            <w:r>
              <w:t>My Answer</w:t>
            </w:r>
          </w:p>
        </w:tc>
        <w:tc>
          <w:tcPr>
            <w:tcW w:w="2484" w:type="dxa"/>
          </w:tcPr>
          <w:p w:rsidR="006519C0" w:rsidRDefault="00000000">
            <w:pPr>
              <w:cnfStyle w:val="100000000000" w:firstRow="1" w:lastRow="0" w:firstColumn="0" w:lastColumn="0" w:oddVBand="0" w:evenVBand="0" w:oddHBand="0" w:evenHBand="0" w:firstRowFirstColumn="0" w:firstRowLastColumn="0" w:lastRowFirstColumn="0" w:lastRowLastColumn="0"/>
            </w:pPr>
            <w:r>
              <w:t>Correct Answer</w:t>
            </w:r>
          </w:p>
        </w:tc>
        <w:tc>
          <w:tcPr>
            <w:tcW w:w="2484" w:type="dxa"/>
          </w:tcPr>
          <w:p w:rsidR="006519C0" w:rsidRDefault="00000000">
            <w:pPr>
              <w:cnfStyle w:val="100000000000" w:firstRow="1" w:lastRow="0" w:firstColumn="0" w:lastColumn="0" w:oddVBand="0" w:evenVBand="0" w:oddHBand="0" w:evenHBand="0" w:firstRowFirstColumn="0" w:firstRowLastColumn="0" w:lastRowFirstColumn="0" w:lastRowLastColumn="0"/>
            </w:pPr>
            <w:r>
              <w:t>Why I Missed It</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r>
    </w:tbl>
    <w:p w:rsidR="006519C0" w:rsidRDefault="006519C0"/>
    <w:p w:rsidR="006519C0" w:rsidRDefault="00000000">
      <w:r>
        <w:rPr>
          <w:b/>
        </w:rPr>
        <w:t>Topics to review before my next practice test:</w:t>
      </w:r>
    </w:p>
    <w:p w:rsidR="006519C0" w:rsidRDefault="00000000">
      <w:r>
        <w:t>________________________________________________________________________________</w:t>
      </w:r>
    </w:p>
    <w:p w:rsidR="006519C0" w:rsidRDefault="00000000">
      <w:r>
        <w:t>________________________________________________________________________________</w:t>
      </w:r>
    </w:p>
    <w:p w:rsidR="006519C0" w:rsidRDefault="00000000">
      <w:r>
        <w:t>________________________________________________________________________________</w:t>
      </w:r>
    </w:p>
    <w:p w:rsidR="006519C0" w:rsidRDefault="00000000">
      <w:r>
        <w:br w:type="page"/>
      </w:r>
    </w:p>
    <w:p w:rsidR="006519C0" w:rsidRDefault="00000000">
      <w:pPr>
        <w:pStyle w:val="Heading3"/>
      </w:pPr>
      <w:r>
        <w:lastRenderedPageBreak/>
        <w:t>Error Analysis Sheet 11</w:t>
      </w:r>
    </w:p>
    <w:p w:rsidR="006519C0" w:rsidRDefault="00000000">
      <w:r>
        <w:rPr>
          <w:b/>
        </w:rPr>
        <w:t xml:space="preserve">Practice Test #: </w:t>
      </w:r>
      <w:r>
        <w:t>__________</w:t>
      </w:r>
      <w:r>
        <w:rPr>
          <w:b/>
        </w:rPr>
        <w:t xml:space="preserve">     Score: </w:t>
      </w:r>
      <w:r>
        <w:t>__________</w:t>
      </w:r>
    </w:p>
    <w:tbl>
      <w:tblPr>
        <w:tblStyle w:val="LightGrid-Accent1"/>
        <w:tblW w:w="0" w:type="auto"/>
        <w:tblLook w:val="04A0" w:firstRow="1" w:lastRow="0" w:firstColumn="1" w:lastColumn="0" w:noHBand="0" w:noVBand="1"/>
      </w:tblPr>
      <w:tblGrid>
        <w:gridCol w:w="2484"/>
        <w:gridCol w:w="2484"/>
        <w:gridCol w:w="2484"/>
        <w:gridCol w:w="2484"/>
      </w:tblGrid>
      <w:tr w:rsidR="006519C0" w:rsidTr="006519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000000">
            <w:r>
              <w:t>Q#</w:t>
            </w:r>
          </w:p>
        </w:tc>
        <w:tc>
          <w:tcPr>
            <w:tcW w:w="2484" w:type="dxa"/>
          </w:tcPr>
          <w:p w:rsidR="006519C0" w:rsidRDefault="00000000">
            <w:pPr>
              <w:cnfStyle w:val="100000000000" w:firstRow="1" w:lastRow="0" w:firstColumn="0" w:lastColumn="0" w:oddVBand="0" w:evenVBand="0" w:oddHBand="0" w:evenHBand="0" w:firstRowFirstColumn="0" w:firstRowLastColumn="0" w:lastRowFirstColumn="0" w:lastRowLastColumn="0"/>
            </w:pPr>
            <w:r>
              <w:t>My Answer</w:t>
            </w:r>
          </w:p>
        </w:tc>
        <w:tc>
          <w:tcPr>
            <w:tcW w:w="2484" w:type="dxa"/>
          </w:tcPr>
          <w:p w:rsidR="006519C0" w:rsidRDefault="00000000">
            <w:pPr>
              <w:cnfStyle w:val="100000000000" w:firstRow="1" w:lastRow="0" w:firstColumn="0" w:lastColumn="0" w:oddVBand="0" w:evenVBand="0" w:oddHBand="0" w:evenHBand="0" w:firstRowFirstColumn="0" w:firstRowLastColumn="0" w:lastRowFirstColumn="0" w:lastRowLastColumn="0"/>
            </w:pPr>
            <w:r>
              <w:t>Correct Answer</w:t>
            </w:r>
          </w:p>
        </w:tc>
        <w:tc>
          <w:tcPr>
            <w:tcW w:w="2484" w:type="dxa"/>
          </w:tcPr>
          <w:p w:rsidR="006519C0" w:rsidRDefault="00000000">
            <w:pPr>
              <w:cnfStyle w:val="100000000000" w:firstRow="1" w:lastRow="0" w:firstColumn="0" w:lastColumn="0" w:oddVBand="0" w:evenVBand="0" w:oddHBand="0" w:evenHBand="0" w:firstRowFirstColumn="0" w:firstRowLastColumn="0" w:lastRowFirstColumn="0" w:lastRowLastColumn="0"/>
            </w:pPr>
            <w:r>
              <w:t>Why I Missed It</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r>
    </w:tbl>
    <w:p w:rsidR="006519C0" w:rsidRDefault="006519C0"/>
    <w:p w:rsidR="006519C0" w:rsidRDefault="00000000">
      <w:r>
        <w:rPr>
          <w:b/>
        </w:rPr>
        <w:t>Topics to review before my next practice test:</w:t>
      </w:r>
    </w:p>
    <w:p w:rsidR="006519C0" w:rsidRDefault="00000000">
      <w:r>
        <w:t>________________________________________________________________________________</w:t>
      </w:r>
    </w:p>
    <w:p w:rsidR="006519C0" w:rsidRDefault="00000000">
      <w:r>
        <w:t>________________________________________________________________________________</w:t>
      </w:r>
    </w:p>
    <w:p w:rsidR="006519C0" w:rsidRDefault="00000000">
      <w:r>
        <w:t>________________________________________________________________________________</w:t>
      </w:r>
    </w:p>
    <w:p w:rsidR="006519C0" w:rsidRDefault="00000000">
      <w:r>
        <w:br w:type="page"/>
      </w:r>
    </w:p>
    <w:p w:rsidR="006519C0" w:rsidRDefault="00000000">
      <w:pPr>
        <w:pStyle w:val="Heading3"/>
      </w:pPr>
      <w:r>
        <w:lastRenderedPageBreak/>
        <w:t>Error Analysis Sheet 12</w:t>
      </w:r>
    </w:p>
    <w:p w:rsidR="006519C0" w:rsidRDefault="00000000">
      <w:r>
        <w:rPr>
          <w:b/>
        </w:rPr>
        <w:t xml:space="preserve">Practice Test #: </w:t>
      </w:r>
      <w:r>
        <w:t>__________</w:t>
      </w:r>
      <w:r>
        <w:rPr>
          <w:b/>
        </w:rPr>
        <w:t xml:space="preserve">     Score: </w:t>
      </w:r>
      <w:r>
        <w:t>__________</w:t>
      </w:r>
    </w:p>
    <w:tbl>
      <w:tblPr>
        <w:tblStyle w:val="LightGrid-Accent1"/>
        <w:tblW w:w="0" w:type="auto"/>
        <w:tblLook w:val="04A0" w:firstRow="1" w:lastRow="0" w:firstColumn="1" w:lastColumn="0" w:noHBand="0" w:noVBand="1"/>
      </w:tblPr>
      <w:tblGrid>
        <w:gridCol w:w="2484"/>
        <w:gridCol w:w="2484"/>
        <w:gridCol w:w="2484"/>
        <w:gridCol w:w="2484"/>
      </w:tblGrid>
      <w:tr w:rsidR="006519C0" w:rsidTr="006519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000000">
            <w:r>
              <w:t>Q#</w:t>
            </w:r>
          </w:p>
        </w:tc>
        <w:tc>
          <w:tcPr>
            <w:tcW w:w="2484" w:type="dxa"/>
          </w:tcPr>
          <w:p w:rsidR="006519C0" w:rsidRDefault="00000000">
            <w:pPr>
              <w:cnfStyle w:val="100000000000" w:firstRow="1" w:lastRow="0" w:firstColumn="0" w:lastColumn="0" w:oddVBand="0" w:evenVBand="0" w:oddHBand="0" w:evenHBand="0" w:firstRowFirstColumn="0" w:firstRowLastColumn="0" w:lastRowFirstColumn="0" w:lastRowLastColumn="0"/>
            </w:pPr>
            <w:r>
              <w:t>My Answer</w:t>
            </w:r>
          </w:p>
        </w:tc>
        <w:tc>
          <w:tcPr>
            <w:tcW w:w="2484" w:type="dxa"/>
          </w:tcPr>
          <w:p w:rsidR="006519C0" w:rsidRDefault="00000000">
            <w:pPr>
              <w:cnfStyle w:val="100000000000" w:firstRow="1" w:lastRow="0" w:firstColumn="0" w:lastColumn="0" w:oddVBand="0" w:evenVBand="0" w:oddHBand="0" w:evenHBand="0" w:firstRowFirstColumn="0" w:firstRowLastColumn="0" w:lastRowFirstColumn="0" w:lastRowLastColumn="0"/>
            </w:pPr>
            <w:r>
              <w:t>Correct Answer</w:t>
            </w:r>
          </w:p>
        </w:tc>
        <w:tc>
          <w:tcPr>
            <w:tcW w:w="2484" w:type="dxa"/>
          </w:tcPr>
          <w:p w:rsidR="006519C0" w:rsidRDefault="00000000">
            <w:pPr>
              <w:cnfStyle w:val="100000000000" w:firstRow="1" w:lastRow="0" w:firstColumn="0" w:lastColumn="0" w:oddVBand="0" w:evenVBand="0" w:oddHBand="0" w:evenHBand="0" w:firstRowFirstColumn="0" w:firstRowLastColumn="0" w:lastRowFirstColumn="0" w:lastRowLastColumn="0"/>
            </w:pPr>
            <w:r>
              <w:t>Why I Missed It</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r>
    </w:tbl>
    <w:p w:rsidR="006519C0" w:rsidRDefault="006519C0"/>
    <w:p w:rsidR="006519C0" w:rsidRDefault="00000000">
      <w:r>
        <w:rPr>
          <w:b/>
        </w:rPr>
        <w:t>Topics to review before my next practice test:</w:t>
      </w:r>
    </w:p>
    <w:p w:rsidR="006519C0" w:rsidRDefault="00000000">
      <w:r>
        <w:t>________________________________________________________________________________</w:t>
      </w:r>
    </w:p>
    <w:p w:rsidR="006519C0" w:rsidRDefault="00000000">
      <w:r>
        <w:t>________________________________________________________________________________</w:t>
      </w:r>
    </w:p>
    <w:p w:rsidR="006519C0" w:rsidRDefault="00000000">
      <w:r>
        <w:t>________________________________________________________________________________</w:t>
      </w:r>
    </w:p>
    <w:p w:rsidR="006519C0" w:rsidRDefault="00000000">
      <w:r>
        <w:br w:type="page"/>
      </w:r>
    </w:p>
    <w:p w:rsidR="006519C0" w:rsidRDefault="00000000">
      <w:pPr>
        <w:pStyle w:val="Heading3"/>
      </w:pPr>
      <w:r>
        <w:lastRenderedPageBreak/>
        <w:t>Error Analysis Sheet 13</w:t>
      </w:r>
    </w:p>
    <w:p w:rsidR="006519C0" w:rsidRDefault="00000000">
      <w:r>
        <w:rPr>
          <w:b/>
        </w:rPr>
        <w:t xml:space="preserve">Practice Test #: </w:t>
      </w:r>
      <w:r>
        <w:t>__________</w:t>
      </w:r>
      <w:r>
        <w:rPr>
          <w:b/>
        </w:rPr>
        <w:t xml:space="preserve">     Score: </w:t>
      </w:r>
      <w:r>
        <w:t>__________</w:t>
      </w:r>
    </w:p>
    <w:tbl>
      <w:tblPr>
        <w:tblStyle w:val="LightGrid-Accent1"/>
        <w:tblW w:w="0" w:type="auto"/>
        <w:tblLook w:val="04A0" w:firstRow="1" w:lastRow="0" w:firstColumn="1" w:lastColumn="0" w:noHBand="0" w:noVBand="1"/>
      </w:tblPr>
      <w:tblGrid>
        <w:gridCol w:w="2484"/>
        <w:gridCol w:w="2484"/>
        <w:gridCol w:w="2484"/>
        <w:gridCol w:w="2484"/>
      </w:tblGrid>
      <w:tr w:rsidR="006519C0" w:rsidTr="006519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000000">
            <w:r>
              <w:t>Q#</w:t>
            </w:r>
          </w:p>
        </w:tc>
        <w:tc>
          <w:tcPr>
            <w:tcW w:w="2484" w:type="dxa"/>
          </w:tcPr>
          <w:p w:rsidR="006519C0" w:rsidRDefault="00000000">
            <w:pPr>
              <w:cnfStyle w:val="100000000000" w:firstRow="1" w:lastRow="0" w:firstColumn="0" w:lastColumn="0" w:oddVBand="0" w:evenVBand="0" w:oddHBand="0" w:evenHBand="0" w:firstRowFirstColumn="0" w:firstRowLastColumn="0" w:lastRowFirstColumn="0" w:lastRowLastColumn="0"/>
            </w:pPr>
            <w:r>
              <w:t>My Answer</w:t>
            </w:r>
          </w:p>
        </w:tc>
        <w:tc>
          <w:tcPr>
            <w:tcW w:w="2484" w:type="dxa"/>
          </w:tcPr>
          <w:p w:rsidR="006519C0" w:rsidRDefault="00000000">
            <w:pPr>
              <w:cnfStyle w:val="100000000000" w:firstRow="1" w:lastRow="0" w:firstColumn="0" w:lastColumn="0" w:oddVBand="0" w:evenVBand="0" w:oddHBand="0" w:evenHBand="0" w:firstRowFirstColumn="0" w:firstRowLastColumn="0" w:lastRowFirstColumn="0" w:lastRowLastColumn="0"/>
            </w:pPr>
            <w:r>
              <w:t>Correct Answer</w:t>
            </w:r>
          </w:p>
        </w:tc>
        <w:tc>
          <w:tcPr>
            <w:tcW w:w="2484" w:type="dxa"/>
          </w:tcPr>
          <w:p w:rsidR="006519C0" w:rsidRDefault="00000000">
            <w:pPr>
              <w:cnfStyle w:val="100000000000" w:firstRow="1" w:lastRow="0" w:firstColumn="0" w:lastColumn="0" w:oddVBand="0" w:evenVBand="0" w:oddHBand="0" w:evenHBand="0" w:firstRowFirstColumn="0" w:firstRowLastColumn="0" w:lastRowFirstColumn="0" w:lastRowLastColumn="0"/>
            </w:pPr>
            <w:r>
              <w:t>Why I Missed It</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r>
    </w:tbl>
    <w:p w:rsidR="006519C0" w:rsidRDefault="006519C0"/>
    <w:p w:rsidR="006519C0" w:rsidRDefault="00000000">
      <w:r>
        <w:rPr>
          <w:b/>
        </w:rPr>
        <w:t>Topics to review before my next practice test:</w:t>
      </w:r>
    </w:p>
    <w:p w:rsidR="006519C0" w:rsidRDefault="00000000">
      <w:r>
        <w:t>________________________________________________________________________________</w:t>
      </w:r>
    </w:p>
    <w:p w:rsidR="006519C0" w:rsidRDefault="00000000">
      <w:r>
        <w:t>________________________________________________________________________________</w:t>
      </w:r>
    </w:p>
    <w:p w:rsidR="006519C0" w:rsidRDefault="00000000">
      <w:r>
        <w:t>________________________________________________________________________________</w:t>
      </w:r>
    </w:p>
    <w:p w:rsidR="006519C0" w:rsidRDefault="00000000">
      <w:r>
        <w:br w:type="page"/>
      </w:r>
    </w:p>
    <w:p w:rsidR="006519C0" w:rsidRDefault="00000000">
      <w:pPr>
        <w:pStyle w:val="Heading3"/>
      </w:pPr>
      <w:r>
        <w:lastRenderedPageBreak/>
        <w:t>Error Analysis Sheet 14</w:t>
      </w:r>
    </w:p>
    <w:p w:rsidR="006519C0" w:rsidRDefault="00000000">
      <w:r>
        <w:rPr>
          <w:b/>
        </w:rPr>
        <w:t xml:space="preserve">Practice Test #: </w:t>
      </w:r>
      <w:r>
        <w:t>__________</w:t>
      </w:r>
      <w:r>
        <w:rPr>
          <w:b/>
        </w:rPr>
        <w:t xml:space="preserve">     Score: </w:t>
      </w:r>
      <w:r>
        <w:t>__________</w:t>
      </w:r>
    </w:p>
    <w:tbl>
      <w:tblPr>
        <w:tblStyle w:val="LightGrid-Accent1"/>
        <w:tblW w:w="0" w:type="auto"/>
        <w:tblLook w:val="04A0" w:firstRow="1" w:lastRow="0" w:firstColumn="1" w:lastColumn="0" w:noHBand="0" w:noVBand="1"/>
      </w:tblPr>
      <w:tblGrid>
        <w:gridCol w:w="2484"/>
        <w:gridCol w:w="2484"/>
        <w:gridCol w:w="2484"/>
        <w:gridCol w:w="2484"/>
      </w:tblGrid>
      <w:tr w:rsidR="006519C0" w:rsidTr="006519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000000">
            <w:r>
              <w:t>Q#</w:t>
            </w:r>
          </w:p>
        </w:tc>
        <w:tc>
          <w:tcPr>
            <w:tcW w:w="2484" w:type="dxa"/>
          </w:tcPr>
          <w:p w:rsidR="006519C0" w:rsidRDefault="00000000">
            <w:pPr>
              <w:cnfStyle w:val="100000000000" w:firstRow="1" w:lastRow="0" w:firstColumn="0" w:lastColumn="0" w:oddVBand="0" w:evenVBand="0" w:oddHBand="0" w:evenHBand="0" w:firstRowFirstColumn="0" w:firstRowLastColumn="0" w:lastRowFirstColumn="0" w:lastRowLastColumn="0"/>
            </w:pPr>
            <w:r>
              <w:t>My Answer</w:t>
            </w:r>
          </w:p>
        </w:tc>
        <w:tc>
          <w:tcPr>
            <w:tcW w:w="2484" w:type="dxa"/>
          </w:tcPr>
          <w:p w:rsidR="006519C0" w:rsidRDefault="00000000">
            <w:pPr>
              <w:cnfStyle w:val="100000000000" w:firstRow="1" w:lastRow="0" w:firstColumn="0" w:lastColumn="0" w:oddVBand="0" w:evenVBand="0" w:oddHBand="0" w:evenHBand="0" w:firstRowFirstColumn="0" w:firstRowLastColumn="0" w:lastRowFirstColumn="0" w:lastRowLastColumn="0"/>
            </w:pPr>
            <w:r>
              <w:t>Correct Answer</w:t>
            </w:r>
          </w:p>
        </w:tc>
        <w:tc>
          <w:tcPr>
            <w:tcW w:w="2484" w:type="dxa"/>
          </w:tcPr>
          <w:p w:rsidR="006519C0" w:rsidRDefault="00000000">
            <w:pPr>
              <w:cnfStyle w:val="100000000000" w:firstRow="1" w:lastRow="0" w:firstColumn="0" w:lastColumn="0" w:oddVBand="0" w:evenVBand="0" w:oddHBand="0" w:evenHBand="0" w:firstRowFirstColumn="0" w:firstRowLastColumn="0" w:lastRowFirstColumn="0" w:lastRowLastColumn="0"/>
            </w:pPr>
            <w:r>
              <w:t>Why I Missed It</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r>
    </w:tbl>
    <w:p w:rsidR="006519C0" w:rsidRDefault="006519C0"/>
    <w:p w:rsidR="006519C0" w:rsidRDefault="00000000">
      <w:r>
        <w:rPr>
          <w:b/>
        </w:rPr>
        <w:t>Topics to review before my next practice test:</w:t>
      </w:r>
    </w:p>
    <w:p w:rsidR="006519C0" w:rsidRDefault="00000000">
      <w:r>
        <w:t>________________________________________________________________________________</w:t>
      </w:r>
    </w:p>
    <w:p w:rsidR="006519C0" w:rsidRDefault="00000000">
      <w:r>
        <w:t>________________________________________________________________________________</w:t>
      </w:r>
    </w:p>
    <w:p w:rsidR="006519C0" w:rsidRDefault="00000000">
      <w:r>
        <w:t>________________________________________________________________________________</w:t>
      </w:r>
    </w:p>
    <w:p w:rsidR="006519C0" w:rsidRDefault="00000000">
      <w:r>
        <w:br w:type="page"/>
      </w:r>
    </w:p>
    <w:p w:rsidR="006519C0" w:rsidRDefault="00000000">
      <w:pPr>
        <w:pStyle w:val="Heading3"/>
      </w:pPr>
      <w:r>
        <w:lastRenderedPageBreak/>
        <w:t>Error Analysis Sheet 15</w:t>
      </w:r>
    </w:p>
    <w:p w:rsidR="006519C0" w:rsidRDefault="00000000">
      <w:r>
        <w:rPr>
          <w:b/>
        </w:rPr>
        <w:t xml:space="preserve">Practice Test #: </w:t>
      </w:r>
      <w:r>
        <w:t>__________</w:t>
      </w:r>
      <w:r>
        <w:rPr>
          <w:b/>
        </w:rPr>
        <w:t xml:space="preserve">     Score: </w:t>
      </w:r>
      <w:r>
        <w:t>__________</w:t>
      </w:r>
    </w:p>
    <w:tbl>
      <w:tblPr>
        <w:tblStyle w:val="LightGrid-Accent1"/>
        <w:tblW w:w="0" w:type="auto"/>
        <w:tblLook w:val="04A0" w:firstRow="1" w:lastRow="0" w:firstColumn="1" w:lastColumn="0" w:noHBand="0" w:noVBand="1"/>
      </w:tblPr>
      <w:tblGrid>
        <w:gridCol w:w="2484"/>
        <w:gridCol w:w="2484"/>
        <w:gridCol w:w="2484"/>
        <w:gridCol w:w="2484"/>
      </w:tblGrid>
      <w:tr w:rsidR="006519C0" w:rsidTr="006519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000000">
            <w:r>
              <w:t>Q#</w:t>
            </w:r>
          </w:p>
        </w:tc>
        <w:tc>
          <w:tcPr>
            <w:tcW w:w="2484" w:type="dxa"/>
          </w:tcPr>
          <w:p w:rsidR="006519C0" w:rsidRDefault="00000000">
            <w:pPr>
              <w:cnfStyle w:val="100000000000" w:firstRow="1" w:lastRow="0" w:firstColumn="0" w:lastColumn="0" w:oddVBand="0" w:evenVBand="0" w:oddHBand="0" w:evenHBand="0" w:firstRowFirstColumn="0" w:firstRowLastColumn="0" w:lastRowFirstColumn="0" w:lastRowLastColumn="0"/>
            </w:pPr>
            <w:r>
              <w:t>My Answer</w:t>
            </w:r>
          </w:p>
        </w:tc>
        <w:tc>
          <w:tcPr>
            <w:tcW w:w="2484" w:type="dxa"/>
          </w:tcPr>
          <w:p w:rsidR="006519C0" w:rsidRDefault="00000000">
            <w:pPr>
              <w:cnfStyle w:val="100000000000" w:firstRow="1" w:lastRow="0" w:firstColumn="0" w:lastColumn="0" w:oddVBand="0" w:evenVBand="0" w:oddHBand="0" w:evenHBand="0" w:firstRowFirstColumn="0" w:firstRowLastColumn="0" w:lastRowFirstColumn="0" w:lastRowLastColumn="0"/>
            </w:pPr>
            <w:r>
              <w:t>Correct Answer</w:t>
            </w:r>
          </w:p>
        </w:tc>
        <w:tc>
          <w:tcPr>
            <w:tcW w:w="2484" w:type="dxa"/>
          </w:tcPr>
          <w:p w:rsidR="006519C0" w:rsidRDefault="00000000">
            <w:pPr>
              <w:cnfStyle w:val="100000000000" w:firstRow="1" w:lastRow="0" w:firstColumn="0" w:lastColumn="0" w:oddVBand="0" w:evenVBand="0" w:oddHBand="0" w:evenHBand="0" w:firstRowFirstColumn="0" w:firstRowLastColumn="0" w:lastRowFirstColumn="0" w:lastRowLastColumn="0"/>
            </w:pPr>
            <w:r>
              <w:t>Why I Missed It</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r>
    </w:tbl>
    <w:p w:rsidR="006519C0" w:rsidRDefault="006519C0"/>
    <w:p w:rsidR="006519C0" w:rsidRDefault="00000000">
      <w:r>
        <w:rPr>
          <w:b/>
        </w:rPr>
        <w:t>Topics to review before my next practice test:</w:t>
      </w:r>
    </w:p>
    <w:p w:rsidR="006519C0" w:rsidRDefault="00000000">
      <w:r>
        <w:t>________________________________________________________________________________</w:t>
      </w:r>
    </w:p>
    <w:p w:rsidR="006519C0" w:rsidRDefault="00000000">
      <w:r>
        <w:t>________________________________________________________________________________</w:t>
      </w:r>
    </w:p>
    <w:p w:rsidR="006519C0" w:rsidRDefault="00000000">
      <w:r>
        <w:t>________________________________________________________________________________</w:t>
      </w:r>
    </w:p>
    <w:p w:rsidR="006519C0" w:rsidRDefault="00000000">
      <w:r>
        <w:br w:type="page"/>
      </w:r>
    </w:p>
    <w:p w:rsidR="006519C0" w:rsidRDefault="00000000">
      <w:pPr>
        <w:pStyle w:val="Heading3"/>
      </w:pPr>
      <w:r>
        <w:lastRenderedPageBreak/>
        <w:t>Error Analysis Sheet 16</w:t>
      </w:r>
    </w:p>
    <w:p w:rsidR="006519C0" w:rsidRDefault="00000000">
      <w:r>
        <w:rPr>
          <w:b/>
        </w:rPr>
        <w:t xml:space="preserve">Practice Test #: </w:t>
      </w:r>
      <w:r>
        <w:t>__________</w:t>
      </w:r>
      <w:r>
        <w:rPr>
          <w:b/>
        </w:rPr>
        <w:t xml:space="preserve">     Score: </w:t>
      </w:r>
      <w:r>
        <w:t>__________</w:t>
      </w:r>
    </w:p>
    <w:tbl>
      <w:tblPr>
        <w:tblStyle w:val="LightGrid-Accent1"/>
        <w:tblW w:w="0" w:type="auto"/>
        <w:tblLook w:val="04A0" w:firstRow="1" w:lastRow="0" w:firstColumn="1" w:lastColumn="0" w:noHBand="0" w:noVBand="1"/>
      </w:tblPr>
      <w:tblGrid>
        <w:gridCol w:w="2484"/>
        <w:gridCol w:w="2484"/>
        <w:gridCol w:w="2484"/>
        <w:gridCol w:w="2484"/>
      </w:tblGrid>
      <w:tr w:rsidR="006519C0" w:rsidTr="006519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000000">
            <w:r>
              <w:t>Q#</w:t>
            </w:r>
          </w:p>
        </w:tc>
        <w:tc>
          <w:tcPr>
            <w:tcW w:w="2484" w:type="dxa"/>
          </w:tcPr>
          <w:p w:rsidR="006519C0" w:rsidRDefault="00000000">
            <w:pPr>
              <w:cnfStyle w:val="100000000000" w:firstRow="1" w:lastRow="0" w:firstColumn="0" w:lastColumn="0" w:oddVBand="0" w:evenVBand="0" w:oddHBand="0" w:evenHBand="0" w:firstRowFirstColumn="0" w:firstRowLastColumn="0" w:lastRowFirstColumn="0" w:lastRowLastColumn="0"/>
            </w:pPr>
            <w:r>
              <w:t>My Answer</w:t>
            </w:r>
          </w:p>
        </w:tc>
        <w:tc>
          <w:tcPr>
            <w:tcW w:w="2484" w:type="dxa"/>
          </w:tcPr>
          <w:p w:rsidR="006519C0" w:rsidRDefault="00000000">
            <w:pPr>
              <w:cnfStyle w:val="100000000000" w:firstRow="1" w:lastRow="0" w:firstColumn="0" w:lastColumn="0" w:oddVBand="0" w:evenVBand="0" w:oddHBand="0" w:evenHBand="0" w:firstRowFirstColumn="0" w:firstRowLastColumn="0" w:lastRowFirstColumn="0" w:lastRowLastColumn="0"/>
            </w:pPr>
            <w:r>
              <w:t>Correct Answer</w:t>
            </w:r>
          </w:p>
        </w:tc>
        <w:tc>
          <w:tcPr>
            <w:tcW w:w="2484" w:type="dxa"/>
          </w:tcPr>
          <w:p w:rsidR="006519C0" w:rsidRDefault="00000000">
            <w:pPr>
              <w:cnfStyle w:val="100000000000" w:firstRow="1" w:lastRow="0" w:firstColumn="0" w:lastColumn="0" w:oddVBand="0" w:evenVBand="0" w:oddHBand="0" w:evenHBand="0" w:firstRowFirstColumn="0" w:firstRowLastColumn="0" w:lastRowFirstColumn="0" w:lastRowLastColumn="0"/>
            </w:pPr>
            <w:r>
              <w:t>Why I Missed It</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r>
    </w:tbl>
    <w:p w:rsidR="006519C0" w:rsidRDefault="006519C0"/>
    <w:p w:rsidR="006519C0" w:rsidRDefault="00000000">
      <w:r>
        <w:rPr>
          <w:b/>
        </w:rPr>
        <w:t>Topics to review before my next practice test:</w:t>
      </w:r>
    </w:p>
    <w:p w:rsidR="006519C0" w:rsidRDefault="00000000">
      <w:r>
        <w:t>________________________________________________________________________________</w:t>
      </w:r>
    </w:p>
    <w:p w:rsidR="006519C0" w:rsidRDefault="00000000">
      <w:r>
        <w:t>________________________________________________________________________________</w:t>
      </w:r>
    </w:p>
    <w:p w:rsidR="006519C0" w:rsidRDefault="00000000">
      <w:r>
        <w:t>________________________________________________________________________________</w:t>
      </w:r>
    </w:p>
    <w:p w:rsidR="006519C0" w:rsidRDefault="00000000">
      <w:r>
        <w:br w:type="page"/>
      </w:r>
    </w:p>
    <w:p w:rsidR="006519C0" w:rsidRDefault="00000000">
      <w:pPr>
        <w:pStyle w:val="Heading3"/>
      </w:pPr>
      <w:r>
        <w:lastRenderedPageBreak/>
        <w:t>Error Analysis Sheet 17</w:t>
      </w:r>
    </w:p>
    <w:p w:rsidR="006519C0" w:rsidRDefault="00000000">
      <w:r>
        <w:rPr>
          <w:b/>
        </w:rPr>
        <w:t xml:space="preserve">Practice Test #: </w:t>
      </w:r>
      <w:r>
        <w:t>__________</w:t>
      </w:r>
      <w:r>
        <w:rPr>
          <w:b/>
        </w:rPr>
        <w:t xml:space="preserve">     Score: </w:t>
      </w:r>
      <w:r>
        <w:t>__________</w:t>
      </w:r>
    </w:p>
    <w:tbl>
      <w:tblPr>
        <w:tblStyle w:val="LightGrid-Accent1"/>
        <w:tblW w:w="0" w:type="auto"/>
        <w:tblLook w:val="04A0" w:firstRow="1" w:lastRow="0" w:firstColumn="1" w:lastColumn="0" w:noHBand="0" w:noVBand="1"/>
      </w:tblPr>
      <w:tblGrid>
        <w:gridCol w:w="2484"/>
        <w:gridCol w:w="2484"/>
        <w:gridCol w:w="2484"/>
        <w:gridCol w:w="2484"/>
      </w:tblGrid>
      <w:tr w:rsidR="006519C0" w:rsidTr="006519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000000">
            <w:r>
              <w:t>Q#</w:t>
            </w:r>
          </w:p>
        </w:tc>
        <w:tc>
          <w:tcPr>
            <w:tcW w:w="2484" w:type="dxa"/>
          </w:tcPr>
          <w:p w:rsidR="006519C0" w:rsidRDefault="00000000">
            <w:pPr>
              <w:cnfStyle w:val="100000000000" w:firstRow="1" w:lastRow="0" w:firstColumn="0" w:lastColumn="0" w:oddVBand="0" w:evenVBand="0" w:oddHBand="0" w:evenHBand="0" w:firstRowFirstColumn="0" w:firstRowLastColumn="0" w:lastRowFirstColumn="0" w:lastRowLastColumn="0"/>
            </w:pPr>
            <w:r>
              <w:t>My Answer</w:t>
            </w:r>
          </w:p>
        </w:tc>
        <w:tc>
          <w:tcPr>
            <w:tcW w:w="2484" w:type="dxa"/>
          </w:tcPr>
          <w:p w:rsidR="006519C0" w:rsidRDefault="00000000">
            <w:pPr>
              <w:cnfStyle w:val="100000000000" w:firstRow="1" w:lastRow="0" w:firstColumn="0" w:lastColumn="0" w:oddVBand="0" w:evenVBand="0" w:oddHBand="0" w:evenHBand="0" w:firstRowFirstColumn="0" w:firstRowLastColumn="0" w:lastRowFirstColumn="0" w:lastRowLastColumn="0"/>
            </w:pPr>
            <w:r>
              <w:t>Correct Answer</w:t>
            </w:r>
          </w:p>
        </w:tc>
        <w:tc>
          <w:tcPr>
            <w:tcW w:w="2484" w:type="dxa"/>
          </w:tcPr>
          <w:p w:rsidR="006519C0" w:rsidRDefault="00000000">
            <w:pPr>
              <w:cnfStyle w:val="100000000000" w:firstRow="1" w:lastRow="0" w:firstColumn="0" w:lastColumn="0" w:oddVBand="0" w:evenVBand="0" w:oddHBand="0" w:evenHBand="0" w:firstRowFirstColumn="0" w:firstRowLastColumn="0" w:lastRowFirstColumn="0" w:lastRowLastColumn="0"/>
            </w:pPr>
            <w:r>
              <w:t>Why I Missed It</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r>
    </w:tbl>
    <w:p w:rsidR="006519C0" w:rsidRDefault="006519C0"/>
    <w:p w:rsidR="006519C0" w:rsidRDefault="00000000">
      <w:r>
        <w:rPr>
          <w:b/>
        </w:rPr>
        <w:t>Topics to review before my next practice test:</w:t>
      </w:r>
    </w:p>
    <w:p w:rsidR="006519C0" w:rsidRDefault="00000000">
      <w:r>
        <w:t>________________________________________________________________________________</w:t>
      </w:r>
    </w:p>
    <w:p w:rsidR="006519C0" w:rsidRDefault="00000000">
      <w:r>
        <w:t>________________________________________________________________________________</w:t>
      </w:r>
    </w:p>
    <w:p w:rsidR="006519C0" w:rsidRDefault="00000000">
      <w:r>
        <w:t>________________________________________________________________________________</w:t>
      </w:r>
    </w:p>
    <w:p w:rsidR="006519C0" w:rsidRDefault="00000000">
      <w:r>
        <w:br w:type="page"/>
      </w:r>
    </w:p>
    <w:p w:rsidR="006519C0" w:rsidRDefault="00000000">
      <w:pPr>
        <w:pStyle w:val="Heading3"/>
      </w:pPr>
      <w:r>
        <w:lastRenderedPageBreak/>
        <w:t>Error Analysis Sheet 18</w:t>
      </w:r>
    </w:p>
    <w:p w:rsidR="006519C0" w:rsidRDefault="00000000">
      <w:r>
        <w:rPr>
          <w:b/>
        </w:rPr>
        <w:t xml:space="preserve">Practice Test #: </w:t>
      </w:r>
      <w:r>
        <w:t>__________</w:t>
      </w:r>
      <w:r>
        <w:rPr>
          <w:b/>
        </w:rPr>
        <w:t xml:space="preserve">     Score: </w:t>
      </w:r>
      <w:r>
        <w:t>__________</w:t>
      </w:r>
    </w:p>
    <w:tbl>
      <w:tblPr>
        <w:tblStyle w:val="LightGrid-Accent1"/>
        <w:tblW w:w="0" w:type="auto"/>
        <w:tblLook w:val="04A0" w:firstRow="1" w:lastRow="0" w:firstColumn="1" w:lastColumn="0" w:noHBand="0" w:noVBand="1"/>
      </w:tblPr>
      <w:tblGrid>
        <w:gridCol w:w="2484"/>
        <w:gridCol w:w="2484"/>
        <w:gridCol w:w="2484"/>
        <w:gridCol w:w="2484"/>
      </w:tblGrid>
      <w:tr w:rsidR="006519C0" w:rsidTr="006519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000000">
            <w:r>
              <w:t>Q#</w:t>
            </w:r>
          </w:p>
        </w:tc>
        <w:tc>
          <w:tcPr>
            <w:tcW w:w="2484" w:type="dxa"/>
          </w:tcPr>
          <w:p w:rsidR="006519C0" w:rsidRDefault="00000000">
            <w:pPr>
              <w:cnfStyle w:val="100000000000" w:firstRow="1" w:lastRow="0" w:firstColumn="0" w:lastColumn="0" w:oddVBand="0" w:evenVBand="0" w:oddHBand="0" w:evenHBand="0" w:firstRowFirstColumn="0" w:firstRowLastColumn="0" w:lastRowFirstColumn="0" w:lastRowLastColumn="0"/>
            </w:pPr>
            <w:r>
              <w:t>My Answer</w:t>
            </w:r>
          </w:p>
        </w:tc>
        <w:tc>
          <w:tcPr>
            <w:tcW w:w="2484" w:type="dxa"/>
          </w:tcPr>
          <w:p w:rsidR="006519C0" w:rsidRDefault="00000000">
            <w:pPr>
              <w:cnfStyle w:val="100000000000" w:firstRow="1" w:lastRow="0" w:firstColumn="0" w:lastColumn="0" w:oddVBand="0" w:evenVBand="0" w:oddHBand="0" w:evenHBand="0" w:firstRowFirstColumn="0" w:firstRowLastColumn="0" w:lastRowFirstColumn="0" w:lastRowLastColumn="0"/>
            </w:pPr>
            <w:r>
              <w:t>Correct Answer</w:t>
            </w:r>
          </w:p>
        </w:tc>
        <w:tc>
          <w:tcPr>
            <w:tcW w:w="2484" w:type="dxa"/>
          </w:tcPr>
          <w:p w:rsidR="006519C0" w:rsidRDefault="00000000">
            <w:pPr>
              <w:cnfStyle w:val="100000000000" w:firstRow="1" w:lastRow="0" w:firstColumn="0" w:lastColumn="0" w:oddVBand="0" w:evenVBand="0" w:oddHBand="0" w:evenHBand="0" w:firstRowFirstColumn="0" w:firstRowLastColumn="0" w:lastRowFirstColumn="0" w:lastRowLastColumn="0"/>
            </w:pPr>
            <w:r>
              <w:t>Why I Missed It</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r>
    </w:tbl>
    <w:p w:rsidR="006519C0" w:rsidRDefault="006519C0"/>
    <w:p w:rsidR="006519C0" w:rsidRDefault="00000000">
      <w:r>
        <w:rPr>
          <w:b/>
        </w:rPr>
        <w:t>Topics to review before my next practice test:</w:t>
      </w:r>
    </w:p>
    <w:p w:rsidR="006519C0" w:rsidRDefault="00000000">
      <w:r>
        <w:t>________________________________________________________________________________</w:t>
      </w:r>
    </w:p>
    <w:p w:rsidR="006519C0" w:rsidRDefault="00000000">
      <w:r>
        <w:t>________________________________________________________________________________</w:t>
      </w:r>
    </w:p>
    <w:p w:rsidR="006519C0" w:rsidRDefault="00000000">
      <w:r>
        <w:t>________________________________________________________________________________</w:t>
      </w:r>
    </w:p>
    <w:p w:rsidR="006519C0" w:rsidRDefault="00000000">
      <w:r>
        <w:br w:type="page"/>
      </w:r>
    </w:p>
    <w:p w:rsidR="006519C0" w:rsidRDefault="00000000">
      <w:pPr>
        <w:pStyle w:val="Heading3"/>
      </w:pPr>
      <w:r>
        <w:lastRenderedPageBreak/>
        <w:t>Error Analysis Sheet 19</w:t>
      </w:r>
    </w:p>
    <w:p w:rsidR="006519C0" w:rsidRDefault="00000000">
      <w:r>
        <w:rPr>
          <w:b/>
        </w:rPr>
        <w:t xml:space="preserve">Practice Test #: </w:t>
      </w:r>
      <w:r>
        <w:t>__________</w:t>
      </w:r>
      <w:r>
        <w:rPr>
          <w:b/>
        </w:rPr>
        <w:t xml:space="preserve">     Score: </w:t>
      </w:r>
      <w:r>
        <w:t>__________</w:t>
      </w:r>
    </w:p>
    <w:tbl>
      <w:tblPr>
        <w:tblStyle w:val="LightGrid-Accent1"/>
        <w:tblW w:w="0" w:type="auto"/>
        <w:tblLook w:val="04A0" w:firstRow="1" w:lastRow="0" w:firstColumn="1" w:lastColumn="0" w:noHBand="0" w:noVBand="1"/>
      </w:tblPr>
      <w:tblGrid>
        <w:gridCol w:w="2484"/>
        <w:gridCol w:w="2484"/>
        <w:gridCol w:w="2484"/>
        <w:gridCol w:w="2484"/>
      </w:tblGrid>
      <w:tr w:rsidR="006519C0" w:rsidTr="006519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000000">
            <w:r>
              <w:t>Q#</w:t>
            </w:r>
          </w:p>
        </w:tc>
        <w:tc>
          <w:tcPr>
            <w:tcW w:w="2484" w:type="dxa"/>
          </w:tcPr>
          <w:p w:rsidR="006519C0" w:rsidRDefault="00000000">
            <w:pPr>
              <w:cnfStyle w:val="100000000000" w:firstRow="1" w:lastRow="0" w:firstColumn="0" w:lastColumn="0" w:oddVBand="0" w:evenVBand="0" w:oddHBand="0" w:evenHBand="0" w:firstRowFirstColumn="0" w:firstRowLastColumn="0" w:lastRowFirstColumn="0" w:lastRowLastColumn="0"/>
            </w:pPr>
            <w:r>
              <w:t>My Answer</w:t>
            </w:r>
          </w:p>
        </w:tc>
        <w:tc>
          <w:tcPr>
            <w:tcW w:w="2484" w:type="dxa"/>
          </w:tcPr>
          <w:p w:rsidR="006519C0" w:rsidRDefault="00000000">
            <w:pPr>
              <w:cnfStyle w:val="100000000000" w:firstRow="1" w:lastRow="0" w:firstColumn="0" w:lastColumn="0" w:oddVBand="0" w:evenVBand="0" w:oddHBand="0" w:evenHBand="0" w:firstRowFirstColumn="0" w:firstRowLastColumn="0" w:lastRowFirstColumn="0" w:lastRowLastColumn="0"/>
            </w:pPr>
            <w:r>
              <w:t>Correct Answer</w:t>
            </w:r>
          </w:p>
        </w:tc>
        <w:tc>
          <w:tcPr>
            <w:tcW w:w="2484" w:type="dxa"/>
          </w:tcPr>
          <w:p w:rsidR="006519C0" w:rsidRDefault="00000000">
            <w:pPr>
              <w:cnfStyle w:val="100000000000" w:firstRow="1" w:lastRow="0" w:firstColumn="0" w:lastColumn="0" w:oddVBand="0" w:evenVBand="0" w:oddHBand="0" w:evenHBand="0" w:firstRowFirstColumn="0" w:firstRowLastColumn="0" w:lastRowFirstColumn="0" w:lastRowLastColumn="0"/>
            </w:pPr>
            <w:r>
              <w:t>Why I Missed It</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r>
    </w:tbl>
    <w:p w:rsidR="006519C0" w:rsidRDefault="006519C0"/>
    <w:p w:rsidR="006519C0" w:rsidRDefault="00000000">
      <w:r>
        <w:rPr>
          <w:b/>
        </w:rPr>
        <w:t>Topics to review before my next practice test:</w:t>
      </w:r>
    </w:p>
    <w:p w:rsidR="006519C0" w:rsidRDefault="00000000">
      <w:r>
        <w:t>________________________________________________________________________________</w:t>
      </w:r>
    </w:p>
    <w:p w:rsidR="006519C0" w:rsidRDefault="00000000">
      <w:r>
        <w:t>________________________________________________________________________________</w:t>
      </w:r>
    </w:p>
    <w:p w:rsidR="006519C0" w:rsidRDefault="00000000">
      <w:r>
        <w:t>________________________________________________________________________________</w:t>
      </w:r>
    </w:p>
    <w:p w:rsidR="006519C0" w:rsidRDefault="00000000">
      <w:r>
        <w:br w:type="page"/>
      </w:r>
    </w:p>
    <w:p w:rsidR="006519C0" w:rsidRDefault="00000000">
      <w:pPr>
        <w:pStyle w:val="Heading3"/>
      </w:pPr>
      <w:r>
        <w:lastRenderedPageBreak/>
        <w:t>Error Analysis Sheet 20</w:t>
      </w:r>
    </w:p>
    <w:p w:rsidR="006519C0" w:rsidRDefault="00000000">
      <w:r>
        <w:rPr>
          <w:b/>
        </w:rPr>
        <w:t xml:space="preserve">Practice Test #: </w:t>
      </w:r>
      <w:r>
        <w:t>__________</w:t>
      </w:r>
      <w:r>
        <w:rPr>
          <w:b/>
        </w:rPr>
        <w:t xml:space="preserve">     Score: </w:t>
      </w:r>
      <w:r>
        <w:t>__________</w:t>
      </w:r>
    </w:p>
    <w:tbl>
      <w:tblPr>
        <w:tblStyle w:val="LightGrid-Accent1"/>
        <w:tblW w:w="0" w:type="auto"/>
        <w:tblLook w:val="04A0" w:firstRow="1" w:lastRow="0" w:firstColumn="1" w:lastColumn="0" w:noHBand="0" w:noVBand="1"/>
      </w:tblPr>
      <w:tblGrid>
        <w:gridCol w:w="2484"/>
        <w:gridCol w:w="2484"/>
        <w:gridCol w:w="2484"/>
        <w:gridCol w:w="2484"/>
      </w:tblGrid>
      <w:tr w:rsidR="006519C0" w:rsidTr="006519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000000">
            <w:r>
              <w:t>Q#</w:t>
            </w:r>
          </w:p>
        </w:tc>
        <w:tc>
          <w:tcPr>
            <w:tcW w:w="2484" w:type="dxa"/>
          </w:tcPr>
          <w:p w:rsidR="006519C0" w:rsidRDefault="00000000">
            <w:pPr>
              <w:cnfStyle w:val="100000000000" w:firstRow="1" w:lastRow="0" w:firstColumn="0" w:lastColumn="0" w:oddVBand="0" w:evenVBand="0" w:oddHBand="0" w:evenHBand="0" w:firstRowFirstColumn="0" w:firstRowLastColumn="0" w:lastRowFirstColumn="0" w:lastRowLastColumn="0"/>
            </w:pPr>
            <w:r>
              <w:t>My Answer</w:t>
            </w:r>
          </w:p>
        </w:tc>
        <w:tc>
          <w:tcPr>
            <w:tcW w:w="2484" w:type="dxa"/>
          </w:tcPr>
          <w:p w:rsidR="006519C0" w:rsidRDefault="00000000">
            <w:pPr>
              <w:cnfStyle w:val="100000000000" w:firstRow="1" w:lastRow="0" w:firstColumn="0" w:lastColumn="0" w:oddVBand="0" w:evenVBand="0" w:oddHBand="0" w:evenHBand="0" w:firstRowFirstColumn="0" w:firstRowLastColumn="0" w:lastRowFirstColumn="0" w:lastRowLastColumn="0"/>
            </w:pPr>
            <w:r>
              <w:t>Correct Answer</w:t>
            </w:r>
          </w:p>
        </w:tc>
        <w:tc>
          <w:tcPr>
            <w:tcW w:w="2484" w:type="dxa"/>
          </w:tcPr>
          <w:p w:rsidR="006519C0" w:rsidRDefault="00000000">
            <w:pPr>
              <w:cnfStyle w:val="100000000000" w:firstRow="1" w:lastRow="0" w:firstColumn="0" w:lastColumn="0" w:oddVBand="0" w:evenVBand="0" w:oddHBand="0" w:evenHBand="0" w:firstRowFirstColumn="0" w:firstRowLastColumn="0" w:lastRowFirstColumn="0" w:lastRowLastColumn="0"/>
            </w:pPr>
            <w:r>
              <w:t>Why I Missed It</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c>
          <w:tcPr>
            <w:tcW w:w="2484" w:type="dxa"/>
          </w:tcPr>
          <w:p w:rsidR="006519C0" w:rsidRDefault="006519C0">
            <w:pPr>
              <w:cnfStyle w:val="000000100000" w:firstRow="0" w:lastRow="0" w:firstColumn="0" w:lastColumn="0" w:oddVBand="0" w:evenVBand="0" w:oddHBand="1" w:evenHBand="0" w:firstRowFirstColumn="0" w:firstRowLastColumn="0" w:lastRowFirstColumn="0" w:lastRowLastColumn="0"/>
            </w:pP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rsidR="006519C0" w:rsidRDefault="006519C0"/>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c>
          <w:tcPr>
            <w:tcW w:w="2484" w:type="dxa"/>
          </w:tcPr>
          <w:p w:rsidR="006519C0" w:rsidRDefault="006519C0">
            <w:pPr>
              <w:cnfStyle w:val="000000010000" w:firstRow="0" w:lastRow="0" w:firstColumn="0" w:lastColumn="0" w:oddVBand="0" w:evenVBand="0" w:oddHBand="0" w:evenHBand="1" w:firstRowFirstColumn="0" w:firstRowLastColumn="0" w:lastRowFirstColumn="0" w:lastRowLastColumn="0"/>
            </w:pPr>
          </w:p>
        </w:tc>
      </w:tr>
    </w:tbl>
    <w:p w:rsidR="006519C0" w:rsidRDefault="006519C0"/>
    <w:p w:rsidR="006519C0" w:rsidRDefault="00000000">
      <w:r>
        <w:rPr>
          <w:b/>
        </w:rPr>
        <w:t>Topics to review before my next practice test:</w:t>
      </w:r>
    </w:p>
    <w:p w:rsidR="006519C0" w:rsidRDefault="00000000">
      <w:r>
        <w:t>________________________________________________________________________________</w:t>
      </w:r>
    </w:p>
    <w:p w:rsidR="006519C0" w:rsidRDefault="00000000">
      <w:r>
        <w:t>________________________________________________________________________________</w:t>
      </w:r>
    </w:p>
    <w:p w:rsidR="006519C0" w:rsidRDefault="00000000">
      <w:r>
        <w:t>________________________________________________________________________________</w:t>
      </w:r>
    </w:p>
    <w:p w:rsidR="006519C0" w:rsidRDefault="00000000">
      <w:r>
        <w:br w:type="page"/>
      </w:r>
    </w:p>
    <w:p w:rsidR="006519C0" w:rsidRDefault="00000000">
      <w:pPr>
        <w:pStyle w:val="Heading1"/>
      </w:pPr>
      <w:r>
        <w:lastRenderedPageBreak/>
        <w:t>Part 9: Vocabulary Puzzles &amp; Activities</w:t>
      </w:r>
    </w:p>
    <w:p w:rsidR="006519C0" w:rsidRDefault="00000000">
      <w:r>
        <w:rPr>
          <w:i/>
        </w:rPr>
        <w:t>254 vocabulary words, reinforced through two activity types so you encounter each word multiple times in different formats: matching and fill-in-the-blank. Each activity type has its own answer key at the end of that section.</w:t>
      </w:r>
    </w:p>
    <w:p w:rsidR="006519C0" w:rsidRDefault="00000000">
      <w:r>
        <w:br w:type="page"/>
      </w:r>
    </w:p>
    <w:p w:rsidR="006519C0" w:rsidRDefault="00000000">
      <w:pPr>
        <w:pStyle w:val="Heading2"/>
      </w:pPr>
      <w:r>
        <w:lastRenderedPageBreak/>
        <w:t>Matching Activities</w:t>
      </w:r>
    </w:p>
    <w:p w:rsidR="006519C0" w:rsidRDefault="00000000">
      <w:r>
        <w:rPr>
          <w:i/>
        </w:rPr>
        <w:t>Match each word to its correct definition. Write the letter of the definition on the blank next to each word.</w:t>
      </w:r>
    </w:p>
    <w:p w:rsidR="006519C0" w:rsidRDefault="006519C0"/>
    <w:p w:rsidR="006519C0" w:rsidRDefault="00000000">
      <w:pPr>
        <w:pStyle w:val="Heading3"/>
      </w:pPr>
      <w:r>
        <w:t>Matching Activity 1</w:t>
      </w:r>
    </w:p>
    <w:p w:rsidR="006519C0" w:rsidRDefault="00000000">
      <w:r>
        <w:rPr>
          <w:b/>
        </w:rPr>
        <w:t xml:space="preserve">Name: </w:t>
      </w:r>
      <w:r>
        <w:t xml:space="preserve">______________________________    </w:t>
      </w:r>
      <w:r>
        <w:rPr>
          <w:b/>
        </w:rPr>
        <w:t xml:space="preserve">Date: </w:t>
      </w:r>
      <w:r>
        <w:t>____________</w:t>
      </w:r>
    </w:p>
    <w:p w:rsidR="006519C0" w:rsidRDefault="00000000">
      <w:pPr>
        <w:jc w:val="center"/>
      </w:pPr>
      <w:r>
        <w:rPr>
          <w:b/>
          <w:sz w:val="48"/>
        </w:rPr>
        <w:t>Civics Vocabulary</w:t>
      </w:r>
    </w:p>
    <w:p w:rsidR="006519C0" w:rsidRDefault="006519C0"/>
    <w:p w:rsidR="006519C0" w:rsidRDefault="00000000">
      <w:r>
        <w:rPr>
          <w:i/>
        </w:rPr>
        <w:t>Match each vocabulary term to its definition by writing the correct letter on the line.</w:t>
      </w:r>
    </w:p>
    <w:p w:rsidR="006519C0" w:rsidRDefault="006519C0"/>
    <w:tbl>
      <w:tblPr>
        <w:tblStyle w:val="TableGrid"/>
        <w:tblW w:w="0" w:type="auto"/>
        <w:tblLook w:val="04A0" w:firstRow="1" w:lastRow="0" w:firstColumn="1" w:lastColumn="0" w:noHBand="0" w:noVBand="1"/>
      </w:tblPr>
      <w:tblGrid>
        <w:gridCol w:w="4968"/>
        <w:gridCol w:w="4968"/>
      </w:tblGrid>
      <w:tr w:rsidR="006519C0">
        <w:tc>
          <w:tcPr>
            <w:tcW w:w="4968" w:type="dxa"/>
          </w:tcPr>
          <w:p w:rsidR="006519C0" w:rsidRDefault="00000000">
            <w:r>
              <w:rPr>
                <w:b/>
              </w:rPr>
              <w:t>Vocabulary Term</w:t>
            </w:r>
          </w:p>
        </w:tc>
        <w:tc>
          <w:tcPr>
            <w:tcW w:w="4968" w:type="dxa"/>
          </w:tcPr>
          <w:p w:rsidR="006519C0" w:rsidRDefault="00000000">
            <w:r>
              <w:rPr>
                <w:b/>
              </w:rPr>
              <w:t>Definitions</w:t>
            </w:r>
          </w:p>
        </w:tc>
      </w:tr>
      <w:tr w:rsidR="006519C0">
        <w:tc>
          <w:tcPr>
            <w:tcW w:w="4968" w:type="dxa"/>
          </w:tcPr>
          <w:p w:rsidR="006519C0" w:rsidRDefault="00000000">
            <w:r>
              <w:t>1. Constitution  ____</w:t>
            </w:r>
          </w:p>
        </w:tc>
        <w:tc>
          <w:tcPr>
            <w:tcW w:w="4968" w:type="dxa"/>
          </w:tcPr>
          <w:p w:rsidR="006519C0" w:rsidRDefault="00000000">
            <w:r>
              <w:t>A. the supreme law or framework of the land; document creating the U.S. government</w:t>
            </w:r>
          </w:p>
        </w:tc>
      </w:tr>
      <w:tr w:rsidR="006519C0">
        <w:tc>
          <w:tcPr>
            <w:tcW w:w="4968" w:type="dxa"/>
          </w:tcPr>
          <w:p w:rsidR="006519C0" w:rsidRDefault="00000000">
            <w:r>
              <w:t>2. single  ____</w:t>
            </w:r>
          </w:p>
        </w:tc>
        <w:tc>
          <w:tcPr>
            <w:tcW w:w="4968" w:type="dxa"/>
          </w:tcPr>
          <w:p w:rsidR="006519C0" w:rsidRDefault="00000000">
            <w:r>
              <w:t>B. permit, allow</w:t>
            </w:r>
          </w:p>
        </w:tc>
      </w:tr>
      <w:tr w:rsidR="006519C0">
        <w:tc>
          <w:tcPr>
            <w:tcW w:w="4968" w:type="dxa"/>
          </w:tcPr>
          <w:p w:rsidR="006519C0" w:rsidRDefault="00000000">
            <w:r>
              <w:t>3. occupation  ____</w:t>
            </w:r>
          </w:p>
        </w:tc>
        <w:tc>
          <w:tcPr>
            <w:tcW w:w="4968" w:type="dxa"/>
          </w:tcPr>
          <w:p w:rsidR="006519C0" w:rsidRDefault="00000000">
            <w:r>
              <w:t>C. to continue in time</w:t>
            </w:r>
          </w:p>
        </w:tc>
      </w:tr>
      <w:tr w:rsidR="006519C0">
        <w:tc>
          <w:tcPr>
            <w:tcW w:w="4968" w:type="dxa"/>
          </w:tcPr>
          <w:p w:rsidR="006519C0" w:rsidRDefault="00000000">
            <w:r>
              <w:t>4. tribes  ____</w:t>
            </w:r>
          </w:p>
        </w:tc>
        <w:tc>
          <w:tcPr>
            <w:tcW w:w="4968" w:type="dxa"/>
          </w:tcPr>
          <w:p w:rsidR="006519C0" w:rsidRDefault="00000000">
            <w:r>
              <w:t>D. hair colors include black, brown, red, blonde, grey, and white</w:t>
            </w:r>
          </w:p>
        </w:tc>
      </w:tr>
      <w:tr w:rsidR="006519C0">
        <w:tc>
          <w:tcPr>
            <w:tcW w:w="4968" w:type="dxa"/>
          </w:tcPr>
          <w:p w:rsidR="006519C0" w:rsidRDefault="00000000">
            <w:r>
              <w:t>5. overseas  ____</w:t>
            </w:r>
          </w:p>
        </w:tc>
        <w:tc>
          <w:tcPr>
            <w:tcW w:w="4968" w:type="dxa"/>
          </w:tcPr>
          <w:p w:rsidR="006519C0" w:rsidRDefault="00000000">
            <w:r>
              <w:t>E. a group of people who use weapons to protect their community</w:t>
            </w:r>
          </w:p>
        </w:tc>
      </w:tr>
      <w:tr w:rsidR="006519C0">
        <w:tc>
          <w:tcPr>
            <w:tcW w:w="4968" w:type="dxa"/>
          </w:tcPr>
          <w:p w:rsidR="006519C0" w:rsidRDefault="00000000">
            <w:r>
              <w:t>6. middle name  ____</w:t>
            </w:r>
          </w:p>
        </w:tc>
        <w:tc>
          <w:tcPr>
            <w:tcW w:w="4968" w:type="dxa"/>
          </w:tcPr>
          <w:p w:rsidR="006519C0" w:rsidRDefault="00000000">
            <w:r>
              <w:t>F. starting the interview by making a serious promise</w:t>
            </w:r>
          </w:p>
        </w:tc>
      </w:tr>
      <w:tr w:rsidR="006519C0">
        <w:tc>
          <w:tcPr>
            <w:tcW w:w="4968" w:type="dxa"/>
          </w:tcPr>
          <w:p w:rsidR="006519C0" w:rsidRDefault="00000000">
            <w:r>
              <w:t>7. senator  ____</w:t>
            </w:r>
          </w:p>
        </w:tc>
        <w:tc>
          <w:tcPr>
            <w:tcW w:w="4968" w:type="dxa"/>
          </w:tcPr>
          <w:p w:rsidR="006519C0" w:rsidRDefault="00000000">
            <w:r>
              <w:t>G. home</w:t>
            </w:r>
          </w:p>
        </w:tc>
      </w:tr>
      <w:tr w:rsidR="006519C0">
        <w:tc>
          <w:tcPr>
            <w:tcW w:w="4968" w:type="dxa"/>
          </w:tcPr>
          <w:p w:rsidR="006519C0" w:rsidRDefault="00000000">
            <w:r>
              <w:t>8. guerrilla group  ____</w:t>
            </w:r>
          </w:p>
        </w:tc>
        <w:tc>
          <w:tcPr>
            <w:tcW w:w="4968" w:type="dxa"/>
          </w:tcPr>
          <w:p w:rsidR="006519C0" w:rsidRDefault="00000000">
            <w:r>
              <w:t>H. not less than</w:t>
            </w:r>
          </w:p>
        </w:tc>
      </w:tr>
      <w:tr w:rsidR="006519C0">
        <w:tc>
          <w:tcPr>
            <w:tcW w:w="4968" w:type="dxa"/>
          </w:tcPr>
          <w:p w:rsidR="006519C0" w:rsidRDefault="00000000">
            <w:r>
              <w:t>9. residence  ____</w:t>
            </w:r>
          </w:p>
        </w:tc>
        <w:tc>
          <w:tcPr>
            <w:tcW w:w="4968" w:type="dxa"/>
          </w:tcPr>
          <w:p w:rsidR="006519C0" w:rsidRDefault="00000000">
            <w:r>
              <w:t>I. a punishment you don’t need to do unless you get into trouble</w:t>
            </w:r>
          </w:p>
        </w:tc>
      </w:tr>
      <w:tr w:rsidR="006519C0">
        <w:tc>
          <w:tcPr>
            <w:tcW w:w="4968" w:type="dxa"/>
          </w:tcPr>
          <w:p w:rsidR="006519C0" w:rsidRDefault="00000000">
            <w:r>
              <w:t>10. eye color  ____</w:t>
            </w:r>
          </w:p>
        </w:tc>
        <w:tc>
          <w:tcPr>
            <w:tcW w:w="4968" w:type="dxa"/>
          </w:tcPr>
          <w:p w:rsidR="006519C0" w:rsidRDefault="00000000">
            <w:r>
              <w:t>J. money that you earn or money you receive from the government</w:t>
            </w:r>
          </w:p>
        </w:tc>
      </w:tr>
      <w:tr w:rsidR="006519C0">
        <w:tc>
          <w:tcPr>
            <w:tcW w:w="4968" w:type="dxa"/>
          </w:tcPr>
          <w:p w:rsidR="006519C0" w:rsidRDefault="00000000">
            <w:r>
              <w:t>11. swearing in  ____</w:t>
            </w:r>
          </w:p>
        </w:tc>
        <w:tc>
          <w:tcPr>
            <w:tcW w:w="4968" w:type="dxa"/>
          </w:tcPr>
          <w:p w:rsidR="006519C0" w:rsidRDefault="00000000">
            <w:r>
              <w:t>K. a group of people who use weapons to fight against the government</w:t>
            </w:r>
          </w:p>
        </w:tc>
      </w:tr>
      <w:tr w:rsidR="006519C0">
        <w:tc>
          <w:tcPr>
            <w:tcW w:w="4968" w:type="dxa"/>
          </w:tcPr>
          <w:p w:rsidR="006519C0" w:rsidRDefault="00000000">
            <w:r>
              <w:t>12. insurgent organization  ____</w:t>
            </w:r>
          </w:p>
        </w:tc>
        <w:tc>
          <w:tcPr>
            <w:tcW w:w="4968" w:type="dxa"/>
          </w:tcPr>
          <w:p w:rsidR="006519C0" w:rsidRDefault="00000000">
            <w:r>
              <w:t>L. in another country</w:t>
            </w:r>
          </w:p>
        </w:tc>
      </w:tr>
      <w:tr w:rsidR="006519C0">
        <w:tc>
          <w:tcPr>
            <w:tcW w:w="4968" w:type="dxa"/>
          </w:tcPr>
          <w:p w:rsidR="006519C0" w:rsidRDefault="00000000">
            <w:r>
              <w:t>13. income  ____</w:t>
            </w:r>
          </w:p>
        </w:tc>
        <w:tc>
          <w:tcPr>
            <w:tcW w:w="4968" w:type="dxa"/>
          </w:tcPr>
          <w:p w:rsidR="006519C0" w:rsidRDefault="00000000">
            <w:r>
              <w:t>M. provide money for living</w:t>
            </w:r>
          </w:p>
        </w:tc>
      </w:tr>
      <w:tr w:rsidR="006519C0">
        <w:tc>
          <w:tcPr>
            <w:tcW w:w="4968" w:type="dxa"/>
          </w:tcPr>
          <w:p w:rsidR="006519C0" w:rsidRDefault="00000000">
            <w:r>
              <w:t>14. to last  ____</w:t>
            </w:r>
          </w:p>
        </w:tc>
        <w:tc>
          <w:tcPr>
            <w:tcW w:w="4968" w:type="dxa"/>
          </w:tcPr>
          <w:p w:rsidR="006519C0" w:rsidRDefault="00000000">
            <w:r>
              <w:t>N. cannot hear</w:t>
            </w:r>
          </w:p>
        </w:tc>
      </w:tr>
      <w:tr w:rsidR="006519C0">
        <w:tc>
          <w:tcPr>
            <w:tcW w:w="4968" w:type="dxa"/>
          </w:tcPr>
          <w:p w:rsidR="006519C0" w:rsidRDefault="00000000">
            <w:r>
              <w:t>15. deaf  ____</w:t>
            </w:r>
          </w:p>
        </w:tc>
        <w:tc>
          <w:tcPr>
            <w:tcW w:w="4968" w:type="dxa"/>
          </w:tcPr>
          <w:p w:rsidR="006519C0" w:rsidRDefault="00000000">
            <w:r>
              <w:t>O. you will not leave out important information</w:t>
            </w:r>
          </w:p>
        </w:tc>
      </w:tr>
      <w:tr w:rsidR="006519C0">
        <w:tc>
          <w:tcPr>
            <w:tcW w:w="4968" w:type="dxa"/>
          </w:tcPr>
          <w:p w:rsidR="006519C0" w:rsidRDefault="00000000">
            <w:r>
              <w:t>16. the whole truth  ____</w:t>
            </w:r>
          </w:p>
        </w:tc>
        <w:tc>
          <w:tcPr>
            <w:tcW w:w="4968" w:type="dxa"/>
          </w:tcPr>
          <w:p w:rsidR="006519C0" w:rsidRDefault="00000000">
            <w:r>
              <w:t>P. an elected person in the Senate representing a state for 6 years</w:t>
            </w:r>
          </w:p>
        </w:tc>
      </w:tr>
      <w:tr w:rsidR="006519C0">
        <w:tc>
          <w:tcPr>
            <w:tcW w:w="4968" w:type="dxa"/>
          </w:tcPr>
          <w:p w:rsidR="006519C0" w:rsidRDefault="00000000">
            <w:r>
              <w:t>17. allegiance  ____</w:t>
            </w:r>
          </w:p>
        </w:tc>
        <w:tc>
          <w:tcPr>
            <w:tcW w:w="4968" w:type="dxa"/>
          </w:tcPr>
          <w:p w:rsidR="006519C0" w:rsidRDefault="00000000">
            <w:r>
              <w:t>Q. a name between your first name and your surname</w:t>
            </w:r>
          </w:p>
        </w:tc>
      </w:tr>
      <w:tr w:rsidR="006519C0">
        <w:tc>
          <w:tcPr>
            <w:tcW w:w="4968" w:type="dxa"/>
          </w:tcPr>
          <w:p w:rsidR="006519C0" w:rsidRDefault="00000000">
            <w:r>
              <w:t>18. support yourself  ____</w:t>
            </w:r>
          </w:p>
        </w:tc>
        <w:tc>
          <w:tcPr>
            <w:tcW w:w="4968" w:type="dxa"/>
          </w:tcPr>
          <w:p w:rsidR="006519C0" w:rsidRDefault="00000000">
            <w:r>
              <w:t>R. eye colors include blue, green, and brown</w:t>
            </w:r>
          </w:p>
        </w:tc>
      </w:tr>
      <w:tr w:rsidR="006519C0">
        <w:tc>
          <w:tcPr>
            <w:tcW w:w="4968" w:type="dxa"/>
          </w:tcPr>
          <w:p w:rsidR="006519C0" w:rsidRDefault="00000000">
            <w:r>
              <w:t>19. at least  ____</w:t>
            </w:r>
          </w:p>
        </w:tc>
        <w:tc>
          <w:tcPr>
            <w:tcW w:w="4968" w:type="dxa"/>
          </w:tcPr>
          <w:p w:rsidR="006519C0" w:rsidRDefault="00000000">
            <w:r>
              <w:t>S. never married or not married</w:t>
            </w:r>
          </w:p>
        </w:tc>
      </w:tr>
      <w:tr w:rsidR="006519C0">
        <w:tc>
          <w:tcPr>
            <w:tcW w:w="4968" w:type="dxa"/>
          </w:tcPr>
          <w:p w:rsidR="006519C0" w:rsidRDefault="00000000">
            <w:r>
              <w:t>20. let  ____</w:t>
            </w:r>
          </w:p>
        </w:tc>
        <w:tc>
          <w:tcPr>
            <w:tcW w:w="4968" w:type="dxa"/>
          </w:tcPr>
          <w:p w:rsidR="006519C0" w:rsidRDefault="00000000">
            <w:r>
              <w:t>T. married, single, divorced, or widowed</w:t>
            </w:r>
          </w:p>
        </w:tc>
      </w:tr>
      <w:tr w:rsidR="006519C0">
        <w:tc>
          <w:tcPr>
            <w:tcW w:w="4968" w:type="dxa"/>
          </w:tcPr>
          <w:p w:rsidR="006519C0" w:rsidRDefault="00000000">
            <w:r>
              <w:t>21. marital status  ____</w:t>
            </w:r>
          </w:p>
        </w:tc>
        <w:tc>
          <w:tcPr>
            <w:tcW w:w="4968" w:type="dxa"/>
          </w:tcPr>
          <w:p w:rsidR="006519C0" w:rsidRDefault="00000000">
            <w:r>
              <w:t>U. loyalty to</w:t>
            </w:r>
          </w:p>
        </w:tc>
      </w:tr>
      <w:tr w:rsidR="006519C0">
        <w:tc>
          <w:tcPr>
            <w:tcW w:w="4968" w:type="dxa"/>
          </w:tcPr>
          <w:p w:rsidR="006519C0" w:rsidRDefault="00000000">
            <w:r>
              <w:t>22. suspended sentence  ____</w:t>
            </w:r>
          </w:p>
        </w:tc>
        <w:tc>
          <w:tcPr>
            <w:tcW w:w="4968" w:type="dxa"/>
          </w:tcPr>
          <w:p w:rsidR="006519C0" w:rsidRDefault="00000000">
            <w:r>
              <w:t>V. a group of people or families with common language and customs</w:t>
            </w:r>
          </w:p>
        </w:tc>
      </w:tr>
      <w:tr w:rsidR="006519C0">
        <w:tc>
          <w:tcPr>
            <w:tcW w:w="4968" w:type="dxa"/>
          </w:tcPr>
          <w:p w:rsidR="006519C0" w:rsidRDefault="00000000">
            <w:r>
              <w:t>23. deceased  ____</w:t>
            </w:r>
          </w:p>
        </w:tc>
        <w:tc>
          <w:tcPr>
            <w:tcW w:w="4968" w:type="dxa"/>
          </w:tcPr>
          <w:p w:rsidR="006519C0" w:rsidRDefault="00000000">
            <w:r>
              <w:t xml:space="preserve">W. a group that uses weapons to attack the </w:t>
            </w:r>
            <w:r>
              <w:lastRenderedPageBreak/>
              <w:t>military, police, or government</w:t>
            </w:r>
          </w:p>
        </w:tc>
      </w:tr>
      <w:tr w:rsidR="006519C0">
        <w:tc>
          <w:tcPr>
            <w:tcW w:w="4968" w:type="dxa"/>
          </w:tcPr>
          <w:p w:rsidR="006519C0" w:rsidRDefault="00000000">
            <w:r>
              <w:lastRenderedPageBreak/>
              <w:t>24. self-defense unit  ____</w:t>
            </w:r>
          </w:p>
        </w:tc>
        <w:tc>
          <w:tcPr>
            <w:tcW w:w="4968" w:type="dxa"/>
          </w:tcPr>
          <w:p w:rsidR="006519C0" w:rsidRDefault="00000000">
            <w:r>
              <w:t>X. job or work</w:t>
            </w:r>
          </w:p>
        </w:tc>
      </w:tr>
      <w:tr w:rsidR="006519C0">
        <w:tc>
          <w:tcPr>
            <w:tcW w:w="4968" w:type="dxa"/>
          </w:tcPr>
          <w:p w:rsidR="006519C0" w:rsidRDefault="00000000">
            <w:r>
              <w:t>25. hair color  ____</w:t>
            </w:r>
          </w:p>
        </w:tc>
        <w:tc>
          <w:tcPr>
            <w:tcW w:w="4968" w:type="dxa"/>
          </w:tcPr>
          <w:p w:rsidR="006519C0" w:rsidRDefault="00000000">
            <w:r>
              <w:t>Y. dead, to stop living / to pass away</w:t>
            </w:r>
          </w:p>
        </w:tc>
      </w:tr>
    </w:tbl>
    <w:p w:rsidR="006519C0" w:rsidRDefault="00000000">
      <w:r>
        <w:br w:type="page"/>
      </w:r>
    </w:p>
    <w:p w:rsidR="006519C0" w:rsidRDefault="00000000">
      <w:pPr>
        <w:pStyle w:val="Heading3"/>
      </w:pPr>
      <w:r>
        <w:lastRenderedPageBreak/>
        <w:t>Matching Activity 2</w:t>
      </w:r>
    </w:p>
    <w:p w:rsidR="006519C0" w:rsidRDefault="00000000">
      <w:r>
        <w:rPr>
          <w:b/>
        </w:rPr>
        <w:t xml:space="preserve">Name: </w:t>
      </w:r>
      <w:r>
        <w:t xml:space="preserve">______________________________    </w:t>
      </w:r>
      <w:r>
        <w:rPr>
          <w:b/>
        </w:rPr>
        <w:t xml:space="preserve">Date: </w:t>
      </w:r>
      <w:r>
        <w:t>____________</w:t>
      </w:r>
    </w:p>
    <w:p w:rsidR="006519C0" w:rsidRDefault="00000000">
      <w:pPr>
        <w:jc w:val="center"/>
      </w:pPr>
      <w:r>
        <w:rPr>
          <w:b/>
          <w:sz w:val="48"/>
        </w:rPr>
        <w:t>Civics Vocabulary</w:t>
      </w:r>
    </w:p>
    <w:p w:rsidR="006519C0" w:rsidRDefault="006519C0"/>
    <w:p w:rsidR="006519C0" w:rsidRDefault="00000000">
      <w:r>
        <w:rPr>
          <w:i/>
        </w:rPr>
        <w:t>Match each vocabulary term to its definition by writing the correct letter on the line.</w:t>
      </w:r>
    </w:p>
    <w:p w:rsidR="006519C0" w:rsidRDefault="006519C0"/>
    <w:tbl>
      <w:tblPr>
        <w:tblStyle w:val="TableGrid"/>
        <w:tblW w:w="0" w:type="auto"/>
        <w:tblLook w:val="04A0" w:firstRow="1" w:lastRow="0" w:firstColumn="1" w:lastColumn="0" w:noHBand="0" w:noVBand="1"/>
      </w:tblPr>
      <w:tblGrid>
        <w:gridCol w:w="4968"/>
        <w:gridCol w:w="4968"/>
      </w:tblGrid>
      <w:tr w:rsidR="006519C0">
        <w:tc>
          <w:tcPr>
            <w:tcW w:w="4968" w:type="dxa"/>
          </w:tcPr>
          <w:p w:rsidR="006519C0" w:rsidRDefault="00000000">
            <w:r>
              <w:rPr>
                <w:b/>
              </w:rPr>
              <w:t>Vocabulary Term</w:t>
            </w:r>
          </w:p>
        </w:tc>
        <w:tc>
          <w:tcPr>
            <w:tcW w:w="4968" w:type="dxa"/>
          </w:tcPr>
          <w:p w:rsidR="006519C0" w:rsidRDefault="00000000">
            <w:r>
              <w:rPr>
                <w:b/>
              </w:rPr>
              <w:t>Definitions</w:t>
            </w:r>
          </w:p>
        </w:tc>
      </w:tr>
      <w:tr w:rsidR="006519C0">
        <w:tc>
          <w:tcPr>
            <w:tcW w:w="4968" w:type="dxa"/>
          </w:tcPr>
          <w:p w:rsidR="006519C0" w:rsidRDefault="00000000">
            <w:r>
              <w:t>1. Senate  ____</w:t>
            </w:r>
          </w:p>
        </w:tc>
        <w:tc>
          <w:tcPr>
            <w:tcW w:w="4968" w:type="dxa"/>
          </w:tcPr>
          <w:p w:rsidR="006519C0" w:rsidRDefault="00000000">
            <w:r>
              <w:t>A. postal code, for example: 81723</w:t>
            </w:r>
          </w:p>
        </w:tc>
      </w:tr>
      <w:tr w:rsidR="006519C0">
        <w:tc>
          <w:tcPr>
            <w:tcW w:w="4968" w:type="dxa"/>
          </w:tcPr>
          <w:p w:rsidR="006519C0" w:rsidRDefault="00000000">
            <w:r>
              <w:t>2. zip code  ____</w:t>
            </w:r>
          </w:p>
        </w:tc>
        <w:tc>
          <w:tcPr>
            <w:tcW w:w="4968" w:type="dxa"/>
          </w:tcPr>
          <w:p w:rsidR="006519C0" w:rsidRDefault="00000000">
            <w:r>
              <w:t>B. given name</w:t>
            </w:r>
          </w:p>
        </w:tc>
      </w:tr>
      <w:tr w:rsidR="006519C0">
        <w:tc>
          <w:tcPr>
            <w:tcW w:w="4968" w:type="dxa"/>
          </w:tcPr>
          <w:p w:rsidR="006519C0" w:rsidRDefault="00000000">
            <w:r>
              <w:t>3. The Oath of Allegiance  ____</w:t>
            </w:r>
          </w:p>
        </w:tc>
        <w:tc>
          <w:tcPr>
            <w:tcW w:w="4968" w:type="dxa"/>
          </w:tcPr>
          <w:p w:rsidR="006519C0" w:rsidRDefault="00000000">
            <w:r>
              <w:t>C. one of the two parts of Congress, with two senators per state</w:t>
            </w:r>
          </w:p>
        </w:tc>
      </w:tr>
      <w:tr w:rsidR="006519C0">
        <w:tc>
          <w:tcPr>
            <w:tcW w:w="4968" w:type="dxa"/>
          </w:tcPr>
          <w:p w:rsidR="006519C0" w:rsidRDefault="00000000">
            <w:r>
              <w:t>4. rebel group  ____</w:t>
            </w:r>
          </w:p>
        </w:tc>
        <w:tc>
          <w:tcPr>
            <w:tcW w:w="4968" w:type="dxa"/>
          </w:tcPr>
          <w:p w:rsidR="006519C0" w:rsidRDefault="00000000">
            <w:r>
              <w:t>D. United States Citizenship and Immigration Services</w:t>
            </w:r>
          </w:p>
        </w:tc>
      </w:tr>
      <w:tr w:rsidR="006519C0">
        <w:tc>
          <w:tcPr>
            <w:tcW w:w="4968" w:type="dxa"/>
          </w:tcPr>
          <w:p w:rsidR="006519C0" w:rsidRDefault="00000000">
            <w:r>
              <w:t>5. public benefits  ____</w:t>
            </w:r>
          </w:p>
        </w:tc>
        <w:tc>
          <w:tcPr>
            <w:tcW w:w="4968" w:type="dxa"/>
          </w:tcPr>
          <w:p w:rsidR="006519C0" w:rsidRDefault="00000000">
            <w:r>
              <w:t>E. to say, write or tell something; often something that is false</w:t>
            </w:r>
          </w:p>
        </w:tc>
      </w:tr>
      <w:tr w:rsidR="006519C0">
        <w:tc>
          <w:tcPr>
            <w:tcW w:w="4968" w:type="dxa"/>
          </w:tcPr>
          <w:p w:rsidR="006519C0" w:rsidRDefault="00000000">
            <w:r>
              <w:t>6. Mayor  ____</w:t>
            </w:r>
          </w:p>
        </w:tc>
        <w:tc>
          <w:tcPr>
            <w:tcW w:w="4968" w:type="dxa"/>
          </w:tcPr>
          <w:p w:rsidR="006519C0" w:rsidRDefault="00000000">
            <w:r>
              <w:t>F. a group of people who use weapons to fight against the government</w:t>
            </w:r>
          </w:p>
        </w:tc>
      </w:tr>
      <w:tr w:rsidR="006519C0">
        <w:tc>
          <w:tcPr>
            <w:tcW w:w="4968" w:type="dxa"/>
          </w:tcPr>
          <w:p w:rsidR="006519C0" w:rsidRDefault="00000000">
            <w:r>
              <w:t>7. law  ____</w:t>
            </w:r>
          </w:p>
        </w:tc>
        <w:tc>
          <w:tcPr>
            <w:tcW w:w="4968" w:type="dxa"/>
          </w:tcPr>
          <w:p w:rsidR="006519C0" w:rsidRDefault="00000000">
            <w:r>
              <w:t>G. one part of Congress, with representative count based on state population</w:t>
            </w:r>
          </w:p>
        </w:tc>
      </w:tr>
      <w:tr w:rsidR="006519C0">
        <w:tc>
          <w:tcPr>
            <w:tcW w:w="4968" w:type="dxa"/>
          </w:tcPr>
          <w:p w:rsidR="006519C0" w:rsidRDefault="00000000">
            <w:r>
              <w:t>8. first name  ____</w:t>
            </w:r>
          </w:p>
        </w:tc>
        <w:tc>
          <w:tcPr>
            <w:tcW w:w="4968" w:type="dxa"/>
          </w:tcPr>
          <w:p w:rsidR="006519C0" w:rsidRDefault="00000000">
            <w:r>
              <w:t>H. in any country other than the U.S.</w:t>
            </w:r>
          </w:p>
        </w:tc>
      </w:tr>
      <w:tr w:rsidR="006519C0">
        <w:tc>
          <w:tcPr>
            <w:tcW w:w="4968" w:type="dxa"/>
          </w:tcPr>
          <w:p w:rsidR="006519C0" w:rsidRDefault="00000000">
            <w:r>
              <w:t>9. Civil Rights Movement  ____</w:t>
            </w:r>
          </w:p>
        </w:tc>
        <w:tc>
          <w:tcPr>
            <w:tcW w:w="4968" w:type="dxa"/>
          </w:tcPr>
          <w:p w:rsidR="006519C0" w:rsidRDefault="00000000">
            <w:r>
              <w:t>I. legal permanent residence card</w:t>
            </w:r>
          </w:p>
        </w:tc>
      </w:tr>
      <w:tr w:rsidR="006519C0">
        <w:tc>
          <w:tcPr>
            <w:tcW w:w="4968" w:type="dxa"/>
          </w:tcPr>
          <w:p w:rsidR="006519C0" w:rsidRDefault="00000000">
            <w:r>
              <w:t>10. outside of the United States  ____</w:t>
            </w:r>
          </w:p>
        </w:tc>
        <w:tc>
          <w:tcPr>
            <w:tcW w:w="4968" w:type="dxa"/>
          </w:tcPr>
          <w:p w:rsidR="006519C0" w:rsidRDefault="00000000">
            <w:r>
              <w:t>J. a group effort to gain equality for all citizens</w:t>
            </w:r>
          </w:p>
        </w:tc>
      </w:tr>
      <w:tr w:rsidR="006519C0">
        <w:tc>
          <w:tcPr>
            <w:tcW w:w="4968" w:type="dxa"/>
          </w:tcPr>
          <w:p w:rsidR="006519C0" w:rsidRDefault="00000000">
            <w:r>
              <w:t>11. total  ____</w:t>
            </w:r>
          </w:p>
        </w:tc>
        <w:tc>
          <w:tcPr>
            <w:tcW w:w="4968" w:type="dxa"/>
          </w:tcPr>
          <w:p w:rsidR="006519C0" w:rsidRDefault="00000000">
            <w:r>
              <w:t>K. a serious promise</w:t>
            </w:r>
          </w:p>
        </w:tc>
      </w:tr>
      <w:tr w:rsidR="006519C0">
        <w:tc>
          <w:tcPr>
            <w:tcW w:w="4968" w:type="dxa"/>
          </w:tcPr>
          <w:p w:rsidR="006519C0" w:rsidRDefault="00000000">
            <w:r>
              <w:t>12. nothing but the truth  ____</w:t>
            </w:r>
          </w:p>
        </w:tc>
        <w:tc>
          <w:tcPr>
            <w:tcW w:w="4968" w:type="dxa"/>
          </w:tcPr>
          <w:p w:rsidR="006519C0" w:rsidRDefault="00000000">
            <w:r>
              <w:t>L. a place where people with psychiatric problems stay and receive treatment</w:t>
            </w:r>
          </w:p>
        </w:tc>
      </w:tr>
      <w:tr w:rsidR="006519C0">
        <w:tc>
          <w:tcPr>
            <w:tcW w:w="4968" w:type="dxa"/>
          </w:tcPr>
          <w:p w:rsidR="006519C0" w:rsidRDefault="00000000">
            <w:r>
              <w:t>13. USCIS  ____</w:t>
            </w:r>
          </w:p>
        </w:tc>
        <w:tc>
          <w:tcPr>
            <w:tcW w:w="4968" w:type="dxa"/>
          </w:tcPr>
          <w:p w:rsidR="006519C0" w:rsidRDefault="00000000">
            <w:r>
              <w:t>M. a rule made by the government</w:t>
            </w:r>
          </w:p>
        </w:tc>
      </w:tr>
      <w:tr w:rsidR="006519C0">
        <w:tc>
          <w:tcPr>
            <w:tcW w:w="4968" w:type="dxa"/>
          </w:tcPr>
          <w:p w:rsidR="006519C0" w:rsidRDefault="00000000">
            <w:r>
              <w:t>14. state  ____</w:t>
            </w:r>
          </w:p>
        </w:tc>
        <w:tc>
          <w:tcPr>
            <w:tcW w:w="4968" w:type="dxa"/>
          </w:tcPr>
          <w:p w:rsidR="006519C0" w:rsidRDefault="00000000">
            <w:r>
              <w:t>N. a person with a position of authority</w:t>
            </w:r>
          </w:p>
        </w:tc>
      </w:tr>
      <w:tr w:rsidR="006519C0">
        <w:tc>
          <w:tcPr>
            <w:tcW w:w="4968" w:type="dxa"/>
          </w:tcPr>
          <w:p w:rsidR="006519C0" w:rsidRDefault="00000000">
            <w:r>
              <w:t>15. pending  ____</w:t>
            </w:r>
          </w:p>
        </w:tc>
        <w:tc>
          <w:tcPr>
            <w:tcW w:w="4968" w:type="dxa"/>
          </w:tcPr>
          <w:p w:rsidR="006519C0" w:rsidRDefault="00000000">
            <w:r>
              <w:t>O. the leader of a city or town government</w:t>
            </w:r>
          </w:p>
        </w:tc>
      </w:tr>
      <w:tr w:rsidR="006519C0">
        <w:tc>
          <w:tcPr>
            <w:tcW w:w="4968" w:type="dxa"/>
          </w:tcPr>
          <w:p w:rsidR="006519C0" w:rsidRDefault="00000000">
            <w:r>
              <w:t>16. claim  ____</w:t>
            </w:r>
          </w:p>
        </w:tc>
        <w:tc>
          <w:tcPr>
            <w:tcW w:w="4968" w:type="dxa"/>
          </w:tcPr>
          <w:p w:rsidR="006519C0" w:rsidRDefault="00000000">
            <w:r>
              <w:t>P. money paid to government once a year based on earnings</w:t>
            </w:r>
          </w:p>
        </w:tc>
      </w:tr>
      <w:tr w:rsidR="006519C0">
        <w:tc>
          <w:tcPr>
            <w:tcW w:w="4968" w:type="dxa"/>
          </w:tcPr>
          <w:p w:rsidR="006519C0" w:rsidRDefault="00000000">
            <w:r>
              <w:t>17. income tax  ____</w:t>
            </w:r>
          </w:p>
        </w:tc>
        <w:tc>
          <w:tcPr>
            <w:tcW w:w="4968" w:type="dxa"/>
          </w:tcPr>
          <w:p w:rsidR="006519C0" w:rsidRDefault="00000000">
            <w:r>
              <w:t>Q. when a person has difficulty hearing</w:t>
            </w:r>
          </w:p>
        </w:tc>
      </w:tr>
      <w:tr w:rsidR="006519C0">
        <w:tc>
          <w:tcPr>
            <w:tcW w:w="4968" w:type="dxa"/>
          </w:tcPr>
          <w:p w:rsidR="006519C0" w:rsidRDefault="00000000">
            <w:r>
              <w:t>18. biological  ____</w:t>
            </w:r>
          </w:p>
        </w:tc>
        <w:tc>
          <w:tcPr>
            <w:tcW w:w="4968" w:type="dxa"/>
          </w:tcPr>
          <w:p w:rsidR="006519C0" w:rsidRDefault="00000000">
            <w:r>
              <w:t>R. everything you say will be true</w:t>
            </w:r>
          </w:p>
        </w:tc>
      </w:tr>
      <w:tr w:rsidR="006519C0">
        <w:tc>
          <w:tcPr>
            <w:tcW w:w="4968" w:type="dxa"/>
          </w:tcPr>
          <w:p w:rsidR="006519C0" w:rsidRDefault="00000000">
            <w:r>
              <w:t>19. mental institution  ____</w:t>
            </w:r>
          </w:p>
        </w:tc>
        <w:tc>
          <w:tcPr>
            <w:tcW w:w="4968" w:type="dxa"/>
          </w:tcPr>
          <w:p w:rsidR="006519C0" w:rsidRDefault="00000000">
            <w:r>
              <w:t>S. social services or financial support from the government</w:t>
            </w:r>
          </w:p>
        </w:tc>
      </w:tr>
      <w:tr w:rsidR="006519C0">
        <w:tc>
          <w:tcPr>
            <w:tcW w:w="4968" w:type="dxa"/>
          </w:tcPr>
          <w:p w:rsidR="006519C0" w:rsidRDefault="00000000">
            <w:r>
              <w:t>20. green card  ____</w:t>
            </w:r>
          </w:p>
        </w:tc>
        <w:tc>
          <w:tcPr>
            <w:tcW w:w="4968" w:type="dxa"/>
          </w:tcPr>
          <w:p w:rsidR="006519C0" w:rsidRDefault="00000000">
            <w:r>
              <w:t>T. still waiting for a decision; not decided</w:t>
            </w:r>
          </w:p>
        </w:tc>
      </w:tr>
      <w:tr w:rsidR="006519C0">
        <w:tc>
          <w:tcPr>
            <w:tcW w:w="4968" w:type="dxa"/>
          </w:tcPr>
          <w:p w:rsidR="006519C0" w:rsidRDefault="00000000">
            <w:r>
              <w:t>21. oath  ____</w:t>
            </w:r>
          </w:p>
        </w:tc>
        <w:tc>
          <w:tcPr>
            <w:tcW w:w="4968" w:type="dxa"/>
          </w:tcPr>
          <w:p w:rsidR="006519C0" w:rsidRDefault="00000000">
            <w:r>
              <w:t>U. all, everything together</w:t>
            </w:r>
          </w:p>
        </w:tc>
      </w:tr>
      <w:tr w:rsidR="006519C0">
        <w:tc>
          <w:tcPr>
            <w:tcW w:w="4968" w:type="dxa"/>
          </w:tcPr>
          <w:p w:rsidR="006519C0" w:rsidRDefault="00000000">
            <w:r>
              <w:t>22. officer  ____</w:t>
            </w:r>
          </w:p>
        </w:tc>
        <w:tc>
          <w:tcPr>
            <w:tcW w:w="4968" w:type="dxa"/>
          </w:tcPr>
          <w:p w:rsidR="006519C0" w:rsidRDefault="00000000">
            <w:r>
              <w:t>V. there are 50 states in the U.S.</w:t>
            </w:r>
          </w:p>
        </w:tc>
      </w:tr>
      <w:tr w:rsidR="006519C0">
        <w:tc>
          <w:tcPr>
            <w:tcW w:w="4968" w:type="dxa"/>
          </w:tcPr>
          <w:p w:rsidR="006519C0" w:rsidRDefault="00000000">
            <w:r>
              <w:t>23. detention facility  ____</w:t>
            </w:r>
          </w:p>
        </w:tc>
        <w:tc>
          <w:tcPr>
            <w:tcW w:w="4968" w:type="dxa"/>
          </w:tcPr>
          <w:p w:rsidR="006519C0" w:rsidRDefault="00000000">
            <w:r>
              <w:t>W. related through birth</w:t>
            </w:r>
          </w:p>
        </w:tc>
      </w:tr>
      <w:tr w:rsidR="006519C0">
        <w:tc>
          <w:tcPr>
            <w:tcW w:w="4968" w:type="dxa"/>
          </w:tcPr>
          <w:p w:rsidR="006519C0" w:rsidRDefault="00000000">
            <w:r>
              <w:t>24. hard of hearing  ____</w:t>
            </w:r>
          </w:p>
        </w:tc>
        <w:tc>
          <w:tcPr>
            <w:tcW w:w="4968" w:type="dxa"/>
          </w:tcPr>
          <w:p w:rsidR="006519C0" w:rsidRDefault="00000000">
            <w:r>
              <w:t>X. a promise to be loyal to the United States</w:t>
            </w:r>
          </w:p>
        </w:tc>
      </w:tr>
      <w:tr w:rsidR="006519C0">
        <w:tc>
          <w:tcPr>
            <w:tcW w:w="4968" w:type="dxa"/>
          </w:tcPr>
          <w:p w:rsidR="006519C0" w:rsidRDefault="00000000">
            <w:r>
              <w:t>25. House of Representatives  ____</w:t>
            </w:r>
          </w:p>
        </w:tc>
        <w:tc>
          <w:tcPr>
            <w:tcW w:w="4968" w:type="dxa"/>
          </w:tcPr>
          <w:p w:rsidR="006519C0" w:rsidRDefault="00000000">
            <w:r>
              <w:t>Y. a place like a prison or jail where people are forced to stay</w:t>
            </w:r>
          </w:p>
        </w:tc>
      </w:tr>
    </w:tbl>
    <w:p w:rsidR="006519C0" w:rsidRDefault="00000000">
      <w:r>
        <w:br w:type="page"/>
      </w:r>
    </w:p>
    <w:p w:rsidR="006519C0" w:rsidRDefault="00000000">
      <w:pPr>
        <w:pStyle w:val="Heading3"/>
      </w:pPr>
      <w:r>
        <w:lastRenderedPageBreak/>
        <w:t>Matching Activity 3</w:t>
      </w:r>
    </w:p>
    <w:p w:rsidR="006519C0" w:rsidRDefault="00000000">
      <w:r>
        <w:rPr>
          <w:b/>
        </w:rPr>
        <w:t xml:space="preserve">Name: </w:t>
      </w:r>
      <w:r>
        <w:t xml:space="preserve">______________________________    </w:t>
      </w:r>
      <w:r>
        <w:rPr>
          <w:b/>
        </w:rPr>
        <w:t xml:space="preserve">Date: </w:t>
      </w:r>
      <w:r>
        <w:t>____________</w:t>
      </w:r>
    </w:p>
    <w:p w:rsidR="006519C0" w:rsidRDefault="00000000">
      <w:pPr>
        <w:jc w:val="center"/>
      </w:pPr>
      <w:r>
        <w:rPr>
          <w:b/>
          <w:sz w:val="48"/>
        </w:rPr>
        <w:t>Civics Vocabulary</w:t>
      </w:r>
    </w:p>
    <w:p w:rsidR="006519C0" w:rsidRDefault="006519C0"/>
    <w:p w:rsidR="006519C0" w:rsidRDefault="00000000">
      <w:r>
        <w:rPr>
          <w:i/>
        </w:rPr>
        <w:t>Match each vocabulary term to its definition by writing the correct letter on the line.</w:t>
      </w:r>
    </w:p>
    <w:p w:rsidR="006519C0" w:rsidRDefault="006519C0"/>
    <w:tbl>
      <w:tblPr>
        <w:tblStyle w:val="TableGrid"/>
        <w:tblW w:w="0" w:type="auto"/>
        <w:tblLook w:val="04A0" w:firstRow="1" w:lastRow="0" w:firstColumn="1" w:lastColumn="0" w:noHBand="0" w:noVBand="1"/>
      </w:tblPr>
      <w:tblGrid>
        <w:gridCol w:w="4968"/>
        <w:gridCol w:w="4968"/>
      </w:tblGrid>
      <w:tr w:rsidR="006519C0">
        <w:tc>
          <w:tcPr>
            <w:tcW w:w="4968" w:type="dxa"/>
          </w:tcPr>
          <w:p w:rsidR="006519C0" w:rsidRDefault="00000000">
            <w:r>
              <w:rPr>
                <w:b/>
              </w:rPr>
              <w:t>Vocabulary Term</w:t>
            </w:r>
          </w:p>
        </w:tc>
        <w:tc>
          <w:tcPr>
            <w:tcW w:w="4968" w:type="dxa"/>
          </w:tcPr>
          <w:p w:rsidR="006519C0" w:rsidRDefault="00000000">
            <w:r>
              <w:rPr>
                <w:b/>
              </w:rPr>
              <w:t>Definitions</w:t>
            </w:r>
          </w:p>
        </w:tc>
      </w:tr>
      <w:tr w:rsidR="006519C0">
        <w:tc>
          <w:tcPr>
            <w:tcW w:w="4968" w:type="dxa"/>
          </w:tcPr>
          <w:p w:rsidR="006519C0" w:rsidRDefault="00000000">
            <w:r>
              <w:t>1. symbol  ____</w:t>
            </w:r>
          </w:p>
        </w:tc>
        <w:tc>
          <w:tcPr>
            <w:tcW w:w="4968" w:type="dxa"/>
          </w:tcPr>
          <w:p w:rsidR="006519C0" w:rsidRDefault="00000000">
            <w:r>
              <w:t>A. an object that represents an idea or quality (e.g., Statue of Liberty)</w:t>
            </w:r>
          </w:p>
        </w:tc>
      </w:tr>
      <w:tr w:rsidR="006519C0">
        <w:tc>
          <w:tcPr>
            <w:tcW w:w="4968" w:type="dxa"/>
          </w:tcPr>
          <w:p w:rsidR="006519C0" w:rsidRDefault="00000000">
            <w:r>
              <w:t>2. freedom of speech  ____</w:t>
            </w:r>
          </w:p>
        </w:tc>
        <w:tc>
          <w:tcPr>
            <w:tcW w:w="4968" w:type="dxa"/>
          </w:tcPr>
          <w:p w:rsidR="006519C0" w:rsidRDefault="00000000">
            <w:r>
              <w:t>B. part of a state; every U.S. state is divided into counties</w:t>
            </w:r>
          </w:p>
        </w:tc>
      </w:tr>
      <w:tr w:rsidR="006519C0">
        <w:tc>
          <w:tcPr>
            <w:tcW w:w="4968" w:type="dxa"/>
          </w:tcPr>
          <w:p w:rsidR="006519C0" w:rsidRDefault="00000000">
            <w:r>
              <w:t>3. associated with  ____</w:t>
            </w:r>
          </w:p>
        </w:tc>
        <w:tc>
          <w:tcPr>
            <w:tcW w:w="4968" w:type="dxa"/>
          </w:tcPr>
          <w:p w:rsidR="006519C0" w:rsidRDefault="00000000">
            <w:r>
              <w:t>C. husband or wife</w:t>
            </w:r>
          </w:p>
        </w:tc>
      </w:tr>
      <w:tr w:rsidR="006519C0">
        <w:tc>
          <w:tcPr>
            <w:tcW w:w="4968" w:type="dxa"/>
          </w:tcPr>
          <w:p w:rsidR="006519C0" w:rsidRDefault="00000000">
            <w:r>
              <w:t>4. freedom  ____</w:t>
            </w:r>
          </w:p>
        </w:tc>
        <w:tc>
          <w:tcPr>
            <w:tcW w:w="4968" w:type="dxa"/>
          </w:tcPr>
          <w:p w:rsidR="006519C0" w:rsidRDefault="00000000">
            <w:r>
              <w:t>D. when you are supervised by an officer and must follow special rules</w:t>
            </w:r>
          </w:p>
        </w:tc>
      </w:tr>
      <w:tr w:rsidR="006519C0">
        <w:tc>
          <w:tcPr>
            <w:tcW w:w="4968" w:type="dxa"/>
          </w:tcPr>
          <w:p w:rsidR="006519C0" w:rsidRDefault="00000000">
            <w:r>
              <w:t>5. false  ____</w:t>
            </w:r>
          </w:p>
        </w:tc>
        <w:tc>
          <w:tcPr>
            <w:tcW w:w="4968" w:type="dxa"/>
          </w:tcPr>
          <w:p w:rsidR="006519C0" w:rsidRDefault="00000000">
            <w:r>
              <w:t>E. the ability to do what you want; not being controlled by anyone</w:t>
            </w:r>
          </w:p>
        </w:tc>
      </w:tr>
      <w:tr w:rsidR="006519C0">
        <w:tc>
          <w:tcPr>
            <w:tcW w:w="4968" w:type="dxa"/>
          </w:tcPr>
          <w:p w:rsidR="006519C0" w:rsidRDefault="00000000">
            <w:r>
              <w:t>6. deported  ____</w:t>
            </w:r>
          </w:p>
        </w:tc>
        <w:tc>
          <w:tcPr>
            <w:tcW w:w="4968" w:type="dxa"/>
          </w:tcPr>
          <w:p w:rsidR="006519C0" w:rsidRDefault="00000000">
            <w:r>
              <w:t>F. to be member of the family of a king or queen</w:t>
            </w:r>
          </w:p>
        </w:tc>
      </w:tr>
      <w:tr w:rsidR="006519C0">
        <w:tc>
          <w:tcPr>
            <w:tcW w:w="4968" w:type="dxa"/>
          </w:tcPr>
          <w:p w:rsidR="006519C0" w:rsidRDefault="00000000">
            <w:r>
              <w:t>7. ordered  ____</w:t>
            </w:r>
          </w:p>
        </w:tc>
        <w:tc>
          <w:tcPr>
            <w:tcW w:w="4968" w:type="dxa"/>
          </w:tcPr>
          <w:p w:rsidR="006519C0" w:rsidRDefault="00000000">
            <w:r>
              <w:t>G. the country that ruled the 13 colonies until July 4, 1776</w:t>
            </w:r>
          </w:p>
        </w:tc>
      </w:tr>
      <w:tr w:rsidR="006519C0">
        <w:tc>
          <w:tcPr>
            <w:tcW w:w="4968" w:type="dxa"/>
          </w:tcPr>
          <w:p w:rsidR="006519C0" w:rsidRDefault="00000000">
            <w:r>
              <w:t>8. Great Britain  ____</w:t>
            </w:r>
          </w:p>
        </w:tc>
        <w:tc>
          <w:tcPr>
            <w:tcW w:w="4968" w:type="dxa"/>
          </w:tcPr>
          <w:p w:rsidR="006519C0" w:rsidRDefault="00000000">
            <w:r>
              <w:t>H. a formal group of people who have similar political goals</w:t>
            </w:r>
          </w:p>
        </w:tc>
      </w:tr>
      <w:tr w:rsidR="006519C0">
        <w:tc>
          <w:tcPr>
            <w:tcW w:w="4968" w:type="dxa"/>
          </w:tcPr>
          <w:p w:rsidR="006519C0" w:rsidRDefault="00000000">
            <w:r>
              <w:t>9. Vice President  ____</w:t>
            </w:r>
          </w:p>
        </w:tc>
        <w:tc>
          <w:tcPr>
            <w:tcW w:w="4968" w:type="dxa"/>
          </w:tcPr>
          <w:p w:rsidR="006519C0" w:rsidRDefault="00000000">
            <w:r>
              <w:t>I. former husband or wife</w:t>
            </w:r>
          </w:p>
        </w:tc>
      </w:tr>
      <w:tr w:rsidR="006519C0">
        <w:tc>
          <w:tcPr>
            <w:tcW w:w="4968" w:type="dxa"/>
          </w:tcPr>
          <w:p w:rsidR="006519C0" w:rsidRDefault="00000000">
            <w:r>
              <w:t>10. party  ____</w:t>
            </w:r>
          </w:p>
        </w:tc>
        <w:tc>
          <w:tcPr>
            <w:tcW w:w="4968" w:type="dxa"/>
          </w:tcPr>
          <w:p w:rsidR="006519C0" w:rsidRDefault="00000000">
            <w:r>
              <w:t>J. make a serious, official promise</w:t>
            </w:r>
          </w:p>
        </w:tc>
      </w:tr>
      <w:tr w:rsidR="006519C0">
        <w:tc>
          <w:tcPr>
            <w:tcW w:w="4968" w:type="dxa"/>
          </w:tcPr>
          <w:p w:rsidR="006519C0" w:rsidRDefault="00000000">
            <w:r>
              <w:t>11. government  ____</w:t>
            </w:r>
          </w:p>
        </w:tc>
        <w:tc>
          <w:tcPr>
            <w:tcW w:w="4968" w:type="dxa"/>
          </w:tcPr>
          <w:p w:rsidR="006519C0" w:rsidRDefault="00000000">
            <w:r>
              <w:t>K. from a time in the near past</w:t>
            </w:r>
          </w:p>
        </w:tc>
      </w:tr>
      <w:tr w:rsidR="006519C0">
        <w:tc>
          <w:tcPr>
            <w:tcW w:w="4968" w:type="dxa"/>
          </w:tcPr>
          <w:p w:rsidR="006519C0" w:rsidRDefault="00000000">
            <w:r>
              <w:t>12. hereditary title  ____</w:t>
            </w:r>
          </w:p>
        </w:tc>
        <w:tc>
          <w:tcPr>
            <w:tcW w:w="4968" w:type="dxa"/>
          </w:tcPr>
          <w:p w:rsidR="006519C0" w:rsidRDefault="00000000">
            <w:r>
              <w:t>L. the opposite of the truth; a lie intended to get something you want</w:t>
            </w:r>
          </w:p>
        </w:tc>
      </w:tr>
      <w:tr w:rsidR="006519C0">
        <w:tc>
          <w:tcPr>
            <w:tcW w:w="4968" w:type="dxa"/>
          </w:tcPr>
          <w:p w:rsidR="006519C0" w:rsidRDefault="00000000">
            <w:r>
              <w:t>13. spouse  ____</w:t>
            </w:r>
          </w:p>
        </w:tc>
        <w:tc>
          <w:tcPr>
            <w:tcW w:w="4968" w:type="dxa"/>
          </w:tcPr>
          <w:p w:rsidR="006519C0" w:rsidRDefault="00000000">
            <w:r>
              <w:t>M. the right to say what you want without hurting anyone</w:t>
            </w:r>
          </w:p>
        </w:tc>
      </w:tr>
      <w:tr w:rsidR="006519C0">
        <w:tc>
          <w:tcPr>
            <w:tcW w:w="4968" w:type="dxa"/>
          </w:tcPr>
          <w:p w:rsidR="006519C0" w:rsidRDefault="00000000">
            <w:r>
              <w:t>14. probation  ____</w:t>
            </w:r>
          </w:p>
        </w:tc>
        <w:tc>
          <w:tcPr>
            <w:tcW w:w="4968" w:type="dxa"/>
          </w:tcPr>
          <w:p w:rsidR="006519C0" w:rsidRDefault="00000000">
            <w:r>
              <w:t>N. the country where you are currently a citizen</w:t>
            </w:r>
          </w:p>
        </w:tc>
      </w:tr>
      <w:tr w:rsidR="006519C0">
        <w:tc>
          <w:tcPr>
            <w:tcW w:w="4968" w:type="dxa"/>
          </w:tcPr>
          <w:p w:rsidR="006519C0" w:rsidRDefault="00000000">
            <w:r>
              <w:t>15. border  ____</w:t>
            </w:r>
          </w:p>
        </w:tc>
        <w:tc>
          <w:tcPr>
            <w:tcW w:w="4968" w:type="dxa"/>
          </w:tcPr>
          <w:p w:rsidR="006519C0" w:rsidRDefault="00000000">
            <w:r>
              <w:t>O. a chair with wheels</w:t>
            </w:r>
          </w:p>
        </w:tc>
      </w:tr>
      <w:tr w:rsidR="006519C0">
        <w:tc>
          <w:tcPr>
            <w:tcW w:w="4968" w:type="dxa"/>
          </w:tcPr>
          <w:p w:rsidR="006519C0" w:rsidRDefault="00000000">
            <w:r>
              <w:t>16. prior spouse  ____</w:t>
            </w:r>
          </w:p>
        </w:tc>
        <w:tc>
          <w:tcPr>
            <w:tcW w:w="4968" w:type="dxa"/>
          </w:tcPr>
          <w:p w:rsidR="006519C0" w:rsidRDefault="00000000">
            <w:r>
              <w:t>P. the organization and rules for our country</w:t>
            </w:r>
          </w:p>
        </w:tc>
      </w:tr>
      <w:tr w:rsidR="006519C0">
        <w:tc>
          <w:tcPr>
            <w:tcW w:w="4968" w:type="dxa"/>
          </w:tcPr>
          <w:p w:rsidR="006519C0" w:rsidRDefault="00000000">
            <w:r>
              <w:t>17. county  ____</w:t>
            </w:r>
          </w:p>
        </w:tc>
        <w:tc>
          <w:tcPr>
            <w:tcW w:w="4968" w:type="dxa"/>
          </w:tcPr>
          <w:p w:rsidR="006519C0" w:rsidRDefault="00000000">
            <w:r>
              <w:t>Q. a group of people that is part of an official army</w:t>
            </w:r>
          </w:p>
        </w:tc>
      </w:tr>
      <w:tr w:rsidR="006519C0">
        <w:tc>
          <w:tcPr>
            <w:tcW w:w="4968" w:type="dxa"/>
          </w:tcPr>
          <w:p w:rsidR="006519C0" w:rsidRDefault="00000000">
            <w:r>
              <w:t>18. representative  ____</w:t>
            </w:r>
          </w:p>
        </w:tc>
        <w:tc>
          <w:tcPr>
            <w:tcW w:w="4968" w:type="dxa"/>
          </w:tcPr>
          <w:p w:rsidR="006519C0" w:rsidRDefault="00000000">
            <w:r>
              <w:t>R. the person who becomes president if the current one can no longer serve</w:t>
            </w:r>
          </w:p>
        </w:tc>
      </w:tr>
      <w:tr w:rsidR="006519C0">
        <w:tc>
          <w:tcPr>
            <w:tcW w:w="4968" w:type="dxa"/>
          </w:tcPr>
          <w:p w:rsidR="006519C0" w:rsidRDefault="00000000">
            <w:r>
              <w:t>19. recent  ____</w:t>
            </w:r>
          </w:p>
        </w:tc>
        <w:tc>
          <w:tcPr>
            <w:tcW w:w="4968" w:type="dxa"/>
          </w:tcPr>
          <w:p w:rsidR="006519C0" w:rsidRDefault="00000000">
            <w:r>
              <w:t>S. a person chosen to speak or make decisions for a group</w:t>
            </w:r>
          </w:p>
        </w:tc>
      </w:tr>
      <w:tr w:rsidR="006519C0">
        <w:tc>
          <w:tcPr>
            <w:tcW w:w="4968" w:type="dxa"/>
          </w:tcPr>
          <w:p w:rsidR="006519C0" w:rsidRDefault="00000000">
            <w:r>
              <w:t>20. military unit  ____</w:t>
            </w:r>
          </w:p>
        </w:tc>
        <w:tc>
          <w:tcPr>
            <w:tcW w:w="4968" w:type="dxa"/>
          </w:tcPr>
          <w:p w:rsidR="006519C0" w:rsidRDefault="00000000">
            <w:r>
              <w:t>T. a casual name used by your family and friends</w:t>
            </w:r>
          </w:p>
        </w:tc>
      </w:tr>
      <w:tr w:rsidR="006519C0">
        <w:tc>
          <w:tcPr>
            <w:tcW w:w="4968" w:type="dxa"/>
          </w:tcPr>
          <w:p w:rsidR="006519C0" w:rsidRDefault="00000000">
            <w:r>
              <w:t>21. last name  ____</w:t>
            </w:r>
          </w:p>
        </w:tc>
        <w:tc>
          <w:tcPr>
            <w:tcW w:w="4968" w:type="dxa"/>
          </w:tcPr>
          <w:p w:rsidR="006519C0" w:rsidRDefault="00000000">
            <w:r>
              <w:t>U. a division between two places</w:t>
            </w:r>
          </w:p>
        </w:tc>
      </w:tr>
      <w:tr w:rsidR="006519C0">
        <w:tc>
          <w:tcPr>
            <w:tcW w:w="4968" w:type="dxa"/>
          </w:tcPr>
          <w:p w:rsidR="006519C0" w:rsidRDefault="00000000">
            <w:r>
              <w:t>22. nickname  ____</w:t>
            </w:r>
          </w:p>
        </w:tc>
        <w:tc>
          <w:tcPr>
            <w:tcW w:w="4968" w:type="dxa"/>
          </w:tcPr>
          <w:p w:rsidR="006519C0" w:rsidRDefault="00000000">
            <w:r>
              <w:t>V. connected to</w:t>
            </w:r>
          </w:p>
        </w:tc>
      </w:tr>
      <w:tr w:rsidR="006519C0">
        <w:tc>
          <w:tcPr>
            <w:tcW w:w="4968" w:type="dxa"/>
          </w:tcPr>
          <w:p w:rsidR="006519C0" w:rsidRDefault="00000000">
            <w:r>
              <w:t>23. country of citizenship  ____</w:t>
            </w:r>
          </w:p>
        </w:tc>
        <w:tc>
          <w:tcPr>
            <w:tcW w:w="4968" w:type="dxa"/>
          </w:tcPr>
          <w:p w:rsidR="006519C0" w:rsidRDefault="00000000">
            <w:r>
              <w:t>W. to be officially sent back to your original country by the government</w:t>
            </w:r>
          </w:p>
        </w:tc>
      </w:tr>
      <w:tr w:rsidR="006519C0">
        <w:tc>
          <w:tcPr>
            <w:tcW w:w="4968" w:type="dxa"/>
          </w:tcPr>
          <w:p w:rsidR="006519C0" w:rsidRDefault="00000000">
            <w:r>
              <w:t>24. wheelchair  ____</w:t>
            </w:r>
          </w:p>
        </w:tc>
        <w:tc>
          <w:tcPr>
            <w:tcW w:w="4968" w:type="dxa"/>
          </w:tcPr>
          <w:p w:rsidR="006519C0" w:rsidRDefault="00000000">
            <w:r>
              <w:t>X. told to do something by a court or government official</w:t>
            </w:r>
          </w:p>
        </w:tc>
      </w:tr>
      <w:tr w:rsidR="006519C0">
        <w:tc>
          <w:tcPr>
            <w:tcW w:w="4968" w:type="dxa"/>
          </w:tcPr>
          <w:p w:rsidR="006519C0" w:rsidRDefault="00000000">
            <w:r>
              <w:t>25. take an oath  ____</w:t>
            </w:r>
          </w:p>
        </w:tc>
        <w:tc>
          <w:tcPr>
            <w:tcW w:w="4968" w:type="dxa"/>
          </w:tcPr>
          <w:p w:rsidR="006519C0" w:rsidRDefault="00000000">
            <w:r>
              <w:t>Y. family name or surname</w:t>
            </w:r>
          </w:p>
        </w:tc>
      </w:tr>
    </w:tbl>
    <w:p w:rsidR="006519C0" w:rsidRDefault="00000000">
      <w:r>
        <w:br w:type="page"/>
      </w:r>
    </w:p>
    <w:p w:rsidR="006519C0" w:rsidRDefault="00000000">
      <w:pPr>
        <w:pStyle w:val="Heading3"/>
      </w:pPr>
      <w:r>
        <w:lastRenderedPageBreak/>
        <w:t>Matching Activity 4</w:t>
      </w:r>
    </w:p>
    <w:p w:rsidR="006519C0" w:rsidRDefault="00000000">
      <w:r>
        <w:rPr>
          <w:b/>
        </w:rPr>
        <w:t xml:space="preserve">Name: </w:t>
      </w:r>
      <w:r>
        <w:t xml:space="preserve">______________________________    </w:t>
      </w:r>
      <w:r>
        <w:rPr>
          <w:b/>
        </w:rPr>
        <w:t xml:space="preserve">Date: </w:t>
      </w:r>
      <w:r>
        <w:t>____________</w:t>
      </w:r>
    </w:p>
    <w:p w:rsidR="006519C0" w:rsidRDefault="00000000">
      <w:pPr>
        <w:jc w:val="center"/>
      </w:pPr>
      <w:r>
        <w:rPr>
          <w:b/>
          <w:sz w:val="48"/>
        </w:rPr>
        <w:t>Civics Vocabulary</w:t>
      </w:r>
    </w:p>
    <w:p w:rsidR="006519C0" w:rsidRDefault="006519C0"/>
    <w:p w:rsidR="006519C0" w:rsidRDefault="00000000">
      <w:r>
        <w:rPr>
          <w:i/>
        </w:rPr>
        <w:t>Match each vocabulary term to its definition by writing the correct letter on the line.</w:t>
      </w:r>
    </w:p>
    <w:p w:rsidR="006519C0" w:rsidRDefault="006519C0"/>
    <w:tbl>
      <w:tblPr>
        <w:tblStyle w:val="TableGrid"/>
        <w:tblW w:w="0" w:type="auto"/>
        <w:tblLook w:val="04A0" w:firstRow="1" w:lastRow="0" w:firstColumn="1" w:lastColumn="0" w:noHBand="0" w:noVBand="1"/>
      </w:tblPr>
      <w:tblGrid>
        <w:gridCol w:w="4968"/>
        <w:gridCol w:w="4968"/>
      </w:tblGrid>
      <w:tr w:rsidR="006519C0">
        <w:tc>
          <w:tcPr>
            <w:tcW w:w="4968" w:type="dxa"/>
          </w:tcPr>
          <w:p w:rsidR="006519C0" w:rsidRDefault="00000000">
            <w:r>
              <w:rPr>
                <w:b/>
              </w:rPr>
              <w:t>Vocabulary Term</w:t>
            </w:r>
          </w:p>
        </w:tc>
        <w:tc>
          <w:tcPr>
            <w:tcW w:w="4968" w:type="dxa"/>
          </w:tcPr>
          <w:p w:rsidR="006519C0" w:rsidRDefault="00000000">
            <w:r>
              <w:rPr>
                <w:b/>
              </w:rPr>
              <w:t>Definitions</w:t>
            </w:r>
          </w:p>
        </w:tc>
      </w:tr>
      <w:tr w:rsidR="006519C0">
        <w:tc>
          <w:tcPr>
            <w:tcW w:w="4968" w:type="dxa"/>
          </w:tcPr>
          <w:p w:rsidR="006519C0" w:rsidRDefault="00000000">
            <w:r>
              <w:t>1. gain entry or admission  ____</w:t>
            </w:r>
          </w:p>
        </w:tc>
        <w:tc>
          <w:tcPr>
            <w:tcW w:w="4968" w:type="dxa"/>
          </w:tcPr>
          <w:p w:rsidR="006519C0" w:rsidRDefault="00000000">
            <w:r>
              <w:t>A. to need to pay</w:t>
            </w:r>
          </w:p>
        </w:tc>
      </w:tr>
      <w:tr w:rsidR="006519C0">
        <w:tc>
          <w:tcPr>
            <w:tcW w:w="4968" w:type="dxa"/>
          </w:tcPr>
          <w:p w:rsidR="006519C0" w:rsidRDefault="00000000">
            <w:r>
              <w:t>2. laid off  ____</w:t>
            </w:r>
          </w:p>
        </w:tc>
        <w:tc>
          <w:tcPr>
            <w:tcW w:w="4968" w:type="dxa"/>
          </w:tcPr>
          <w:p w:rsidR="006519C0" w:rsidRDefault="00000000">
            <w:r>
              <w:t>B. measurements of a person's body</w:t>
            </w:r>
          </w:p>
        </w:tc>
      </w:tr>
      <w:tr w:rsidR="006519C0">
        <w:tc>
          <w:tcPr>
            <w:tcW w:w="4968" w:type="dxa"/>
          </w:tcPr>
          <w:p w:rsidR="006519C0" w:rsidRDefault="00000000">
            <w:r>
              <w:t>3. Veterans Day  ____</w:t>
            </w:r>
          </w:p>
        </w:tc>
        <w:tc>
          <w:tcPr>
            <w:tcW w:w="4968" w:type="dxa"/>
          </w:tcPr>
          <w:p w:rsidR="006519C0" w:rsidRDefault="00000000">
            <w:r>
              <w:t>C. a person who drinks too much alcohol every day</w:t>
            </w:r>
          </w:p>
        </w:tc>
      </w:tr>
      <w:tr w:rsidR="006519C0">
        <w:tc>
          <w:tcPr>
            <w:tcW w:w="4968" w:type="dxa"/>
          </w:tcPr>
          <w:p w:rsidR="006519C0" w:rsidRDefault="00000000">
            <w:r>
              <w:t>4. foreign  ____</w:t>
            </w:r>
          </w:p>
        </w:tc>
        <w:tc>
          <w:tcPr>
            <w:tcW w:w="4968" w:type="dxa"/>
          </w:tcPr>
          <w:p w:rsidR="006519C0" w:rsidRDefault="00000000">
            <w:r>
              <w:t>D. to support or to work for</w:t>
            </w:r>
          </w:p>
        </w:tc>
      </w:tr>
      <w:tr w:rsidR="006519C0">
        <w:tc>
          <w:tcPr>
            <w:tcW w:w="4968" w:type="dxa"/>
          </w:tcPr>
          <w:p w:rsidR="006519C0" w:rsidRDefault="00000000">
            <w:r>
              <w:t>5. exemption  ____</w:t>
            </w:r>
          </w:p>
        </w:tc>
        <w:tc>
          <w:tcPr>
            <w:tcW w:w="4968" w:type="dxa"/>
          </w:tcPr>
          <w:p w:rsidR="006519C0" w:rsidRDefault="00000000">
            <w:r>
              <w:t>E. the process of becoming a citizen</w:t>
            </w:r>
          </w:p>
        </w:tc>
      </w:tr>
      <w:tr w:rsidR="006519C0">
        <w:tc>
          <w:tcPr>
            <w:tcW w:w="4968" w:type="dxa"/>
          </w:tcPr>
          <w:p w:rsidR="006519C0" w:rsidRDefault="00000000">
            <w:r>
              <w:t>6. paramilitary unit  ____</w:t>
            </w:r>
          </w:p>
        </w:tc>
        <w:tc>
          <w:tcPr>
            <w:tcW w:w="4968" w:type="dxa"/>
          </w:tcPr>
          <w:p w:rsidR="006519C0" w:rsidRDefault="00000000">
            <w:r>
              <w:t>F. government where people choose leaders by voting</w:t>
            </w:r>
          </w:p>
        </w:tc>
      </w:tr>
      <w:tr w:rsidR="006519C0">
        <w:tc>
          <w:tcPr>
            <w:tcW w:w="4968" w:type="dxa"/>
          </w:tcPr>
          <w:p w:rsidR="006519C0" w:rsidRDefault="00000000">
            <w:r>
              <w:t>7. habitual drunkard  ____</w:t>
            </w:r>
          </w:p>
        </w:tc>
        <w:tc>
          <w:tcPr>
            <w:tcW w:w="4968" w:type="dxa"/>
          </w:tcPr>
          <w:p w:rsidR="006519C0" w:rsidRDefault="00000000">
            <w:r>
              <w:t>G. to officially choose a new leader or law by casting a ballot</w:t>
            </w:r>
          </w:p>
        </w:tc>
      </w:tr>
      <w:tr w:rsidR="006519C0">
        <w:tc>
          <w:tcPr>
            <w:tcW w:w="4968" w:type="dxa"/>
          </w:tcPr>
          <w:p w:rsidR="006519C0" w:rsidRDefault="00000000">
            <w:r>
              <w:t>8. total number of days  ____</w:t>
            </w:r>
          </w:p>
        </w:tc>
        <w:tc>
          <w:tcPr>
            <w:tcW w:w="4968" w:type="dxa"/>
          </w:tcPr>
          <w:p w:rsidR="006519C0" w:rsidRDefault="00000000">
            <w:r>
              <w:t>H. a woman’s last name before she marries</w:t>
            </w:r>
          </w:p>
        </w:tc>
      </w:tr>
      <w:tr w:rsidR="006519C0">
        <w:tc>
          <w:tcPr>
            <w:tcW w:w="4968" w:type="dxa"/>
          </w:tcPr>
          <w:p w:rsidR="006519C0" w:rsidRDefault="00000000">
            <w:r>
              <w:t>9. vote  ____</w:t>
            </w:r>
          </w:p>
        </w:tc>
        <w:tc>
          <w:tcPr>
            <w:tcW w:w="4968" w:type="dxa"/>
          </w:tcPr>
          <w:p w:rsidR="006519C0" w:rsidRDefault="00000000">
            <w:r>
              <w:t>I. a change of process, for example, extra time or a sign-language interpreter</w:t>
            </w:r>
          </w:p>
        </w:tc>
      </w:tr>
      <w:tr w:rsidR="006519C0">
        <w:tc>
          <w:tcPr>
            <w:tcW w:w="4968" w:type="dxa"/>
          </w:tcPr>
          <w:p w:rsidR="006519C0" w:rsidRDefault="00000000">
            <w:r>
              <w:t>10. loyalty  ____</w:t>
            </w:r>
          </w:p>
        </w:tc>
        <w:tc>
          <w:tcPr>
            <w:tcW w:w="4968" w:type="dxa"/>
          </w:tcPr>
          <w:p w:rsidR="006519C0" w:rsidRDefault="00000000">
            <w:r>
              <w:t>J. to lose a job for a reason that is not your fault</w:t>
            </w:r>
          </w:p>
        </w:tc>
      </w:tr>
      <w:tr w:rsidR="006519C0">
        <w:tc>
          <w:tcPr>
            <w:tcW w:w="4968" w:type="dxa"/>
          </w:tcPr>
          <w:p w:rsidR="006519C0" w:rsidRDefault="00000000">
            <w:r>
              <w:t>11. democracy  ____</w:t>
            </w:r>
          </w:p>
        </w:tc>
        <w:tc>
          <w:tcPr>
            <w:tcW w:w="4968" w:type="dxa"/>
          </w:tcPr>
          <w:p w:rsidR="006519C0" w:rsidRDefault="00000000">
            <w:r>
              <w:t>K. something like a gun, knife, or bomb used to hurt or kill people</w:t>
            </w:r>
          </w:p>
        </w:tc>
      </w:tr>
      <w:tr w:rsidR="006519C0">
        <w:tc>
          <w:tcPr>
            <w:tcW w:w="4968" w:type="dxa"/>
          </w:tcPr>
          <w:p w:rsidR="006519C0" w:rsidRDefault="00000000">
            <w:r>
              <w:t>12. The Communist Party  ____</w:t>
            </w:r>
          </w:p>
        </w:tc>
        <w:tc>
          <w:tcPr>
            <w:tcW w:w="4968" w:type="dxa"/>
          </w:tcPr>
          <w:p w:rsidR="006519C0" w:rsidRDefault="00000000">
            <w:r>
              <w:t>L. holiday to honor everyone who served in the military</w:t>
            </w:r>
          </w:p>
        </w:tc>
      </w:tr>
      <w:tr w:rsidR="006519C0">
        <w:tc>
          <w:tcPr>
            <w:tcW w:w="4968" w:type="dxa"/>
          </w:tcPr>
          <w:p w:rsidR="006519C0" w:rsidRDefault="00000000">
            <w:r>
              <w:t>13. maiden name  ____</w:t>
            </w:r>
          </w:p>
        </w:tc>
        <w:tc>
          <w:tcPr>
            <w:tcW w:w="4968" w:type="dxa"/>
          </w:tcPr>
          <w:p w:rsidR="006519C0" w:rsidRDefault="00000000">
            <w:r>
              <w:t>M. to get permission to come into the United States</w:t>
            </w:r>
          </w:p>
        </w:tc>
      </w:tr>
      <w:tr w:rsidR="006519C0">
        <w:tc>
          <w:tcPr>
            <w:tcW w:w="4968" w:type="dxa"/>
          </w:tcPr>
          <w:p w:rsidR="006519C0" w:rsidRDefault="00000000">
            <w:r>
              <w:t>14. interview  ____</w:t>
            </w:r>
          </w:p>
        </w:tc>
        <w:tc>
          <w:tcPr>
            <w:tcW w:w="4968" w:type="dxa"/>
          </w:tcPr>
          <w:p w:rsidR="006519C0" w:rsidRDefault="00000000">
            <w:r>
              <w:t>N. a political party that believes the government should own everything and forbid private property</w:t>
            </w:r>
          </w:p>
        </w:tc>
      </w:tr>
      <w:tr w:rsidR="006519C0">
        <w:tc>
          <w:tcPr>
            <w:tcW w:w="4968" w:type="dxa"/>
          </w:tcPr>
          <w:p w:rsidR="006519C0" w:rsidRDefault="00000000">
            <w:r>
              <w:t>15. naturalization  ____</w:t>
            </w:r>
          </w:p>
        </w:tc>
        <w:tc>
          <w:tcPr>
            <w:tcW w:w="4968" w:type="dxa"/>
          </w:tcPr>
          <w:p w:rsidR="006519C0" w:rsidRDefault="00000000">
            <w:r>
              <w:t>O. a group of people that acts like an army although it is not official</w:t>
            </w:r>
          </w:p>
        </w:tc>
      </w:tr>
      <w:tr w:rsidR="006519C0">
        <w:tc>
          <w:tcPr>
            <w:tcW w:w="4968" w:type="dxa"/>
          </w:tcPr>
          <w:p w:rsidR="006519C0" w:rsidRDefault="00000000">
            <w:r>
              <w:t>16. accommodation  ____</w:t>
            </w:r>
          </w:p>
        </w:tc>
        <w:tc>
          <w:tcPr>
            <w:tcW w:w="4968" w:type="dxa"/>
          </w:tcPr>
          <w:p w:rsidR="006519C0" w:rsidRDefault="00000000">
            <w:r>
              <w:t>P. exactly how many days in all</w:t>
            </w:r>
          </w:p>
        </w:tc>
      </w:tr>
      <w:tr w:rsidR="006519C0">
        <w:tc>
          <w:tcPr>
            <w:tcW w:w="4968" w:type="dxa"/>
          </w:tcPr>
          <w:p w:rsidR="006519C0" w:rsidRDefault="00000000">
            <w:r>
              <w:t>17. biometrics  ____</w:t>
            </w:r>
          </w:p>
        </w:tc>
        <w:tc>
          <w:tcPr>
            <w:tcW w:w="4968" w:type="dxa"/>
          </w:tcPr>
          <w:p w:rsidR="006519C0" w:rsidRDefault="00000000">
            <w:r>
              <w:t>Q. from a different country, not from the United States</w:t>
            </w:r>
          </w:p>
        </w:tc>
      </w:tr>
      <w:tr w:rsidR="006519C0">
        <w:tc>
          <w:tcPr>
            <w:tcW w:w="4968" w:type="dxa"/>
          </w:tcPr>
          <w:p w:rsidR="006519C0" w:rsidRDefault="00000000">
            <w:r>
              <w:t>18. Governor  ____</w:t>
            </w:r>
          </w:p>
        </w:tc>
        <w:tc>
          <w:tcPr>
            <w:tcW w:w="4968" w:type="dxa"/>
          </w:tcPr>
          <w:p w:rsidR="006519C0" w:rsidRDefault="00000000">
            <w:r>
              <w:t>R. the leader of the executive branch of a state</w:t>
            </w:r>
          </w:p>
        </w:tc>
      </w:tr>
      <w:tr w:rsidR="006519C0">
        <w:tc>
          <w:tcPr>
            <w:tcW w:w="4968" w:type="dxa"/>
          </w:tcPr>
          <w:p w:rsidR="006519C0" w:rsidRDefault="00000000">
            <w:r>
              <w:t>19. Selective Service  ____</w:t>
            </w:r>
          </w:p>
        </w:tc>
        <w:tc>
          <w:tcPr>
            <w:tcW w:w="4968" w:type="dxa"/>
          </w:tcPr>
          <w:p w:rsidR="006519C0" w:rsidRDefault="00000000">
            <w:r>
              <w:t>S. a meeting to ask and answer questions</w:t>
            </w:r>
          </w:p>
        </w:tc>
      </w:tr>
      <w:tr w:rsidR="006519C0">
        <w:tc>
          <w:tcPr>
            <w:tcW w:w="4968" w:type="dxa"/>
          </w:tcPr>
          <w:p w:rsidR="006519C0" w:rsidRDefault="00000000">
            <w:r>
              <w:t>20. weapon  ____</w:t>
            </w:r>
          </w:p>
        </w:tc>
        <w:tc>
          <w:tcPr>
            <w:tcW w:w="4968" w:type="dxa"/>
          </w:tcPr>
          <w:p w:rsidR="006519C0" w:rsidRDefault="00000000">
            <w:r>
              <w:t>T. the legislative part of government that makes federal laws</w:t>
            </w:r>
          </w:p>
        </w:tc>
      </w:tr>
      <w:tr w:rsidR="006519C0">
        <w:tc>
          <w:tcPr>
            <w:tcW w:w="4968" w:type="dxa"/>
          </w:tcPr>
          <w:p w:rsidR="006519C0" w:rsidRDefault="00000000">
            <w:r>
              <w:t>21. advocate  ____</w:t>
            </w:r>
          </w:p>
        </w:tc>
        <w:tc>
          <w:tcPr>
            <w:tcW w:w="4968" w:type="dxa"/>
          </w:tcPr>
          <w:p w:rsidR="006519C0" w:rsidRDefault="00000000">
            <w:r>
              <w:t>U. a piece of art, usually made from stone or metal</w:t>
            </w:r>
          </w:p>
        </w:tc>
      </w:tr>
      <w:tr w:rsidR="006519C0">
        <w:tc>
          <w:tcPr>
            <w:tcW w:w="4968" w:type="dxa"/>
          </w:tcPr>
          <w:p w:rsidR="006519C0" w:rsidRDefault="00000000">
            <w:r>
              <w:t>22. annulled  ____</w:t>
            </w:r>
          </w:p>
        </w:tc>
        <w:tc>
          <w:tcPr>
            <w:tcW w:w="4968" w:type="dxa"/>
          </w:tcPr>
          <w:p w:rsidR="006519C0" w:rsidRDefault="00000000">
            <w:r>
              <w:t>V. office keeping a list of men potentially required for military service</w:t>
            </w:r>
          </w:p>
        </w:tc>
      </w:tr>
      <w:tr w:rsidR="006519C0">
        <w:tc>
          <w:tcPr>
            <w:tcW w:w="4968" w:type="dxa"/>
          </w:tcPr>
          <w:p w:rsidR="006519C0" w:rsidRDefault="00000000">
            <w:r>
              <w:t>23. statue  ____</w:t>
            </w:r>
          </w:p>
        </w:tc>
        <w:tc>
          <w:tcPr>
            <w:tcW w:w="4968" w:type="dxa"/>
          </w:tcPr>
          <w:p w:rsidR="006519C0" w:rsidRDefault="00000000">
            <w:r>
              <w:t>W. when you are NOT required to do something</w:t>
            </w:r>
          </w:p>
        </w:tc>
      </w:tr>
      <w:tr w:rsidR="006519C0">
        <w:tc>
          <w:tcPr>
            <w:tcW w:w="4968" w:type="dxa"/>
          </w:tcPr>
          <w:p w:rsidR="006519C0" w:rsidRDefault="00000000">
            <w:r>
              <w:t>24. owe  ____</w:t>
            </w:r>
          </w:p>
        </w:tc>
        <w:tc>
          <w:tcPr>
            <w:tcW w:w="4968" w:type="dxa"/>
          </w:tcPr>
          <w:p w:rsidR="006519C0" w:rsidRDefault="00000000">
            <w:r>
              <w:t>X. a court says that a marriage has never happened</w:t>
            </w:r>
          </w:p>
        </w:tc>
      </w:tr>
      <w:tr w:rsidR="006519C0">
        <w:tc>
          <w:tcPr>
            <w:tcW w:w="4968" w:type="dxa"/>
          </w:tcPr>
          <w:p w:rsidR="006519C0" w:rsidRDefault="00000000">
            <w:r>
              <w:lastRenderedPageBreak/>
              <w:t>25. Congress  ____</w:t>
            </w:r>
          </w:p>
        </w:tc>
        <w:tc>
          <w:tcPr>
            <w:tcW w:w="4968" w:type="dxa"/>
          </w:tcPr>
          <w:p w:rsidR="006519C0" w:rsidRDefault="00000000">
            <w:r>
              <w:t>Y. total support and respect</w:t>
            </w:r>
          </w:p>
        </w:tc>
      </w:tr>
    </w:tbl>
    <w:p w:rsidR="006519C0" w:rsidRDefault="00000000">
      <w:r>
        <w:br w:type="page"/>
      </w:r>
    </w:p>
    <w:p w:rsidR="006519C0" w:rsidRDefault="00000000">
      <w:pPr>
        <w:pStyle w:val="Heading3"/>
      </w:pPr>
      <w:r>
        <w:lastRenderedPageBreak/>
        <w:t>Matching Activity 5</w:t>
      </w:r>
    </w:p>
    <w:p w:rsidR="006519C0" w:rsidRDefault="00000000">
      <w:r>
        <w:rPr>
          <w:b/>
        </w:rPr>
        <w:t xml:space="preserve">Name: </w:t>
      </w:r>
      <w:r>
        <w:t xml:space="preserve">______________________________    </w:t>
      </w:r>
      <w:r>
        <w:rPr>
          <w:b/>
        </w:rPr>
        <w:t xml:space="preserve">Date: </w:t>
      </w:r>
      <w:r>
        <w:t>____________</w:t>
      </w:r>
    </w:p>
    <w:p w:rsidR="006519C0" w:rsidRDefault="00000000">
      <w:pPr>
        <w:jc w:val="center"/>
      </w:pPr>
      <w:r>
        <w:rPr>
          <w:b/>
          <w:sz w:val="48"/>
        </w:rPr>
        <w:t>Civics Vocabulary</w:t>
      </w:r>
    </w:p>
    <w:p w:rsidR="006519C0" w:rsidRDefault="006519C0"/>
    <w:p w:rsidR="006519C0" w:rsidRDefault="00000000">
      <w:r>
        <w:rPr>
          <w:i/>
        </w:rPr>
        <w:t>Match each vocabulary term to its definition by writing the correct letter on the line.</w:t>
      </w:r>
    </w:p>
    <w:p w:rsidR="006519C0" w:rsidRDefault="006519C0"/>
    <w:tbl>
      <w:tblPr>
        <w:tblStyle w:val="TableGrid"/>
        <w:tblW w:w="0" w:type="auto"/>
        <w:tblLook w:val="04A0" w:firstRow="1" w:lastRow="0" w:firstColumn="1" w:lastColumn="0" w:noHBand="0" w:noVBand="1"/>
      </w:tblPr>
      <w:tblGrid>
        <w:gridCol w:w="4968"/>
        <w:gridCol w:w="4968"/>
      </w:tblGrid>
      <w:tr w:rsidR="006519C0">
        <w:tc>
          <w:tcPr>
            <w:tcW w:w="4968" w:type="dxa"/>
          </w:tcPr>
          <w:p w:rsidR="006519C0" w:rsidRDefault="00000000">
            <w:r>
              <w:rPr>
                <w:b/>
              </w:rPr>
              <w:t>Vocabulary Term</w:t>
            </w:r>
          </w:p>
        </w:tc>
        <w:tc>
          <w:tcPr>
            <w:tcW w:w="4968" w:type="dxa"/>
          </w:tcPr>
          <w:p w:rsidR="006519C0" w:rsidRDefault="00000000">
            <w:r>
              <w:rPr>
                <w:b/>
              </w:rPr>
              <w:t>Definitions</w:t>
            </w:r>
          </w:p>
        </w:tc>
      </w:tr>
      <w:tr w:rsidR="006519C0">
        <w:tc>
          <w:tcPr>
            <w:tcW w:w="4968" w:type="dxa"/>
          </w:tcPr>
          <w:p w:rsidR="006519C0" w:rsidRDefault="00000000">
            <w:r>
              <w:t>1. combat  ____</w:t>
            </w:r>
          </w:p>
        </w:tc>
        <w:tc>
          <w:tcPr>
            <w:tcW w:w="4968" w:type="dxa"/>
          </w:tcPr>
          <w:p w:rsidR="006519C0" w:rsidRDefault="00000000">
            <w:r>
              <w:t>A. sons and daughters</w:t>
            </w:r>
          </w:p>
        </w:tc>
      </w:tr>
      <w:tr w:rsidR="006519C0">
        <w:tc>
          <w:tcPr>
            <w:tcW w:w="4968" w:type="dxa"/>
          </w:tcPr>
          <w:p w:rsidR="006519C0" w:rsidRDefault="00000000">
            <w:r>
              <w:t>2. son  ____</w:t>
            </w:r>
          </w:p>
        </w:tc>
        <w:tc>
          <w:tcPr>
            <w:tcW w:w="4968" w:type="dxa"/>
          </w:tcPr>
          <w:p w:rsidR="006519C0" w:rsidRDefault="00000000">
            <w:r>
              <w:t>B. a list of details about a trip</w:t>
            </w:r>
          </w:p>
        </w:tc>
      </w:tr>
      <w:tr w:rsidR="006519C0">
        <w:tc>
          <w:tcPr>
            <w:tcW w:w="4968" w:type="dxa"/>
          </w:tcPr>
          <w:p w:rsidR="006519C0" w:rsidRDefault="00000000">
            <w:r>
              <w:t>3. children  ____</w:t>
            </w:r>
          </w:p>
        </w:tc>
        <w:tc>
          <w:tcPr>
            <w:tcW w:w="4968" w:type="dxa"/>
          </w:tcPr>
          <w:p w:rsidR="006519C0" w:rsidRDefault="00000000">
            <w:r>
              <w:t>C. to do something intentionally</w:t>
            </w:r>
          </w:p>
        </w:tc>
      </w:tr>
      <w:tr w:rsidR="006519C0">
        <w:tc>
          <w:tcPr>
            <w:tcW w:w="4968" w:type="dxa"/>
          </w:tcPr>
          <w:p w:rsidR="006519C0" w:rsidRDefault="00000000">
            <w:r>
              <w:t>4. foreign country  ____</w:t>
            </w:r>
          </w:p>
        </w:tc>
        <w:tc>
          <w:tcPr>
            <w:tcW w:w="4968" w:type="dxa"/>
          </w:tcPr>
          <w:p w:rsidR="006519C0" w:rsidRDefault="00000000">
            <w:r>
              <w:t>D. officially made to leave the United States or not allowed to enter</w:t>
            </w:r>
          </w:p>
        </w:tc>
      </w:tr>
      <w:tr w:rsidR="006519C0">
        <w:tc>
          <w:tcPr>
            <w:tcW w:w="4968" w:type="dxa"/>
          </w:tcPr>
          <w:p w:rsidR="006519C0" w:rsidRDefault="00000000">
            <w:r>
              <w:t>5. police unit  ____</w:t>
            </w:r>
          </w:p>
        </w:tc>
        <w:tc>
          <w:tcPr>
            <w:tcW w:w="4968" w:type="dxa"/>
          </w:tcPr>
          <w:p w:rsidR="006519C0" w:rsidRDefault="00000000">
            <w:r>
              <w:t>E. the address where you receive your mail</w:t>
            </w:r>
          </w:p>
        </w:tc>
      </w:tr>
      <w:tr w:rsidR="006519C0">
        <w:tc>
          <w:tcPr>
            <w:tcW w:w="4968" w:type="dxa"/>
          </w:tcPr>
          <w:p w:rsidR="006519C0" w:rsidRDefault="00000000">
            <w:r>
              <w:t>6. removed  ____</w:t>
            </w:r>
          </w:p>
        </w:tc>
        <w:tc>
          <w:tcPr>
            <w:tcW w:w="4968" w:type="dxa"/>
          </w:tcPr>
          <w:p w:rsidR="006519C0" w:rsidRDefault="00000000">
            <w:r>
              <w:t>F. not from the United States</w:t>
            </w:r>
          </w:p>
        </w:tc>
      </w:tr>
      <w:tr w:rsidR="006519C0">
        <w:tc>
          <w:tcPr>
            <w:tcW w:w="4968" w:type="dxa"/>
          </w:tcPr>
          <w:p w:rsidR="006519C0" w:rsidRDefault="00000000">
            <w:r>
              <w:t>7. under civilian direction  ____</w:t>
            </w:r>
          </w:p>
        </w:tc>
        <w:tc>
          <w:tcPr>
            <w:tcW w:w="4968" w:type="dxa"/>
          </w:tcPr>
          <w:p w:rsidR="006519C0" w:rsidRDefault="00000000">
            <w:r>
              <w:t>G. a mark made by the tip of a finger</w:t>
            </w:r>
          </w:p>
        </w:tc>
      </w:tr>
      <w:tr w:rsidR="006519C0">
        <w:tc>
          <w:tcPr>
            <w:tcW w:w="4968" w:type="dxa"/>
          </w:tcPr>
          <w:p w:rsidR="006519C0" w:rsidRDefault="00000000">
            <w:r>
              <w:t>8. divorced  ____</w:t>
            </w:r>
          </w:p>
        </w:tc>
        <w:tc>
          <w:tcPr>
            <w:tcW w:w="4968" w:type="dxa"/>
          </w:tcPr>
          <w:p w:rsidR="006519C0" w:rsidRDefault="00000000">
            <w:r>
              <w:t>H. married but legally ended it</w:t>
            </w:r>
          </w:p>
        </w:tc>
      </w:tr>
      <w:tr w:rsidR="006519C0">
        <w:tc>
          <w:tcPr>
            <w:tcW w:w="4968" w:type="dxa"/>
          </w:tcPr>
          <w:p w:rsidR="006519C0" w:rsidRDefault="00000000">
            <w:r>
              <w:t>9. fingerprints  ____</w:t>
            </w:r>
          </w:p>
        </w:tc>
        <w:tc>
          <w:tcPr>
            <w:tcW w:w="4968" w:type="dxa"/>
          </w:tcPr>
          <w:p w:rsidR="006519C0" w:rsidRDefault="00000000">
            <w:r>
              <w:t>I. having the necessary requirements</w:t>
            </w:r>
          </w:p>
        </w:tc>
      </w:tr>
      <w:tr w:rsidR="006519C0">
        <w:tc>
          <w:tcPr>
            <w:tcW w:w="4968" w:type="dxa"/>
          </w:tcPr>
          <w:p w:rsidR="006519C0" w:rsidRDefault="00000000">
            <w:r>
              <w:t>10. marriage  ____</w:t>
            </w:r>
          </w:p>
        </w:tc>
        <w:tc>
          <w:tcPr>
            <w:tcW w:w="4968" w:type="dxa"/>
          </w:tcPr>
          <w:p w:rsidR="006519C0" w:rsidRDefault="00000000">
            <w:r>
              <w:t>J. a group of advisers to the president</w:t>
            </w:r>
          </w:p>
        </w:tc>
      </w:tr>
      <w:tr w:rsidR="006519C0">
        <w:tc>
          <w:tcPr>
            <w:tcW w:w="4968" w:type="dxa"/>
          </w:tcPr>
          <w:p w:rsidR="006519C0" w:rsidRDefault="00000000">
            <w:r>
              <w:t>11. legal  ____</w:t>
            </w:r>
          </w:p>
        </w:tc>
        <w:tc>
          <w:tcPr>
            <w:tcW w:w="4968" w:type="dxa"/>
          </w:tcPr>
          <w:p w:rsidR="006519C0" w:rsidRDefault="00000000">
            <w:r>
              <w:t>K. following the law</w:t>
            </w:r>
          </w:p>
        </w:tc>
      </w:tr>
      <w:tr w:rsidR="006519C0">
        <w:tc>
          <w:tcPr>
            <w:tcW w:w="4968" w:type="dxa"/>
          </w:tcPr>
          <w:p w:rsidR="006519C0" w:rsidRDefault="00000000">
            <w:r>
              <w:t>12. absence  ____</w:t>
            </w:r>
          </w:p>
        </w:tc>
        <w:tc>
          <w:tcPr>
            <w:tcW w:w="4968" w:type="dxa"/>
          </w:tcPr>
          <w:p w:rsidR="006519C0" w:rsidRDefault="00000000">
            <w:r>
              <w:t>L. with no or very little hair</w:t>
            </w:r>
          </w:p>
        </w:tc>
      </w:tr>
      <w:tr w:rsidR="006519C0">
        <w:tc>
          <w:tcPr>
            <w:tcW w:w="4968" w:type="dxa"/>
          </w:tcPr>
          <w:p w:rsidR="006519C0" w:rsidRDefault="00000000">
            <w:r>
              <w:t>13. bald  ____</w:t>
            </w:r>
          </w:p>
        </w:tc>
        <w:tc>
          <w:tcPr>
            <w:tcW w:w="4968" w:type="dxa"/>
          </w:tcPr>
          <w:p w:rsidR="006519C0" w:rsidRDefault="00000000">
            <w:r>
              <w:t>M. something you need to have</w:t>
            </w:r>
          </w:p>
        </w:tc>
      </w:tr>
      <w:tr w:rsidR="006519C0">
        <w:tc>
          <w:tcPr>
            <w:tcW w:w="4968" w:type="dxa"/>
          </w:tcPr>
          <w:p w:rsidR="006519C0" w:rsidRDefault="00000000">
            <w:r>
              <w:t>14. September 11, 2001  ____</w:t>
            </w:r>
          </w:p>
        </w:tc>
        <w:tc>
          <w:tcPr>
            <w:tcW w:w="4968" w:type="dxa"/>
          </w:tcPr>
          <w:p w:rsidR="006519C0" w:rsidRDefault="00000000">
            <w:r>
              <w:t>N. to not do something you should do</w:t>
            </w:r>
          </w:p>
        </w:tc>
      </w:tr>
      <w:tr w:rsidR="006519C0">
        <w:tc>
          <w:tcPr>
            <w:tcW w:w="4968" w:type="dxa"/>
          </w:tcPr>
          <w:p w:rsidR="006519C0" w:rsidRDefault="00000000">
            <w:r>
              <w:t>15. qualified  ____</w:t>
            </w:r>
          </w:p>
        </w:tc>
        <w:tc>
          <w:tcPr>
            <w:tcW w:w="4968" w:type="dxa"/>
          </w:tcPr>
          <w:p w:rsidR="006519C0" w:rsidRDefault="00000000">
            <w:r>
              <w:t>O. the state of being away; to not be in a place</w:t>
            </w:r>
          </w:p>
        </w:tc>
      </w:tr>
      <w:tr w:rsidR="006519C0">
        <w:tc>
          <w:tcPr>
            <w:tcW w:w="4968" w:type="dxa"/>
          </w:tcPr>
          <w:p w:rsidR="006519C0" w:rsidRDefault="00000000">
            <w:r>
              <w:t>16. requirement  ____</w:t>
            </w:r>
          </w:p>
        </w:tc>
        <w:tc>
          <w:tcPr>
            <w:tcW w:w="4968" w:type="dxa"/>
          </w:tcPr>
          <w:p w:rsidR="006519C0" w:rsidRDefault="00000000">
            <w:r>
              <w:t>P. legal relationship between spouses</w:t>
            </w:r>
          </w:p>
        </w:tc>
      </w:tr>
      <w:tr w:rsidR="006519C0">
        <w:tc>
          <w:tcPr>
            <w:tcW w:w="4968" w:type="dxa"/>
          </w:tcPr>
          <w:p w:rsidR="006519C0" w:rsidRDefault="00000000">
            <w:r>
              <w:t>17. on purpose  ____</w:t>
            </w:r>
          </w:p>
        </w:tc>
        <w:tc>
          <w:tcPr>
            <w:tcW w:w="4968" w:type="dxa"/>
          </w:tcPr>
          <w:p w:rsidR="006519C0" w:rsidRDefault="00000000">
            <w:r>
              <w:t>Q. to give false information or to lie about yourself</w:t>
            </w:r>
          </w:p>
        </w:tc>
      </w:tr>
      <w:tr w:rsidR="006519C0">
        <w:tc>
          <w:tcPr>
            <w:tcW w:w="4968" w:type="dxa"/>
          </w:tcPr>
          <w:p w:rsidR="006519C0" w:rsidRDefault="00000000">
            <w:r>
              <w:t>18. country of birth  ____</w:t>
            </w:r>
          </w:p>
        </w:tc>
        <w:tc>
          <w:tcPr>
            <w:tcW w:w="4968" w:type="dxa"/>
          </w:tcPr>
          <w:p w:rsidR="006519C0" w:rsidRDefault="00000000">
            <w:r>
              <w:t>R. a person who does not permanently live in the U.S.</w:t>
            </w:r>
          </w:p>
        </w:tc>
      </w:tr>
      <w:tr w:rsidR="006519C0">
        <w:tc>
          <w:tcPr>
            <w:tcW w:w="4968" w:type="dxa"/>
          </w:tcPr>
          <w:p w:rsidR="006519C0" w:rsidRDefault="00000000">
            <w:r>
              <w:t>19. non-resident  ____</w:t>
            </w:r>
          </w:p>
        </w:tc>
        <w:tc>
          <w:tcPr>
            <w:tcW w:w="4968" w:type="dxa"/>
          </w:tcPr>
          <w:p w:rsidR="006519C0" w:rsidRDefault="00000000">
            <w:r>
              <w:t>S. the country where you were born</w:t>
            </w:r>
          </w:p>
        </w:tc>
      </w:tr>
      <w:tr w:rsidR="006519C0">
        <w:tc>
          <w:tcPr>
            <w:tcW w:w="4968" w:type="dxa"/>
          </w:tcPr>
          <w:p w:rsidR="006519C0" w:rsidRDefault="00000000">
            <w:r>
              <w:t>20. itinerary  ____</w:t>
            </w:r>
          </w:p>
        </w:tc>
        <w:tc>
          <w:tcPr>
            <w:tcW w:w="4968" w:type="dxa"/>
          </w:tcPr>
          <w:p w:rsidR="006519C0" w:rsidRDefault="00000000">
            <w:r>
              <w:t>T. male child</w:t>
            </w:r>
          </w:p>
        </w:tc>
      </w:tr>
      <w:tr w:rsidR="006519C0">
        <w:tc>
          <w:tcPr>
            <w:tcW w:w="4968" w:type="dxa"/>
          </w:tcPr>
          <w:p w:rsidR="006519C0" w:rsidRDefault="00000000">
            <w:r>
              <w:t>21. mailing address  ____</w:t>
            </w:r>
          </w:p>
        </w:tc>
        <w:tc>
          <w:tcPr>
            <w:tcW w:w="4968" w:type="dxa"/>
          </w:tcPr>
          <w:p w:rsidR="006519C0" w:rsidRDefault="00000000">
            <w:r>
              <w:t>U. the date terrorists attacked the United States</w:t>
            </w:r>
          </w:p>
        </w:tc>
      </w:tr>
      <w:tr w:rsidR="006519C0">
        <w:tc>
          <w:tcPr>
            <w:tcW w:w="4968" w:type="dxa"/>
          </w:tcPr>
          <w:p w:rsidR="006519C0" w:rsidRDefault="00000000">
            <w:r>
              <w:t>22. illegal drugs  ____</w:t>
            </w:r>
          </w:p>
        </w:tc>
        <w:tc>
          <w:tcPr>
            <w:tcW w:w="4968" w:type="dxa"/>
          </w:tcPr>
          <w:p w:rsidR="006519C0" w:rsidRDefault="00000000">
            <w:r>
              <w:t>V. drugs that are against federal law, such as heroin or cocaine</w:t>
            </w:r>
          </w:p>
        </w:tc>
      </w:tr>
      <w:tr w:rsidR="006519C0">
        <w:tc>
          <w:tcPr>
            <w:tcW w:w="4968" w:type="dxa"/>
          </w:tcPr>
          <w:p w:rsidR="006519C0" w:rsidRDefault="00000000">
            <w:r>
              <w:t>23. Cabinet  ____</w:t>
            </w:r>
          </w:p>
        </w:tc>
        <w:tc>
          <w:tcPr>
            <w:tcW w:w="4968" w:type="dxa"/>
          </w:tcPr>
          <w:p w:rsidR="006519C0" w:rsidRDefault="00000000">
            <w:r>
              <w:t>W. fight with weapons; fight in a war</w:t>
            </w:r>
          </w:p>
        </w:tc>
      </w:tr>
      <w:tr w:rsidR="006519C0">
        <w:tc>
          <w:tcPr>
            <w:tcW w:w="4968" w:type="dxa"/>
          </w:tcPr>
          <w:p w:rsidR="006519C0" w:rsidRDefault="00000000">
            <w:r>
              <w:t>24. misrepresentation  ____</w:t>
            </w:r>
          </w:p>
        </w:tc>
        <w:tc>
          <w:tcPr>
            <w:tcW w:w="4968" w:type="dxa"/>
          </w:tcPr>
          <w:p w:rsidR="006519C0" w:rsidRDefault="00000000">
            <w:r>
              <w:t>X. a group of government workers who keep order and help people</w:t>
            </w:r>
          </w:p>
        </w:tc>
      </w:tr>
      <w:tr w:rsidR="006519C0">
        <w:tc>
          <w:tcPr>
            <w:tcW w:w="4968" w:type="dxa"/>
          </w:tcPr>
          <w:p w:rsidR="006519C0" w:rsidRDefault="00000000">
            <w:r>
              <w:t>25. fail to  ____</w:t>
            </w:r>
          </w:p>
        </w:tc>
        <w:tc>
          <w:tcPr>
            <w:tcW w:w="4968" w:type="dxa"/>
          </w:tcPr>
          <w:p w:rsidR="006519C0" w:rsidRDefault="00000000">
            <w:r>
              <w:t>Y. following the orders of non-military safety officers (e.g., Red Cross)</w:t>
            </w:r>
          </w:p>
        </w:tc>
      </w:tr>
    </w:tbl>
    <w:p w:rsidR="006519C0" w:rsidRDefault="00000000">
      <w:r>
        <w:br w:type="page"/>
      </w:r>
    </w:p>
    <w:p w:rsidR="006519C0" w:rsidRDefault="00000000">
      <w:pPr>
        <w:pStyle w:val="Heading3"/>
      </w:pPr>
      <w:r>
        <w:lastRenderedPageBreak/>
        <w:t>Matching Activity 6</w:t>
      </w:r>
    </w:p>
    <w:p w:rsidR="006519C0" w:rsidRDefault="00000000">
      <w:r>
        <w:rPr>
          <w:b/>
        </w:rPr>
        <w:t xml:space="preserve">Name: </w:t>
      </w:r>
      <w:r>
        <w:t xml:space="preserve">______________________________    </w:t>
      </w:r>
      <w:r>
        <w:rPr>
          <w:b/>
        </w:rPr>
        <w:t xml:space="preserve">Date: </w:t>
      </w:r>
      <w:r>
        <w:t>____________</w:t>
      </w:r>
    </w:p>
    <w:p w:rsidR="006519C0" w:rsidRDefault="00000000">
      <w:pPr>
        <w:jc w:val="center"/>
      </w:pPr>
      <w:r>
        <w:rPr>
          <w:b/>
          <w:sz w:val="48"/>
        </w:rPr>
        <w:t>Civics Vocabulary</w:t>
      </w:r>
    </w:p>
    <w:p w:rsidR="006519C0" w:rsidRDefault="006519C0"/>
    <w:p w:rsidR="006519C0" w:rsidRDefault="00000000">
      <w:r>
        <w:rPr>
          <w:i/>
        </w:rPr>
        <w:t>Match each vocabulary term to its definition by writing the correct letter on the line.</w:t>
      </w:r>
    </w:p>
    <w:p w:rsidR="006519C0" w:rsidRDefault="006519C0"/>
    <w:tbl>
      <w:tblPr>
        <w:tblStyle w:val="TableGrid"/>
        <w:tblW w:w="0" w:type="auto"/>
        <w:tblLook w:val="04A0" w:firstRow="1" w:lastRow="0" w:firstColumn="1" w:lastColumn="0" w:noHBand="0" w:noVBand="1"/>
      </w:tblPr>
      <w:tblGrid>
        <w:gridCol w:w="4968"/>
        <w:gridCol w:w="4968"/>
      </w:tblGrid>
      <w:tr w:rsidR="006519C0">
        <w:tc>
          <w:tcPr>
            <w:tcW w:w="4968" w:type="dxa"/>
          </w:tcPr>
          <w:p w:rsidR="006519C0" w:rsidRDefault="00000000">
            <w:r>
              <w:rPr>
                <w:b/>
              </w:rPr>
              <w:t>Vocabulary Term</w:t>
            </w:r>
          </w:p>
        </w:tc>
        <w:tc>
          <w:tcPr>
            <w:tcW w:w="4968" w:type="dxa"/>
          </w:tcPr>
          <w:p w:rsidR="006519C0" w:rsidRDefault="00000000">
            <w:r>
              <w:rPr>
                <w:b/>
              </w:rPr>
              <w:t>Definitions</w:t>
            </w:r>
          </w:p>
        </w:tc>
      </w:tr>
      <w:tr w:rsidR="006519C0">
        <w:tc>
          <w:tcPr>
            <w:tcW w:w="4968" w:type="dxa"/>
          </w:tcPr>
          <w:p w:rsidR="006519C0" w:rsidRDefault="00000000">
            <w:r>
              <w:t>1. The Great Depression  ____</w:t>
            </w:r>
          </w:p>
        </w:tc>
        <w:tc>
          <w:tcPr>
            <w:tcW w:w="4968" w:type="dxa"/>
          </w:tcPr>
          <w:p w:rsidR="006519C0" w:rsidRDefault="00000000">
            <w:r>
              <w:t>A. a girl or a woman</w:t>
            </w:r>
          </w:p>
        </w:tc>
      </w:tr>
      <w:tr w:rsidR="006519C0">
        <w:tc>
          <w:tcPr>
            <w:tcW w:w="4968" w:type="dxa"/>
          </w:tcPr>
          <w:p w:rsidR="006519C0" w:rsidRDefault="00000000">
            <w:r>
              <w:t>2. American Indians  ____</w:t>
            </w:r>
          </w:p>
        </w:tc>
        <w:tc>
          <w:tcPr>
            <w:tcW w:w="4968" w:type="dxa"/>
          </w:tcPr>
          <w:p w:rsidR="006519C0" w:rsidRDefault="00000000">
            <w:r>
              <w:t>B. how heavy you are</w:t>
            </w:r>
          </w:p>
        </w:tc>
      </w:tr>
      <w:tr w:rsidR="006519C0">
        <w:tc>
          <w:tcPr>
            <w:tcW w:w="4968" w:type="dxa"/>
          </w:tcPr>
          <w:p w:rsidR="006519C0" w:rsidRDefault="00000000">
            <w:r>
              <w:t>3. deportation proceedings  ____</w:t>
            </w:r>
          </w:p>
        </w:tc>
        <w:tc>
          <w:tcPr>
            <w:tcW w:w="4968" w:type="dxa"/>
          </w:tcPr>
          <w:p w:rsidR="006519C0" w:rsidRDefault="00000000">
            <w:r>
              <w:t>C. the people who lived in America before Europeans arrived</w:t>
            </w:r>
          </w:p>
        </w:tc>
      </w:tr>
      <w:tr w:rsidR="006519C0">
        <w:tc>
          <w:tcPr>
            <w:tcW w:w="4968" w:type="dxa"/>
          </w:tcPr>
          <w:p w:rsidR="006519C0" w:rsidRDefault="00000000">
            <w:r>
              <w:t>4. gambling  ____</w:t>
            </w:r>
          </w:p>
        </w:tc>
        <w:tc>
          <w:tcPr>
            <w:tcW w:w="4968" w:type="dxa"/>
          </w:tcPr>
          <w:p w:rsidR="006519C0" w:rsidRDefault="00000000">
            <w:r>
              <w:t>D. to injure someone</w:t>
            </w:r>
          </w:p>
        </w:tc>
      </w:tr>
      <w:tr w:rsidR="006519C0">
        <w:tc>
          <w:tcPr>
            <w:tcW w:w="4968" w:type="dxa"/>
          </w:tcPr>
          <w:p w:rsidR="006519C0" w:rsidRDefault="00000000">
            <w:r>
              <w:t>5. dependents  ____</w:t>
            </w:r>
          </w:p>
        </w:tc>
        <w:tc>
          <w:tcPr>
            <w:tcW w:w="4968" w:type="dxa"/>
          </w:tcPr>
          <w:p w:rsidR="006519C0" w:rsidRDefault="00000000">
            <w:r>
              <w:t>E. the phone number you use after 4 or 5 p.m.</w:t>
            </w:r>
          </w:p>
        </w:tc>
      </w:tr>
      <w:tr w:rsidR="006519C0">
        <w:tc>
          <w:tcPr>
            <w:tcW w:w="4968" w:type="dxa"/>
          </w:tcPr>
          <w:p w:rsidR="006519C0" w:rsidRDefault="00000000">
            <w:r>
              <w:t>6. state-issued identification  ____</w:t>
            </w:r>
          </w:p>
        </w:tc>
        <w:tc>
          <w:tcPr>
            <w:tcW w:w="4968" w:type="dxa"/>
          </w:tcPr>
          <w:p w:rsidR="006519C0" w:rsidRDefault="00000000">
            <w:r>
              <w:t>F. the place you are going</w:t>
            </w:r>
          </w:p>
        </w:tc>
      </w:tr>
      <w:tr w:rsidR="006519C0">
        <w:tc>
          <w:tcPr>
            <w:tcW w:w="4968" w:type="dxa"/>
          </w:tcPr>
          <w:p w:rsidR="006519C0" w:rsidRDefault="00000000">
            <w:r>
              <w:t>7. militia  ____</w:t>
            </w:r>
          </w:p>
        </w:tc>
        <w:tc>
          <w:tcPr>
            <w:tcW w:w="4968" w:type="dxa"/>
          </w:tcPr>
          <w:p w:rsidR="006519C0" w:rsidRDefault="00000000">
            <w:r>
              <w:t>G. where land meets an ocean or sea</w:t>
            </w:r>
          </w:p>
        </w:tc>
      </w:tr>
      <w:tr w:rsidR="006519C0">
        <w:tc>
          <w:tcPr>
            <w:tcW w:w="4968" w:type="dxa"/>
          </w:tcPr>
          <w:p w:rsidR="006519C0" w:rsidRDefault="00000000">
            <w:r>
              <w:t>8. alimony  ____</w:t>
            </w:r>
          </w:p>
        </w:tc>
        <w:tc>
          <w:tcPr>
            <w:tcW w:w="4968" w:type="dxa"/>
          </w:tcPr>
          <w:p w:rsidR="006519C0" w:rsidRDefault="00000000">
            <w:r>
              <w:t>H. an army of people who are not official soldiers</w:t>
            </w:r>
          </w:p>
        </w:tc>
      </w:tr>
      <w:tr w:rsidR="006519C0">
        <w:tc>
          <w:tcPr>
            <w:tcW w:w="4968" w:type="dxa"/>
          </w:tcPr>
          <w:p w:rsidR="006519C0" w:rsidRDefault="00000000">
            <w:r>
              <w:t>9. support  ____</w:t>
            </w:r>
          </w:p>
        </w:tc>
        <w:tc>
          <w:tcPr>
            <w:tcW w:w="4968" w:type="dxa"/>
          </w:tcPr>
          <w:p w:rsidR="006519C0" w:rsidRDefault="00000000">
            <w:r>
              <w:t>I. a legal case to decide if a person should be sent back to their country</w:t>
            </w:r>
          </w:p>
        </w:tc>
      </w:tr>
      <w:tr w:rsidR="006519C0">
        <w:tc>
          <w:tcPr>
            <w:tcW w:w="4968" w:type="dxa"/>
          </w:tcPr>
          <w:p w:rsidR="006519C0" w:rsidRDefault="00000000">
            <w:r>
              <w:t>10. destination  ____</w:t>
            </w:r>
          </w:p>
        </w:tc>
        <w:tc>
          <w:tcPr>
            <w:tcW w:w="4968" w:type="dxa"/>
          </w:tcPr>
          <w:p w:rsidR="006519C0" w:rsidRDefault="00000000">
            <w:r>
              <w:t>J. the president's power to refuse to sign a bill into law</w:t>
            </w:r>
          </w:p>
        </w:tc>
      </w:tr>
      <w:tr w:rsidR="006519C0">
        <w:tc>
          <w:tcPr>
            <w:tcW w:w="4968" w:type="dxa"/>
          </w:tcPr>
          <w:p w:rsidR="006519C0" w:rsidRDefault="00000000">
            <w:r>
              <w:t>11. United Nations  ____</w:t>
            </w:r>
          </w:p>
        </w:tc>
        <w:tc>
          <w:tcPr>
            <w:tcW w:w="4968" w:type="dxa"/>
          </w:tcPr>
          <w:p w:rsidR="006519C0" w:rsidRDefault="00000000">
            <w:r>
              <w:t>K. money that a government requires people to pay for public services</w:t>
            </w:r>
          </w:p>
        </w:tc>
      </w:tr>
      <w:tr w:rsidR="006519C0">
        <w:tc>
          <w:tcPr>
            <w:tcW w:w="4968" w:type="dxa"/>
          </w:tcPr>
          <w:p w:rsidR="006519C0" w:rsidRDefault="00000000">
            <w:r>
              <w:t>12. permanent resident  ____</w:t>
            </w:r>
          </w:p>
        </w:tc>
        <w:tc>
          <w:tcPr>
            <w:tcW w:w="4968" w:type="dxa"/>
          </w:tcPr>
          <w:p w:rsidR="006519C0" w:rsidRDefault="00000000">
            <w:r>
              <w:t>L. the leader of the executive branch of the U.S. government</w:t>
            </w:r>
          </w:p>
        </w:tc>
      </w:tr>
      <w:tr w:rsidR="006519C0">
        <w:tc>
          <w:tcPr>
            <w:tcW w:w="4968" w:type="dxa"/>
          </w:tcPr>
          <w:p w:rsidR="006519C0" w:rsidRDefault="00000000">
            <w:r>
              <w:t>13. application  ____</w:t>
            </w:r>
          </w:p>
        </w:tc>
        <w:tc>
          <w:tcPr>
            <w:tcW w:w="4968" w:type="dxa"/>
          </w:tcPr>
          <w:p w:rsidR="006519C0" w:rsidRDefault="00000000">
            <w:r>
              <w:t>M. military work that does not involve fighting (e.g., medical or kitchen work)</w:t>
            </w:r>
          </w:p>
        </w:tc>
      </w:tr>
      <w:tr w:rsidR="006519C0">
        <w:tc>
          <w:tcPr>
            <w:tcW w:w="4968" w:type="dxa"/>
          </w:tcPr>
          <w:p w:rsidR="006519C0" w:rsidRDefault="00000000">
            <w:r>
              <w:t>14. noncombatant services  ____</w:t>
            </w:r>
          </w:p>
        </w:tc>
        <w:tc>
          <w:tcPr>
            <w:tcW w:w="4968" w:type="dxa"/>
          </w:tcPr>
          <w:p w:rsidR="006519C0" w:rsidRDefault="00000000">
            <w:r>
              <w:t>N. money that a court orders someone to pay monthly to their ex-spouse</w:t>
            </w:r>
          </w:p>
        </w:tc>
      </w:tr>
      <w:tr w:rsidR="006519C0">
        <w:tc>
          <w:tcPr>
            <w:tcW w:w="4968" w:type="dxa"/>
          </w:tcPr>
          <w:p w:rsidR="006519C0" w:rsidRDefault="00000000">
            <w:r>
              <w:t>15. coast  ____</w:t>
            </w:r>
          </w:p>
        </w:tc>
        <w:tc>
          <w:tcPr>
            <w:tcW w:w="4968" w:type="dxa"/>
          </w:tcPr>
          <w:p w:rsidR="006519C0" w:rsidRDefault="00000000">
            <w:r>
              <w:t>O. to play cards or games for money</w:t>
            </w:r>
          </w:p>
        </w:tc>
      </w:tr>
      <w:tr w:rsidR="006519C0">
        <w:tc>
          <w:tcPr>
            <w:tcW w:w="4968" w:type="dxa"/>
          </w:tcPr>
          <w:p w:rsidR="006519C0" w:rsidRDefault="00000000">
            <w:r>
              <w:t>16. President  ____</w:t>
            </w:r>
          </w:p>
        </w:tc>
        <w:tc>
          <w:tcPr>
            <w:tcW w:w="4968" w:type="dxa"/>
          </w:tcPr>
          <w:p w:rsidR="006519C0" w:rsidRDefault="00000000">
            <w:r>
              <w:t>P. a severe economic time in the 1930s with job and home losses</w:t>
            </w:r>
          </w:p>
        </w:tc>
      </w:tr>
      <w:tr w:rsidR="006519C0">
        <w:tc>
          <w:tcPr>
            <w:tcW w:w="4968" w:type="dxa"/>
          </w:tcPr>
          <w:p w:rsidR="006519C0" w:rsidRDefault="00000000">
            <w:r>
              <w:t>17. taxes  ____</w:t>
            </w:r>
          </w:p>
        </w:tc>
        <w:tc>
          <w:tcPr>
            <w:tcW w:w="4968" w:type="dxa"/>
          </w:tcPr>
          <w:p w:rsidR="006519C0" w:rsidRDefault="00000000">
            <w:r>
              <w:t>Q. a form used for a request</w:t>
            </w:r>
          </w:p>
        </w:tc>
      </w:tr>
      <w:tr w:rsidR="006519C0">
        <w:tc>
          <w:tcPr>
            <w:tcW w:w="4968" w:type="dxa"/>
          </w:tcPr>
          <w:p w:rsidR="006519C0" w:rsidRDefault="00000000">
            <w:r>
              <w:t>18. weight  ____</w:t>
            </w:r>
          </w:p>
        </w:tc>
        <w:tc>
          <w:tcPr>
            <w:tcW w:w="4968" w:type="dxa"/>
          </w:tcPr>
          <w:p w:rsidR="006519C0" w:rsidRDefault="00000000">
            <w:r>
              <w:t>R. a driver's license or other photo ID from your state</w:t>
            </w:r>
          </w:p>
        </w:tc>
      </w:tr>
      <w:tr w:rsidR="006519C0">
        <w:tc>
          <w:tcPr>
            <w:tcW w:w="4968" w:type="dxa"/>
          </w:tcPr>
          <w:p w:rsidR="006519C0" w:rsidRDefault="00000000">
            <w:r>
              <w:t>19. female  ____</w:t>
            </w:r>
          </w:p>
        </w:tc>
        <w:tc>
          <w:tcPr>
            <w:tcW w:w="4968" w:type="dxa"/>
          </w:tcPr>
          <w:p w:rsidR="006519C0" w:rsidRDefault="00000000">
            <w:r>
              <w:t>S. person who has permission to live and work in the U.S. permanently</w:t>
            </w:r>
          </w:p>
        </w:tc>
      </w:tr>
      <w:tr w:rsidR="006519C0">
        <w:tc>
          <w:tcPr>
            <w:tcW w:w="4968" w:type="dxa"/>
          </w:tcPr>
          <w:p w:rsidR="006519C0" w:rsidRDefault="00000000">
            <w:r>
              <w:t>20. labor camp  ____</w:t>
            </w:r>
          </w:p>
        </w:tc>
        <w:tc>
          <w:tcPr>
            <w:tcW w:w="4968" w:type="dxa"/>
          </w:tcPr>
          <w:p w:rsidR="006519C0" w:rsidRDefault="00000000">
            <w:r>
              <w:t>T. international group where countries meet to find peaceful solutions</w:t>
            </w:r>
          </w:p>
        </w:tc>
      </w:tr>
      <w:tr w:rsidR="006519C0">
        <w:tc>
          <w:tcPr>
            <w:tcW w:w="4968" w:type="dxa"/>
          </w:tcPr>
          <w:p w:rsidR="006519C0" w:rsidRDefault="00000000">
            <w:r>
              <w:t>21. hurt  ____</w:t>
            </w:r>
          </w:p>
        </w:tc>
        <w:tc>
          <w:tcPr>
            <w:tcW w:w="4968" w:type="dxa"/>
          </w:tcPr>
          <w:p w:rsidR="006519C0" w:rsidRDefault="00000000">
            <w:r>
              <w:t>U. to make someone do something he or she does not want to do</w:t>
            </w:r>
          </w:p>
        </w:tc>
      </w:tr>
      <w:tr w:rsidR="006519C0">
        <w:tc>
          <w:tcPr>
            <w:tcW w:w="4968" w:type="dxa"/>
          </w:tcPr>
          <w:p w:rsidR="006519C0" w:rsidRDefault="00000000">
            <w:r>
              <w:t>22. evening phone number  ____</w:t>
            </w:r>
          </w:p>
        </w:tc>
        <w:tc>
          <w:tcPr>
            <w:tcW w:w="4968" w:type="dxa"/>
          </w:tcPr>
          <w:p w:rsidR="006519C0" w:rsidRDefault="00000000">
            <w:r>
              <w:t>V. a place where people are forced to work and cannot leave</w:t>
            </w:r>
          </w:p>
        </w:tc>
      </w:tr>
      <w:tr w:rsidR="006519C0">
        <w:tc>
          <w:tcPr>
            <w:tcW w:w="4968" w:type="dxa"/>
          </w:tcPr>
          <w:p w:rsidR="006519C0" w:rsidRDefault="00000000">
            <w:r>
              <w:t>23. candidate  ____</w:t>
            </w:r>
          </w:p>
        </w:tc>
        <w:tc>
          <w:tcPr>
            <w:tcW w:w="4968" w:type="dxa"/>
          </w:tcPr>
          <w:p w:rsidR="006519C0" w:rsidRDefault="00000000">
            <w:r>
              <w:t>W. believe in and defend</w:t>
            </w:r>
          </w:p>
        </w:tc>
      </w:tr>
      <w:tr w:rsidR="006519C0">
        <w:tc>
          <w:tcPr>
            <w:tcW w:w="4968" w:type="dxa"/>
          </w:tcPr>
          <w:p w:rsidR="006519C0" w:rsidRDefault="00000000">
            <w:r>
              <w:t>24. veto  ____</w:t>
            </w:r>
          </w:p>
        </w:tc>
        <w:tc>
          <w:tcPr>
            <w:tcW w:w="4968" w:type="dxa"/>
          </w:tcPr>
          <w:p w:rsidR="006519C0" w:rsidRDefault="00000000">
            <w:r>
              <w:t>X. a person who is trying to become an elected official</w:t>
            </w:r>
          </w:p>
        </w:tc>
      </w:tr>
      <w:tr w:rsidR="006519C0">
        <w:tc>
          <w:tcPr>
            <w:tcW w:w="4968" w:type="dxa"/>
          </w:tcPr>
          <w:p w:rsidR="006519C0" w:rsidRDefault="00000000">
            <w:r>
              <w:lastRenderedPageBreak/>
              <w:t>25. force  ____</w:t>
            </w:r>
          </w:p>
        </w:tc>
        <w:tc>
          <w:tcPr>
            <w:tcW w:w="4968" w:type="dxa"/>
          </w:tcPr>
          <w:p w:rsidR="006519C0" w:rsidRDefault="00000000">
            <w:r>
              <w:t>Y. people (spouse, children, parents) who get money from you for living expenses</w:t>
            </w:r>
          </w:p>
        </w:tc>
      </w:tr>
    </w:tbl>
    <w:p w:rsidR="006519C0" w:rsidRDefault="00000000">
      <w:r>
        <w:br w:type="page"/>
      </w:r>
    </w:p>
    <w:p w:rsidR="006519C0" w:rsidRDefault="00000000">
      <w:pPr>
        <w:pStyle w:val="Heading3"/>
      </w:pPr>
      <w:r>
        <w:lastRenderedPageBreak/>
        <w:t>Matching Activity 7</w:t>
      </w:r>
    </w:p>
    <w:p w:rsidR="006519C0" w:rsidRDefault="00000000">
      <w:r>
        <w:rPr>
          <w:b/>
        </w:rPr>
        <w:t xml:space="preserve">Name: </w:t>
      </w:r>
      <w:r>
        <w:t xml:space="preserve">______________________________    </w:t>
      </w:r>
      <w:r>
        <w:rPr>
          <w:b/>
        </w:rPr>
        <w:t xml:space="preserve">Date: </w:t>
      </w:r>
      <w:r>
        <w:t>____________</w:t>
      </w:r>
    </w:p>
    <w:p w:rsidR="006519C0" w:rsidRDefault="00000000">
      <w:pPr>
        <w:jc w:val="center"/>
      </w:pPr>
      <w:r>
        <w:rPr>
          <w:b/>
          <w:sz w:val="48"/>
        </w:rPr>
        <w:t>Civics Vocabulary</w:t>
      </w:r>
    </w:p>
    <w:p w:rsidR="006519C0" w:rsidRDefault="006519C0"/>
    <w:p w:rsidR="006519C0" w:rsidRDefault="00000000">
      <w:r>
        <w:rPr>
          <w:i/>
        </w:rPr>
        <w:t>Match each vocabulary term to its definition by writing the correct letter on the line.</w:t>
      </w:r>
    </w:p>
    <w:p w:rsidR="006519C0" w:rsidRDefault="006519C0"/>
    <w:tbl>
      <w:tblPr>
        <w:tblStyle w:val="TableGrid"/>
        <w:tblW w:w="0" w:type="auto"/>
        <w:tblLook w:val="04A0" w:firstRow="1" w:lastRow="0" w:firstColumn="1" w:lastColumn="0" w:noHBand="0" w:noVBand="1"/>
      </w:tblPr>
      <w:tblGrid>
        <w:gridCol w:w="4968"/>
        <w:gridCol w:w="4968"/>
      </w:tblGrid>
      <w:tr w:rsidR="006519C0">
        <w:tc>
          <w:tcPr>
            <w:tcW w:w="4968" w:type="dxa"/>
          </w:tcPr>
          <w:p w:rsidR="006519C0" w:rsidRDefault="00000000">
            <w:r>
              <w:rPr>
                <w:b/>
              </w:rPr>
              <w:t>Vocabulary Term</w:t>
            </w:r>
          </w:p>
        </w:tc>
        <w:tc>
          <w:tcPr>
            <w:tcW w:w="4968" w:type="dxa"/>
          </w:tcPr>
          <w:p w:rsidR="006519C0" w:rsidRDefault="00000000">
            <w:r>
              <w:rPr>
                <w:b/>
              </w:rPr>
              <w:t>Definitions</w:t>
            </w:r>
          </w:p>
        </w:tc>
      </w:tr>
      <w:tr w:rsidR="006519C0">
        <w:tc>
          <w:tcPr>
            <w:tcW w:w="4968" w:type="dxa"/>
          </w:tcPr>
          <w:p w:rsidR="006519C0" w:rsidRDefault="00000000">
            <w:r>
              <w:t>1. east  ____</w:t>
            </w:r>
          </w:p>
        </w:tc>
        <w:tc>
          <w:tcPr>
            <w:tcW w:w="4968" w:type="dxa"/>
          </w:tcPr>
          <w:p w:rsidR="006519C0" w:rsidRDefault="00000000">
            <w:r>
              <w:t>A. to cause a person to die</w:t>
            </w:r>
          </w:p>
        </w:tc>
      </w:tr>
      <w:tr w:rsidR="006519C0">
        <w:tc>
          <w:tcPr>
            <w:tcW w:w="4968" w:type="dxa"/>
          </w:tcPr>
          <w:p w:rsidR="006519C0" w:rsidRDefault="00000000">
            <w:r>
              <w:t>2. freedom of religion  ____</w:t>
            </w:r>
          </w:p>
        </w:tc>
        <w:tc>
          <w:tcPr>
            <w:tcW w:w="4968" w:type="dxa"/>
          </w:tcPr>
          <w:p w:rsidR="006519C0" w:rsidRDefault="00000000">
            <w:r>
              <w:t>B. a serious promise to support and respect the United States</w:t>
            </w:r>
          </w:p>
        </w:tc>
      </w:tr>
      <w:tr w:rsidR="006519C0">
        <w:tc>
          <w:tcPr>
            <w:tcW w:w="4968" w:type="dxa"/>
          </w:tcPr>
          <w:p w:rsidR="006519C0" w:rsidRDefault="00000000">
            <w:r>
              <w:t>3. daughter  ____</w:t>
            </w:r>
          </w:p>
        </w:tc>
        <w:tc>
          <w:tcPr>
            <w:tcW w:w="4968" w:type="dxa"/>
          </w:tcPr>
          <w:p w:rsidR="006519C0" w:rsidRDefault="00000000">
            <w:r>
              <w:t>C. before; in the past</w:t>
            </w:r>
          </w:p>
        </w:tc>
      </w:tr>
      <w:tr w:rsidR="006519C0">
        <w:tc>
          <w:tcPr>
            <w:tcW w:w="4968" w:type="dxa"/>
          </w:tcPr>
          <w:p w:rsidR="006519C0" w:rsidRDefault="00000000">
            <w:r>
              <w:t>4. duration  ____</w:t>
            </w:r>
          </w:p>
        </w:tc>
        <w:tc>
          <w:tcPr>
            <w:tcW w:w="4968" w:type="dxa"/>
          </w:tcPr>
          <w:p w:rsidR="006519C0" w:rsidRDefault="00000000">
            <w:r>
              <w:t>D. government where the state owns property and citizens have little freedom</w:t>
            </w:r>
          </w:p>
        </w:tc>
      </w:tr>
      <w:tr w:rsidR="006519C0">
        <w:tc>
          <w:tcPr>
            <w:tcW w:w="4968" w:type="dxa"/>
          </w:tcPr>
          <w:p w:rsidR="006519C0" w:rsidRDefault="00000000">
            <w:r>
              <w:t>5. declared legally incompetent  ____</w:t>
            </w:r>
          </w:p>
        </w:tc>
        <w:tc>
          <w:tcPr>
            <w:tcW w:w="4968" w:type="dxa"/>
          </w:tcPr>
          <w:p w:rsidR="006519C0" w:rsidRDefault="00000000">
            <w:r>
              <w:t>E. to buy illegal items or people for sex</w:t>
            </w:r>
          </w:p>
        </w:tc>
      </w:tr>
      <w:tr w:rsidR="006519C0">
        <w:tc>
          <w:tcPr>
            <w:tcW w:w="4968" w:type="dxa"/>
          </w:tcPr>
          <w:p w:rsidR="006519C0" w:rsidRDefault="00000000">
            <w:r>
              <w:t>6. threaten  ____</w:t>
            </w:r>
          </w:p>
        </w:tc>
        <w:tc>
          <w:tcPr>
            <w:tcW w:w="4968" w:type="dxa"/>
          </w:tcPr>
          <w:p w:rsidR="006519C0" w:rsidRDefault="00000000">
            <w:r>
              <w:t>F. the right to practice any religion or not practice a religion</w:t>
            </w:r>
          </w:p>
        </w:tc>
      </w:tr>
      <w:tr w:rsidR="006519C0">
        <w:tc>
          <w:tcPr>
            <w:tcW w:w="4968" w:type="dxa"/>
          </w:tcPr>
          <w:p w:rsidR="006519C0" w:rsidRDefault="00000000">
            <w:r>
              <w:t>7. unemployed  ____</w:t>
            </w:r>
          </w:p>
        </w:tc>
        <w:tc>
          <w:tcPr>
            <w:tcW w:w="4968" w:type="dxa"/>
          </w:tcPr>
          <w:p w:rsidR="006519C0" w:rsidRDefault="00000000">
            <w:r>
              <w:t>G. not having a job</w:t>
            </w:r>
          </w:p>
        </w:tc>
      </w:tr>
      <w:tr w:rsidR="006519C0">
        <w:tc>
          <w:tcPr>
            <w:tcW w:w="4968" w:type="dxa"/>
          </w:tcPr>
          <w:p w:rsidR="006519C0" w:rsidRDefault="00000000">
            <w:r>
              <w:t>8. file a tax return  ____</w:t>
            </w:r>
          </w:p>
        </w:tc>
        <w:tc>
          <w:tcPr>
            <w:tcW w:w="4968" w:type="dxa"/>
          </w:tcPr>
          <w:p w:rsidR="006519C0" w:rsidRDefault="00000000">
            <w:r>
              <w:t>H. a romantic or sexual friendship between two people</w:t>
            </w:r>
          </w:p>
        </w:tc>
      </w:tr>
      <w:tr w:rsidR="006519C0">
        <w:tc>
          <w:tcPr>
            <w:tcW w:w="4968" w:type="dxa"/>
          </w:tcPr>
          <w:p w:rsidR="006519C0" w:rsidRDefault="00000000">
            <w:r>
              <w:t>9. kill  ____</w:t>
            </w:r>
          </w:p>
        </w:tc>
        <w:tc>
          <w:tcPr>
            <w:tcW w:w="4968" w:type="dxa"/>
          </w:tcPr>
          <w:p w:rsidR="006519C0" w:rsidRDefault="00000000">
            <w:r>
              <w:t>I. not working anymore because of age, to stop working permanently</w:t>
            </w:r>
          </w:p>
        </w:tc>
      </w:tr>
      <w:tr w:rsidR="006519C0">
        <w:tc>
          <w:tcPr>
            <w:tcW w:w="4968" w:type="dxa"/>
          </w:tcPr>
          <w:p w:rsidR="006519C0" w:rsidRDefault="00000000">
            <w:r>
              <w:t>10. impairment  ____</w:t>
            </w:r>
          </w:p>
        </w:tc>
        <w:tc>
          <w:tcPr>
            <w:tcW w:w="4968" w:type="dxa"/>
          </w:tcPr>
          <w:p w:rsidR="006519C0" w:rsidRDefault="00000000">
            <w:r>
              <w:t>J. part of your body or mind is damaged or does not work well</w:t>
            </w:r>
          </w:p>
        </w:tc>
      </w:tr>
      <w:tr w:rsidR="006519C0">
        <w:tc>
          <w:tcPr>
            <w:tcW w:w="4968" w:type="dxa"/>
          </w:tcPr>
          <w:p w:rsidR="006519C0" w:rsidRDefault="00000000">
            <w:r>
              <w:t>11. retired  ____</w:t>
            </w:r>
          </w:p>
        </w:tc>
        <w:tc>
          <w:tcPr>
            <w:tcW w:w="4968" w:type="dxa"/>
          </w:tcPr>
          <w:p w:rsidR="006519C0" w:rsidRDefault="00000000">
            <w:r>
              <w:t>K. a different name</w:t>
            </w:r>
          </w:p>
        </w:tc>
      </w:tr>
      <w:tr w:rsidR="006519C0">
        <w:tc>
          <w:tcPr>
            <w:tcW w:w="4968" w:type="dxa"/>
          </w:tcPr>
          <w:p w:rsidR="006519C0" w:rsidRDefault="00000000">
            <w:r>
              <w:t>12. procure  ____</w:t>
            </w:r>
          </w:p>
        </w:tc>
        <w:tc>
          <w:tcPr>
            <w:tcW w:w="4968" w:type="dxa"/>
          </w:tcPr>
          <w:p w:rsidR="006519C0" w:rsidRDefault="00000000">
            <w:r>
              <w:t>L. the direction where the sun rises / sets</w:t>
            </w:r>
          </w:p>
        </w:tc>
      </w:tr>
      <w:tr w:rsidR="006519C0">
        <w:tc>
          <w:tcPr>
            <w:tcW w:w="4968" w:type="dxa"/>
          </w:tcPr>
          <w:p w:rsidR="006519C0" w:rsidRDefault="00000000">
            <w:r>
              <w:t>13. current  ____</w:t>
            </w:r>
          </w:p>
        </w:tc>
        <w:tc>
          <w:tcPr>
            <w:tcW w:w="4968" w:type="dxa"/>
          </w:tcPr>
          <w:p w:rsidR="006519C0" w:rsidRDefault="00000000">
            <w:r>
              <w:t>M. to do something illegal or break the law</w:t>
            </w:r>
          </w:p>
        </w:tc>
      </w:tr>
      <w:tr w:rsidR="006519C0">
        <w:tc>
          <w:tcPr>
            <w:tcW w:w="4968" w:type="dxa"/>
          </w:tcPr>
          <w:p w:rsidR="006519C0" w:rsidRDefault="00000000">
            <w:r>
              <w:t>14. date of birth  ____</w:t>
            </w:r>
          </w:p>
        </w:tc>
        <w:tc>
          <w:tcPr>
            <w:tcW w:w="4968" w:type="dxa"/>
          </w:tcPr>
          <w:p w:rsidR="006519C0" w:rsidRDefault="00000000">
            <w:r>
              <w:t>N. when a judge or doctor says that you are mentally unable to make decisions for yourself</w:t>
            </w:r>
          </w:p>
        </w:tc>
      </w:tr>
      <w:tr w:rsidR="006519C0">
        <w:tc>
          <w:tcPr>
            <w:tcW w:w="4968" w:type="dxa"/>
          </w:tcPr>
          <w:p w:rsidR="006519C0" w:rsidRDefault="00000000">
            <w:r>
              <w:t>15. alias  ____</w:t>
            </w:r>
          </w:p>
        </w:tc>
        <w:tc>
          <w:tcPr>
            <w:tcW w:w="4968" w:type="dxa"/>
          </w:tcPr>
          <w:p w:rsidR="006519C0" w:rsidRDefault="00000000">
            <w:r>
              <w:t>O. female child</w:t>
            </w:r>
          </w:p>
        </w:tc>
      </w:tr>
      <w:tr w:rsidR="006519C0">
        <w:tc>
          <w:tcPr>
            <w:tcW w:w="4968" w:type="dxa"/>
          </w:tcPr>
          <w:p w:rsidR="006519C0" w:rsidRDefault="00000000">
            <w:r>
              <w:t>16. Pledge of Allegiance  ____</w:t>
            </w:r>
          </w:p>
        </w:tc>
        <w:tc>
          <w:tcPr>
            <w:tcW w:w="4968" w:type="dxa"/>
          </w:tcPr>
          <w:p w:rsidR="006519C0" w:rsidRDefault="00000000">
            <w:r>
              <w:t>P. to say that you will hurt or kill a person if they don't do what you want</w:t>
            </w:r>
          </w:p>
        </w:tc>
      </w:tr>
      <w:tr w:rsidR="006519C0">
        <w:tc>
          <w:tcPr>
            <w:tcW w:w="4968" w:type="dxa"/>
          </w:tcPr>
          <w:p w:rsidR="006519C0" w:rsidRDefault="00000000">
            <w:r>
              <w:t>17. travel  ____</w:t>
            </w:r>
          </w:p>
        </w:tc>
        <w:tc>
          <w:tcPr>
            <w:tcW w:w="4968" w:type="dxa"/>
          </w:tcPr>
          <w:p w:rsidR="006519C0" w:rsidRDefault="00000000">
            <w:r>
              <w:t>Q. the month, day and year you were born</w:t>
            </w:r>
          </w:p>
        </w:tc>
      </w:tr>
      <w:tr w:rsidR="006519C0">
        <w:tc>
          <w:tcPr>
            <w:tcW w:w="4968" w:type="dxa"/>
          </w:tcPr>
          <w:p w:rsidR="006519C0" w:rsidRDefault="00000000">
            <w:r>
              <w:t>18. work of national importance  ____</w:t>
            </w:r>
          </w:p>
        </w:tc>
        <w:tc>
          <w:tcPr>
            <w:tcW w:w="4968" w:type="dxa"/>
          </w:tcPr>
          <w:p w:rsidR="006519C0" w:rsidRDefault="00000000">
            <w:r>
              <w:t>R. the length of time that something continues</w:t>
            </w:r>
          </w:p>
        </w:tc>
      </w:tr>
      <w:tr w:rsidR="006519C0">
        <w:tc>
          <w:tcPr>
            <w:tcW w:w="4968" w:type="dxa"/>
          </w:tcPr>
          <w:p w:rsidR="006519C0" w:rsidRDefault="00000000">
            <w:r>
              <w:t>19. Communism  ____</w:t>
            </w:r>
          </w:p>
        </w:tc>
        <w:tc>
          <w:tcPr>
            <w:tcW w:w="4968" w:type="dxa"/>
          </w:tcPr>
          <w:p w:rsidR="006519C0" w:rsidRDefault="00000000">
            <w:r>
              <w:t>S. how old a person is</w:t>
            </w:r>
          </w:p>
        </w:tc>
      </w:tr>
      <w:tr w:rsidR="006519C0">
        <w:tc>
          <w:tcPr>
            <w:tcW w:w="4968" w:type="dxa"/>
          </w:tcPr>
          <w:p w:rsidR="006519C0" w:rsidRDefault="00000000">
            <w:r>
              <w:t>20. age  ____</w:t>
            </w:r>
          </w:p>
        </w:tc>
        <w:tc>
          <w:tcPr>
            <w:tcW w:w="4968" w:type="dxa"/>
          </w:tcPr>
          <w:p w:rsidR="006519C0" w:rsidRDefault="00000000">
            <w:r>
              <w:t>T. to kill a group of people because of their race, ethnicity, or religion</w:t>
            </w:r>
          </w:p>
        </w:tc>
      </w:tr>
      <w:tr w:rsidR="006519C0">
        <w:tc>
          <w:tcPr>
            <w:tcW w:w="4968" w:type="dxa"/>
          </w:tcPr>
          <w:p w:rsidR="006519C0" w:rsidRDefault="00000000">
            <w:r>
              <w:t>21. previous  ____</w:t>
            </w:r>
          </w:p>
        </w:tc>
        <w:tc>
          <w:tcPr>
            <w:tcW w:w="4968" w:type="dxa"/>
          </w:tcPr>
          <w:p w:rsidR="006519C0" w:rsidRDefault="00000000">
            <w:r>
              <w:t>U. to send the government a form to say how much money you made and how much tax you paid</w:t>
            </w:r>
          </w:p>
        </w:tc>
      </w:tr>
      <w:tr w:rsidR="006519C0">
        <w:tc>
          <w:tcPr>
            <w:tcW w:w="4968" w:type="dxa"/>
          </w:tcPr>
          <w:p w:rsidR="006519C0" w:rsidRDefault="00000000">
            <w:r>
              <w:t>22. genocide  ____</w:t>
            </w:r>
          </w:p>
        </w:tc>
        <w:tc>
          <w:tcPr>
            <w:tcW w:w="4968" w:type="dxa"/>
          </w:tcPr>
          <w:p w:rsidR="006519C0" w:rsidRDefault="00000000">
            <w:r>
              <w:t>V. help the country during an emergency or natural disaster (e.g., hurricane relief)</w:t>
            </w:r>
          </w:p>
        </w:tc>
      </w:tr>
      <w:tr w:rsidR="006519C0">
        <w:tc>
          <w:tcPr>
            <w:tcW w:w="4968" w:type="dxa"/>
          </w:tcPr>
          <w:p w:rsidR="006519C0" w:rsidRDefault="00000000">
            <w:r>
              <w:t>23. relationship  ____</w:t>
            </w:r>
          </w:p>
        </w:tc>
        <w:tc>
          <w:tcPr>
            <w:tcW w:w="4968" w:type="dxa"/>
          </w:tcPr>
          <w:p w:rsidR="006519C0" w:rsidRDefault="00000000">
            <w:r>
              <w:t>W. present time, now</w:t>
            </w:r>
          </w:p>
        </w:tc>
      </w:tr>
      <w:tr w:rsidR="006519C0">
        <w:tc>
          <w:tcPr>
            <w:tcW w:w="4968" w:type="dxa"/>
          </w:tcPr>
          <w:p w:rsidR="006519C0" w:rsidRDefault="00000000">
            <w:r>
              <w:t>24. persecute  ____</w:t>
            </w:r>
          </w:p>
        </w:tc>
        <w:tc>
          <w:tcPr>
            <w:tcW w:w="4968" w:type="dxa"/>
          </w:tcPr>
          <w:p w:rsidR="006519C0" w:rsidRDefault="00000000">
            <w:r>
              <w:t>X. to treat someone cruelly or unfairly because of different beliefs</w:t>
            </w:r>
          </w:p>
        </w:tc>
      </w:tr>
      <w:tr w:rsidR="006519C0">
        <w:tc>
          <w:tcPr>
            <w:tcW w:w="4968" w:type="dxa"/>
          </w:tcPr>
          <w:p w:rsidR="006519C0" w:rsidRDefault="00000000">
            <w:r>
              <w:t>25. commit a crime or offense  ____</w:t>
            </w:r>
          </w:p>
        </w:tc>
        <w:tc>
          <w:tcPr>
            <w:tcW w:w="4968" w:type="dxa"/>
          </w:tcPr>
          <w:p w:rsidR="006519C0" w:rsidRDefault="00000000">
            <w:r>
              <w:t>Y. to go to a different place</w:t>
            </w:r>
          </w:p>
        </w:tc>
      </w:tr>
    </w:tbl>
    <w:p w:rsidR="006519C0" w:rsidRDefault="00000000">
      <w:r>
        <w:lastRenderedPageBreak/>
        <w:br w:type="page"/>
      </w:r>
    </w:p>
    <w:p w:rsidR="006519C0" w:rsidRDefault="00000000">
      <w:pPr>
        <w:pStyle w:val="Heading3"/>
      </w:pPr>
      <w:r>
        <w:lastRenderedPageBreak/>
        <w:t>Matching Activity 8</w:t>
      </w:r>
    </w:p>
    <w:p w:rsidR="006519C0" w:rsidRDefault="00000000">
      <w:r>
        <w:rPr>
          <w:b/>
        </w:rPr>
        <w:t xml:space="preserve">Name: </w:t>
      </w:r>
      <w:r>
        <w:t xml:space="preserve">______________________________    </w:t>
      </w:r>
      <w:r>
        <w:rPr>
          <w:b/>
        </w:rPr>
        <w:t xml:space="preserve">Date: </w:t>
      </w:r>
      <w:r>
        <w:t>____________</w:t>
      </w:r>
    </w:p>
    <w:p w:rsidR="006519C0" w:rsidRDefault="00000000">
      <w:pPr>
        <w:jc w:val="center"/>
      </w:pPr>
      <w:r>
        <w:rPr>
          <w:b/>
          <w:sz w:val="48"/>
        </w:rPr>
        <w:t>Civics Vocabulary</w:t>
      </w:r>
    </w:p>
    <w:p w:rsidR="006519C0" w:rsidRDefault="006519C0"/>
    <w:p w:rsidR="006519C0" w:rsidRDefault="00000000">
      <w:r>
        <w:rPr>
          <w:i/>
        </w:rPr>
        <w:t>Match each vocabulary term to its definition by writing the correct letter on the line.</w:t>
      </w:r>
    </w:p>
    <w:p w:rsidR="006519C0" w:rsidRDefault="006519C0"/>
    <w:tbl>
      <w:tblPr>
        <w:tblStyle w:val="TableGrid"/>
        <w:tblW w:w="0" w:type="auto"/>
        <w:tblLook w:val="04A0" w:firstRow="1" w:lastRow="0" w:firstColumn="1" w:lastColumn="0" w:noHBand="0" w:noVBand="1"/>
      </w:tblPr>
      <w:tblGrid>
        <w:gridCol w:w="4968"/>
        <w:gridCol w:w="4968"/>
      </w:tblGrid>
      <w:tr w:rsidR="006519C0">
        <w:tc>
          <w:tcPr>
            <w:tcW w:w="4968" w:type="dxa"/>
          </w:tcPr>
          <w:p w:rsidR="006519C0" w:rsidRDefault="00000000">
            <w:r>
              <w:rPr>
                <w:b/>
              </w:rPr>
              <w:t>Vocabulary Term</w:t>
            </w:r>
          </w:p>
        </w:tc>
        <w:tc>
          <w:tcPr>
            <w:tcW w:w="4968" w:type="dxa"/>
          </w:tcPr>
          <w:p w:rsidR="006519C0" w:rsidRDefault="00000000">
            <w:r>
              <w:rPr>
                <w:b/>
              </w:rPr>
              <w:t>Definitions</w:t>
            </w:r>
          </w:p>
        </w:tc>
      </w:tr>
      <w:tr w:rsidR="006519C0">
        <w:tc>
          <w:tcPr>
            <w:tcW w:w="4968" w:type="dxa"/>
          </w:tcPr>
          <w:p w:rsidR="006519C0" w:rsidRDefault="00000000">
            <w:r>
              <w:t>1. colonists  ____</w:t>
            </w:r>
          </w:p>
        </w:tc>
        <w:tc>
          <w:tcPr>
            <w:tcW w:w="4968" w:type="dxa"/>
          </w:tcPr>
          <w:p w:rsidR="006519C0" w:rsidRDefault="00000000">
            <w:r>
              <w:t>A. ask, convince, or make people join a group</w:t>
            </w:r>
          </w:p>
        </w:tc>
      </w:tr>
      <w:tr w:rsidR="006519C0">
        <w:tc>
          <w:tcPr>
            <w:tcW w:w="4968" w:type="dxa"/>
          </w:tcPr>
          <w:p w:rsidR="006519C0" w:rsidRDefault="00000000">
            <w:r>
              <w:t>2. disability  ____</w:t>
            </w:r>
          </w:p>
        </w:tc>
        <w:tc>
          <w:tcPr>
            <w:tcW w:w="4968" w:type="dxa"/>
          </w:tcPr>
          <w:p w:rsidR="006519C0" w:rsidRDefault="00000000">
            <w:r>
              <w:t>B. an official order for someone to appear in court or pay a fine</w:t>
            </w:r>
          </w:p>
        </w:tc>
      </w:tr>
      <w:tr w:rsidR="006519C0">
        <w:tc>
          <w:tcPr>
            <w:tcW w:w="4968" w:type="dxa"/>
          </w:tcPr>
          <w:p w:rsidR="006519C0" w:rsidRDefault="00000000">
            <w:r>
              <w:t>3. Declaration of Independence  ____</w:t>
            </w:r>
          </w:p>
        </w:tc>
        <w:tc>
          <w:tcPr>
            <w:tcW w:w="4968" w:type="dxa"/>
          </w:tcPr>
          <w:p w:rsidR="006519C0" w:rsidRDefault="00000000">
            <w:r>
              <w:t>C. political tension between U.S. and Soviet Union after WWII (1947-1991)</w:t>
            </w:r>
          </w:p>
        </w:tc>
      </w:tr>
      <w:tr w:rsidR="006519C0">
        <w:tc>
          <w:tcPr>
            <w:tcW w:w="4968" w:type="dxa"/>
          </w:tcPr>
          <w:p w:rsidR="006519C0" w:rsidRDefault="00000000">
            <w:r>
              <w:t>4. cited  ____</w:t>
            </w:r>
          </w:p>
        </w:tc>
        <w:tc>
          <w:tcPr>
            <w:tcW w:w="4968" w:type="dxa"/>
          </w:tcPr>
          <w:p w:rsidR="006519C0" w:rsidRDefault="00000000">
            <w:r>
              <w:t>D. people who are legally owned by others and forced to work without pay</w:t>
            </w:r>
          </w:p>
        </w:tc>
      </w:tr>
      <w:tr w:rsidR="006519C0">
        <w:tc>
          <w:tcPr>
            <w:tcW w:w="4968" w:type="dxa"/>
          </w:tcPr>
          <w:p w:rsidR="006519C0" w:rsidRDefault="00000000">
            <w:r>
              <w:t>5. Memorial Day  ____</w:t>
            </w:r>
          </w:p>
        </w:tc>
        <w:tc>
          <w:tcPr>
            <w:tcW w:w="4968" w:type="dxa"/>
          </w:tcPr>
          <w:p w:rsidR="006519C0" w:rsidRDefault="00000000">
            <w:r>
              <w:t>E. a place that is part of the United States but is not a state</w:t>
            </w:r>
          </w:p>
        </w:tc>
      </w:tr>
      <w:tr w:rsidR="006519C0">
        <w:tc>
          <w:tcPr>
            <w:tcW w:w="4968" w:type="dxa"/>
          </w:tcPr>
          <w:p w:rsidR="006519C0" w:rsidRDefault="00000000">
            <w:r>
              <w:t>6. recruit, enlist, or conscript  ____</w:t>
            </w:r>
          </w:p>
        </w:tc>
        <w:tc>
          <w:tcPr>
            <w:tcW w:w="4968" w:type="dxa"/>
          </w:tcPr>
          <w:p w:rsidR="006519C0" w:rsidRDefault="00000000">
            <w:r>
              <w:t>F. a group of people who meet to do an activity</w:t>
            </w:r>
          </w:p>
        </w:tc>
      </w:tr>
      <w:tr w:rsidR="006519C0">
        <w:tc>
          <w:tcPr>
            <w:tcW w:w="4968" w:type="dxa"/>
          </w:tcPr>
          <w:p w:rsidR="006519C0" w:rsidRDefault="00000000">
            <w:r>
              <w:t>7. colony  ____</w:t>
            </w:r>
          </w:p>
        </w:tc>
        <w:tc>
          <w:tcPr>
            <w:tcW w:w="4968" w:type="dxa"/>
          </w:tcPr>
          <w:p w:rsidR="006519C0" w:rsidRDefault="00000000">
            <w:r>
              <w:t>G. a court changes your name to a different name</w:t>
            </w:r>
          </w:p>
        </w:tc>
      </w:tr>
      <w:tr w:rsidR="006519C0">
        <w:tc>
          <w:tcPr>
            <w:tcW w:w="4968" w:type="dxa"/>
          </w:tcPr>
          <w:p w:rsidR="006519C0" w:rsidRDefault="00000000">
            <w:r>
              <w:t>8. member  ____</w:t>
            </w:r>
          </w:p>
        </w:tc>
        <w:tc>
          <w:tcPr>
            <w:tcW w:w="4968" w:type="dxa"/>
          </w:tcPr>
          <w:p w:rsidR="006519C0" w:rsidRDefault="00000000">
            <w:r>
              <w:t>H. when you go somewhere</w:t>
            </w:r>
          </w:p>
        </w:tc>
      </w:tr>
      <w:tr w:rsidR="006519C0">
        <w:tc>
          <w:tcPr>
            <w:tcW w:w="4968" w:type="dxa"/>
          </w:tcPr>
          <w:p w:rsidR="006519C0" w:rsidRDefault="00000000">
            <w:r>
              <w:t>9. club  ____</w:t>
            </w:r>
          </w:p>
        </w:tc>
        <w:tc>
          <w:tcPr>
            <w:tcW w:w="4968" w:type="dxa"/>
          </w:tcPr>
          <w:p w:rsidR="006519C0" w:rsidRDefault="00000000">
            <w:r>
              <w:t>I. to be stopped by the police or a government official for questioning</w:t>
            </w:r>
          </w:p>
        </w:tc>
      </w:tr>
      <w:tr w:rsidR="006519C0">
        <w:tc>
          <w:tcPr>
            <w:tcW w:w="4968" w:type="dxa"/>
          </w:tcPr>
          <w:p w:rsidR="006519C0" w:rsidRDefault="00000000">
            <w:r>
              <w:t>10. male  ____</w:t>
            </w:r>
          </w:p>
        </w:tc>
        <w:tc>
          <w:tcPr>
            <w:tcW w:w="4968" w:type="dxa"/>
          </w:tcPr>
          <w:p w:rsidR="006519C0" w:rsidRDefault="00000000">
            <w:r>
              <w:t>J. holiday to honor everyone who died while serving in the military</w:t>
            </w:r>
          </w:p>
        </w:tc>
      </w:tr>
      <w:tr w:rsidR="006519C0">
        <w:tc>
          <w:tcPr>
            <w:tcW w:w="4968" w:type="dxa"/>
          </w:tcPr>
          <w:p w:rsidR="006519C0" w:rsidRDefault="00000000">
            <w:r>
              <w:t>11. freedom of the press  ____</w:t>
            </w:r>
          </w:p>
        </w:tc>
        <w:tc>
          <w:tcPr>
            <w:tcW w:w="4968" w:type="dxa"/>
          </w:tcPr>
          <w:p w:rsidR="006519C0" w:rsidRDefault="00000000">
            <w:r>
              <w:t>K. to fill out a form that allows you to vote</w:t>
            </w:r>
          </w:p>
        </w:tc>
      </w:tr>
      <w:tr w:rsidR="006519C0">
        <w:tc>
          <w:tcPr>
            <w:tcW w:w="4968" w:type="dxa"/>
          </w:tcPr>
          <w:p w:rsidR="006519C0" w:rsidRDefault="00000000">
            <w:r>
              <w:t>12. torture  ____</w:t>
            </w:r>
          </w:p>
        </w:tc>
        <w:tc>
          <w:tcPr>
            <w:tcW w:w="4968" w:type="dxa"/>
          </w:tcPr>
          <w:p w:rsidR="006519C0" w:rsidRDefault="00000000">
            <w:r>
              <w:t>L. the right to independent news not controlled by government</w:t>
            </w:r>
          </w:p>
        </w:tc>
      </w:tr>
      <w:tr w:rsidR="006519C0">
        <w:tc>
          <w:tcPr>
            <w:tcW w:w="4968" w:type="dxa"/>
          </w:tcPr>
          <w:p w:rsidR="006519C0" w:rsidRDefault="00000000">
            <w:r>
              <w:t>13. slaves  ____</w:t>
            </w:r>
          </w:p>
        </w:tc>
        <w:tc>
          <w:tcPr>
            <w:tcW w:w="4968" w:type="dxa"/>
          </w:tcPr>
          <w:p w:rsidR="006519C0" w:rsidRDefault="00000000">
            <w:r>
              <w:t>M. a person who belongs to a group</w:t>
            </w:r>
          </w:p>
        </w:tc>
      </w:tr>
      <w:tr w:rsidR="006519C0">
        <w:tc>
          <w:tcPr>
            <w:tcW w:w="4968" w:type="dxa"/>
          </w:tcPr>
          <w:p w:rsidR="006519C0" w:rsidRDefault="00000000">
            <w:r>
              <w:t>14. rights  ____</w:t>
            </w:r>
          </w:p>
        </w:tc>
        <w:tc>
          <w:tcPr>
            <w:tcW w:w="4968" w:type="dxa"/>
          </w:tcPr>
          <w:p w:rsidR="006519C0" w:rsidRDefault="00000000">
            <w:r>
              <w:t>N. to cause severe pain to a person to get information</w:t>
            </w:r>
          </w:p>
        </w:tc>
      </w:tr>
      <w:tr w:rsidR="006519C0">
        <w:tc>
          <w:tcPr>
            <w:tcW w:w="4968" w:type="dxa"/>
          </w:tcPr>
          <w:p w:rsidR="006519C0" w:rsidRDefault="00000000">
            <w:r>
              <w:t>15. trip  ____</w:t>
            </w:r>
          </w:p>
        </w:tc>
        <w:tc>
          <w:tcPr>
            <w:tcW w:w="4968" w:type="dxa"/>
          </w:tcPr>
          <w:p w:rsidR="006519C0" w:rsidRDefault="00000000">
            <w:r>
              <w:t>O. the document stating the colonies were free from Great Britain</w:t>
            </w:r>
          </w:p>
        </w:tc>
      </w:tr>
      <w:tr w:rsidR="006519C0">
        <w:tc>
          <w:tcPr>
            <w:tcW w:w="4968" w:type="dxa"/>
          </w:tcPr>
          <w:p w:rsidR="006519C0" w:rsidRDefault="00000000">
            <w:r>
              <w:t>16. full name  ____</w:t>
            </w:r>
          </w:p>
        </w:tc>
        <w:tc>
          <w:tcPr>
            <w:tcW w:w="4968" w:type="dxa"/>
          </w:tcPr>
          <w:p w:rsidR="006519C0" w:rsidRDefault="00000000">
            <w:r>
              <w:t>P. married but not living together or having court documents that say you are no longer a couple</w:t>
            </w:r>
          </w:p>
        </w:tc>
      </w:tr>
      <w:tr w:rsidR="006519C0">
        <w:tc>
          <w:tcPr>
            <w:tcW w:w="4968" w:type="dxa"/>
          </w:tcPr>
          <w:p w:rsidR="006519C0" w:rsidRDefault="00000000">
            <w:r>
              <w:t>17. The Cold War  ____</w:t>
            </w:r>
          </w:p>
        </w:tc>
        <w:tc>
          <w:tcPr>
            <w:tcW w:w="4968" w:type="dxa"/>
          </w:tcPr>
          <w:p w:rsidR="006519C0" w:rsidRDefault="00000000">
            <w:r>
              <w:t>Q. the government cancels a person's legal status after it was originally given</w:t>
            </w:r>
          </w:p>
        </w:tc>
      </w:tr>
      <w:tr w:rsidR="006519C0">
        <w:tc>
          <w:tcPr>
            <w:tcW w:w="4968" w:type="dxa"/>
          </w:tcPr>
          <w:p w:rsidR="006519C0" w:rsidRDefault="00000000">
            <w:r>
              <w:t>18. Bill of Rights  ____</w:t>
            </w:r>
          </w:p>
        </w:tc>
        <w:tc>
          <w:tcPr>
            <w:tcW w:w="4968" w:type="dxa"/>
          </w:tcPr>
          <w:p w:rsidR="006519C0" w:rsidRDefault="00000000">
            <w:r>
              <w:t>R. things that you are legally or morally allowed to do or have</w:t>
            </w:r>
          </w:p>
        </w:tc>
      </w:tr>
      <w:tr w:rsidR="006519C0">
        <w:tc>
          <w:tcPr>
            <w:tcW w:w="4968" w:type="dxa"/>
          </w:tcPr>
          <w:p w:rsidR="006519C0" w:rsidRDefault="00000000">
            <w:r>
              <w:t>19. register to vote  ____</w:t>
            </w:r>
          </w:p>
        </w:tc>
        <w:tc>
          <w:tcPr>
            <w:tcW w:w="4968" w:type="dxa"/>
          </w:tcPr>
          <w:p w:rsidR="006519C0" w:rsidRDefault="00000000">
            <w:r>
              <w:t>S. one of the first 13 areas of land that became the first U.S. states</w:t>
            </w:r>
          </w:p>
        </w:tc>
      </w:tr>
      <w:tr w:rsidR="006519C0">
        <w:tc>
          <w:tcPr>
            <w:tcW w:w="4968" w:type="dxa"/>
          </w:tcPr>
          <w:p w:rsidR="006519C0" w:rsidRDefault="00000000">
            <w:r>
              <w:t>20. detained  ____</w:t>
            </w:r>
          </w:p>
        </w:tc>
        <w:tc>
          <w:tcPr>
            <w:tcW w:w="4968" w:type="dxa"/>
          </w:tcPr>
          <w:p w:rsidR="006519C0" w:rsidRDefault="00000000">
            <w:r>
              <w:t>T. the first ten amendments to the Constitution</w:t>
            </w:r>
          </w:p>
        </w:tc>
      </w:tr>
      <w:tr w:rsidR="006519C0">
        <w:tc>
          <w:tcPr>
            <w:tcW w:w="4968" w:type="dxa"/>
          </w:tcPr>
          <w:p w:rsidR="006519C0" w:rsidRDefault="00000000">
            <w:r>
              <w:t>21. change your name  ____</w:t>
            </w:r>
          </w:p>
        </w:tc>
        <w:tc>
          <w:tcPr>
            <w:tcW w:w="4968" w:type="dxa"/>
          </w:tcPr>
          <w:p w:rsidR="006519C0" w:rsidRDefault="00000000">
            <w:r>
              <w:t>U. first name, middle name, last name (all of your names)</w:t>
            </w:r>
          </w:p>
        </w:tc>
      </w:tr>
      <w:tr w:rsidR="006519C0">
        <w:tc>
          <w:tcPr>
            <w:tcW w:w="4968" w:type="dxa"/>
          </w:tcPr>
          <w:p w:rsidR="006519C0" w:rsidRDefault="00000000">
            <w:r>
              <w:t>22. rescission  ____</w:t>
            </w:r>
          </w:p>
        </w:tc>
        <w:tc>
          <w:tcPr>
            <w:tcW w:w="4968" w:type="dxa"/>
          </w:tcPr>
          <w:p w:rsidR="006519C0" w:rsidRDefault="00000000">
            <w:r>
              <w:t>V. people from different countries who lived in the original 13 British colonies</w:t>
            </w:r>
          </w:p>
        </w:tc>
      </w:tr>
      <w:tr w:rsidR="006519C0">
        <w:tc>
          <w:tcPr>
            <w:tcW w:w="4968" w:type="dxa"/>
          </w:tcPr>
          <w:p w:rsidR="006519C0" w:rsidRDefault="00000000">
            <w:r>
              <w:t>23. territory  ____</w:t>
            </w:r>
          </w:p>
        </w:tc>
        <w:tc>
          <w:tcPr>
            <w:tcW w:w="4968" w:type="dxa"/>
          </w:tcPr>
          <w:p w:rsidR="006519C0" w:rsidRDefault="00000000">
            <w:r>
              <w:t>W. a boy or a man</w:t>
            </w:r>
          </w:p>
        </w:tc>
      </w:tr>
      <w:tr w:rsidR="006519C0">
        <w:tc>
          <w:tcPr>
            <w:tcW w:w="4968" w:type="dxa"/>
          </w:tcPr>
          <w:p w:rsidR="006519C0" w:rsidRDefault="00000000">
            <w:r>
              <w:lastRenderedPageBreak/>
              <w:t>24. separated  ____</w:t>
            </w:r>
          </w:p>
        </w:tc>
        <w:tc>
          <w:tcPr>
            <w:tcW w:w="4968" w:type="dxa"/>
          </w:tcPr>
          <w:p w:rsidR="006519C0" w:rsidRDefault="00000000">
            <w:r>
              <w:t>X. a condition that makes it difficult to do things most people can do</w:t>
            </w:r>
          </w:p>
        </w:tc>
      </w:tr>
      <w:tr w:rsidR="006519C0">
        <w:tc>
          <w:tcPr>
            <w:tcW w:w="4968" w:type="dxa"/>
          </w:tcPr>
          <w:p w:rsidR="006519C0" w:rsidRDefault="00000000">
            <w:r>
              <w:t>25. home address  ____</w:t>
            </w:r>
          </w:p>
        </w:tc>
        <w:tc>
          <w:tcPr>
            <w:tcW w:w="4968" w:type="dxa"/>
          </w:tcPr>
          <w:p w:rsidR="006519C0" w:rsidRDefault="00000000">
            <w:r>
              <w:t>Y. the address where you live</w:t>
            </w:r>
          </w:p>
        </w:tc>
      </w:tr>
    </w:tbl>
    <w:p w:rsidR="006519C0" w:rsidRDefault="00000000">
      <w:r>
        <w:br w:type="page"/>
      </w:r>
    </w:p>
    <w:p w:rsidR="006519C0" w:rsidRDefault="00000000">
      <w:pPr>
        <w:pStyle w:val="Heading3"/>
      </w:pPr>
      <w:r>
        <w:lastRenderedPageBreak/>
        <w:t>Matching Activity 9</w:t>
      </w:r>
    </w:p>
    <w:p w:rsidR="006519C0" w:rsidRDefault="00000000">
      <w:r>
        <w:rPr>
          <w:b/>
        </w:rPr>
        <w:t xml:space="preserve">Name: </w:t>
      </w:r>
      <w:r>
        <w:t xml:space="preserve">______________________________    </w:t>
      </w:r>
      <w:r>
        <w:rPr>
          <w:b/>
        </w:rPr>
        <w:t xml:space="preserve">Date: </w:t>
      </w:r>
      <w:r>
        <w:t>____________</w:t>
      </w:r>
    </w:p>
    <w:p w:rsidR="006519C0" w:rsidRDefault="00000000">
      <w:pPr>
        <w:jc w:val="center"/>
      </w:pPr>
      <w:r>
        <w:rPr>
          <w:b/>
          <w:sz w:val="48"/>
        </w:rPr>
        <w:t>Civics Vocabulary</w:t>
      </w:r>
    </w:p>
    <w:p w:rsidR="006519C0" w:rsidRDefault="006519C0"/>
    <w:p w:rsidR="006519C0" w:rsidRDefault="00000000">
      <w:r>
        <w:rPr>
          <w:i/>
        </w:rPr>
        <w:t>Match each vocabulary term to its definition by writing the correct letter on the line.</w:t>
      </w:r>
    </w:p>
    <w:p w:rsidR="006519C0" w:rsidRDefault="006519C0"/>
    <w:tbl>
      <w:tblPr>
        <w:tblStyle w:val="TableGrid"/>
        <w:tblW w:w="0" w:type="auto"/>
        <w:tblLook w:val="04A0" w:firstRow="1" w:lastRow="0" w:firstColumn="1" w:lastColumn="0" w:noHBand="0" w:noVBand="1"/>
      </w:tblPr>
      <w:tblGrid>
        <w:gridCol w:w="4968"/>
        <w:gridCol w:w="4968"/>
      </w:tblGrid>
      <w:tr w:rsidR="006519C0">
        <w:tc>
          <w:tcPr>
            <w:tcW w:w="4968" w:type="dxa"/>
          </w:tcPr>
          <w:p w:rsidR="006519C0" w:rsidRDefault="00000000">
            <w:r>
              <w:rPr>
                <w:b/>
              </w:rPr>
              <w:t>Vocabulary Term</w:t>
            </w:r>
          </w:p>
        </w:tc>
        <w:tc>
          <w:tcPr>
            <w:tcW w:w="4968" w:type="dxa"/>
          </w:tcPr>
          <w:p w:rsidR="006519C0" w:rsidRDefault="00000000">
            <w:r>
              <w:rPr>
                <w:b/>
              </w:rPr>
              <w:t>Definitions</w:t>
            </w:r>
          </w:p>
        </w:tc>
      </w:tr>
      <w:tr w:rsidR="006519C0">
        <w:tc>
          <w:tcPr>
            <w:tcW w:w="4968" w:type="dxa"/>
          </w:tcPr>
          <w:p w:rsidR="006519C0" w:rsidRDefault="00000000">
            <w:r>
              <w:t>1. bear arms  ____</w:t>
            </w:r>
          </w:p>
        </w:tc>
        <w:tc>
          <w:tcPr>
            <w:tcW w:w="4968" w:type="dxa"/>
          </w:tcPr>
          <w:p w:rsidR="006519C0" w:rsidRDefault="00000000">
            <w:r>
              <w:t>A. a promise that something will happen</w:t>
            </w:r>
          </w:p>
        </w:tc>
      </w:tr>
      <w:tr w:rsidR="006519C0">
        <w:tc>
          <w:tcPr>
            <w:tcW w:w="4968" w:type="dxa"/>
          </w:tcPr>
          <w:p w:rsidR="006519C0" w:rsidRDefault="00000000">
            <w:r>
              <w:t>2. convicted of a crime  ____</w:t>
            </w:r>
          </w:p>
        </w:tc>
        <w:tc>
          <w:tcPr>
            <w:tcW w:w="4968" w:type="dxa"/>
          </w:tcPr>
          <w:p w:rsidR="006519C0" w:rsidRDefault="00000000">
            <w:r>
              <w:t>B. the company or person you work for</w:t>
            </w:r>
          </w:p>
        </w:tc>
      </w:tr>
      <w:tr w:rsidR="006519C0">
        <w:tc>
          <w:tcPr>
            <w:tcW w:w="4968" w:type="dxa"/>
          </w:tcPr>
          <w:p w:rsidR="006519C0" w:rsidRDefault="00000000">
            <w:r>
              <w:t>3. guarantee  ____</w:t>
            </w:r>
          </w:p>
        </w:tc>
        <w:tc>
          <w:tcPr>
            <w:tcW w:w="4968" w:type="dxa"/>
          </w:tcPr>
          <w:p w:rsidR="006519C0" w:rsidRDefault="00000000">
            <w:r>
              <w:t>C. a punishment given by a judge</w:t>
            </w:r>
          </w:p>
        </w:tc>
      </w:tr>
      <w:tr w:rsidR="006519C0">
        <w:tc>
          <w:tcPr>
            <w:tcW w:w="4968" w:type="dxa"/>
          </w:tcPr>
          <w:p w:rsidR="006519C0" w:rsidRDefault="00000000">
            <w:r>
              <w:t>4. email address  ____</w:t>
            </w:r>
          </w:p>
        </w:tc>
        <w:tc>
          <w:tcPr>
            <w:tcW w:w="4968" w:type="dxa"/>
          </w:tcPr>
          <w:p w:rsidR="006519C0" w:rsidRDefault="00000000">
            <w:r>
              <w:t>D. a change or an addition to the Constitution</w:t>
            </w:r>
          </w:p>
        </w:tc>
      </w:tr>
      <w:tr w:rsidR="006519C0">
        <w:tc>
          <w:tcPr>
            <w:tcW w:w="4968" w:type="dxa"/>
          </w:tcPr>
          <w:p w:rsidR="006519C0" w:rsidRDefault="00000000">
            <w:r>
              <w:t>5. transportation  ____</w:t>
            </w:r>
          </w:p>
        </w:tc>
        <w:tc>
          <w:tcPr>
            <w:tcW w:w="4968" w:type="dxa"/>
          </w:tcPr>
          <w:p w:rsidR="006519C0" w:rsidRDefault="00000000">
            <w:r>
              <w:t>E. when police officially say a person has broken the law</w:t>
            </w:r>
          </w:p>
        </w:tc>
      </w:tr>
      <w:tr w:rsidR="006519C0">
        <w:tc>
          <w:tcPr>
            <w:tcW w:w="4968" w:type="dxa"/>
          </w:tcPr>
          <w:p w:rsidR="006519C0" w:rsidRDefault="00000000">
            <w:r>
              <w:t>6. care of  ____</w:t>
            </w:r>
          </w:p>
        </w:tc>
        <w:tc>
          <w:tcPr>
            <w:tcW w:w="4968" w:type="dxa"/>
          </w:tcPr>
          <w:p w:rsidR="006519C0" w:rsidRDefault="00000000">
            <w:r>
              <w:t>F. the same freedoms and privileges for everyone</w:t>
            </w:r>
          </w:p>
        </w:tc>
      </w:tr>
      <w:tr w:rsidR="006519C0">
        <w:tc>
          <w:tcPr>
            <w:tcW w:w="4968" w:type="dxa"/>
          </w:tcPr>
          <w:p w:rsidR="006519C0" w:rsidRDefault="00000000">
            <w:r>
              <w:t>7. religious freedom  ____</w:t>
            </w:r>
          </w:p>
        </w:tc>
        <w:tc>
          <w:tcPr>
            <w:tcW w:w="4968" w:type="dxa"/>
          </w:tcPr>
          <w:p w:rsidR="006519C0" w:rsidRDefault="00000000">
            <w:r>
              <w:t>G. legal</w:t>
            </w:r>
          </w:p>
        </w:tc>
      </w:tr>
      <w:tr w:rsidR="006519C0">
        <w:tc>
          <w:tcPr>
            <w:tcW w:w="4968" w:type="dxa"/>
          </w:tcPr>
          <w:p w:rsidR="006519C0" w:rsidRDefault="00000000">
            <w:r>
              <w:t>8. move to  ____</w:t>
            </w:r>
          </w:p>
        </w:tc>
        <w:tc>
          <w:tcPr>
            <w:tcW w:w="4968" w:type="dxa"/>
          </w:tcPr>
          <w:p w:rsidR="006519C0" w:rsidRDefault="00000000">
            <w:r>
              <w:t>H. the child of a spouse and his or her ex-spouse</w:t>
            </w:r>
          </w:p>
        </w:tc>
      </w:tr>
      <w:tr w:rsidR="006519C0">
        <w:tc>
          <w:tcPr>
            <w:tcW w:w="4968" w:type="dxa"/>
          </w:tcPr>
          <w:p w:rsidR="006519C0" w:rsidRDefault="00000000">
            <w:r>
              <w:t>9. married  ____</w:t>
            </w:r>
          </w:p>
        </w:tc>
        <w:tc>
          <w:tcPr>
            <w:tcW w:w="4968" w:type="dxa"/>
          </w:tcPr>
          <w:p w:rsidR="006519C0" w:rsidRDefault="00000000">
            <w:r>
              <w:t>I. a program to cure drug or alcohol addiction or manage anger</w:t>
            </w:r>
          </w:p>
        </w:tc>
      </w:tr>
      <w:tr w:rsidR="006519C0">
        <w:tc>
          <w:tcPr>
            <w:tcW w:w="4968" w:type="dxa"/>
          </w:tcPr>
          <w:p w:rsidR="006519C0" w:rsidRDefault="00000000">
            <w:r>
              <w:t>10. charged with a crime  ____</w:t>
            </w:r>
          </w:p>
        </w:tc>
        <w:tc>
          <w:tcPr>
            <w:tcW w:w="4968" w:type="dxa"/>
          </w:tcPr>
          <w:p w:rsidR="006519C0" w:rsidRDefault="00000000">
            <w:r>
              <w:t>J. to carry or use a weapon to go to war and fight for the U.S.</w:t>
            </w:r>
          </w:p>
        </w:tc>
      </w:tr>
      <w:tr w:rsidR="006519C0">
        <w:tc>
          <w:tcPr>
            <w:tcW w:w="4968" w:type="dxa"/>
          </w:tcPr>
          <w:p w:rsidR="006519C0" w:rsidRDefault="00000000">
            <w:r>
              <w:t>11. equal rights  ____</w:t>
            </w:r>
          </w:p>
        </w:tc>
        <w:tc>
          <w:tcPr>
            <w:tcW w:w="4968" w:type="dxa"/>
          </w:tcPr>
          <w:p w:rsidR="006519C0" w:rsidRDefault="00000000">
            <w:r>
              <w:t>K. your electronic mailing address</w:t>
            </w:r>
          </w:p>
        </w:tc>
      </w:tr>
      <w:tr w:rsidR="006519C0">
        <w:tc>
          <w:tcPr>
            <w:tcW w:w="4968" w:type="dxa"/>
          </w:tcPr>
          <w:p w:rsidR="006519C0" w:rsidRDefault="00000000">
            <w:r>
              <w:t>12. employment  ____</w:t>
            </w:r>
          </w:p>
        </w:tc>
        <w:tc>
          <w:tcPr>
            <w:tcW w:w="4968" w:type="dxa"/>
          </w:tcPr>
          <w:p w:rsidR="006519C0" w:rsidRDefault="00000000">
            <w:r>
              <w:t>L. working for yourself, to have your own business</w:t>
            </w:r>
          </w:p>
        </w:tc>
      </w:tr>
      <w:tr w:rsidR="006519C0">
        <w:tc>
          <w:tcPr>
            <w:tcW w:w="4968" w:type="dxa"/>
          </w:tcPr>
          <w:p w:rsidR="006519C0" w:rsidRDefault="00000000">
            <w:r>
              <w:t>13. sentence  ____</w:t>
            </w:r>
          </w:p>
        </w:tc>
        <w:tc>
          <w:tcPr>
            <w:tcW w:w="4968" w:type="dxa"/>
          </w:tcPr>
          <w:p w:rsidR="006519C0" w:rsidRDefault="00000000">
            <w:r>
              <w:t>M. a search of a person's history</w:t>
            </w:r>
          </w:p>
        </w:tc>
      </w:tr>
      <w:tr w:rsidR="006519C0">
        <w:tc>
          <w:tcPr>
            <w:tcW w:w="4968" w:type="dxa"/>
          </w:tcPr>
          <w:p w:rsidR="006519C0" w:rsidRDefault="00000000">
            <w:r>
              <w:t>14. employer  ____</w:t>
            </w:r>
          </w:p>
        </w:tc>
        <w:tc>
          <w:tcPr>
            <w:tcW w:w="4968" w:type="dxa"/>
          </w:tcPr>
          <w:p w:rsidR="006519C0" w:rsidRDefault="00000000">
            <w:r>
              <w:t>N. a way of traveling from one place to another (car, bus, train, or plane)</w:t>
            </w:r>
          </w:p>
        </w:tc>
      </w:tr>
      <w:tr w:rsidR="006519C0">
        <w:tc>
          <w:tcPr>
            <w:tcW w:w="4968" w:type="dxa"/>
          </w:tcPr>
          <w:p w:rsidR="006519C0" w:rsidRDefault="00000000">
            <w:r>
              <w:t>15. arrested  ____</w:t>
            </w:r>
          </w:p>
        </w:tc>
        <w:tc>
          <w:tcPr>
            <w:tcW w:w="4968" w:type="dxa"/>
          </w:tcPr>
          <w:p w:rsidR="006519C0" w:rsidRDefault="00000000">
            <w:r>
              <w:t>O. the most famous leader of the Civil Rights Movement</w:t>
            </w:r>
          </w:p>
        </w:tc>
      </w:tr>
      <w:tr w:rsidR="006519C0">
        <w:tc>
          <w:tcPr>
            <w:tcW w:w="4968" w:type="dxa"/>
          </w:tcPr>
          <w:p w:rsidR="006519C0" w:rsidRDefault="00000000">
            <w:r>
              <w:t>16. cell phone  ____</w:t>
            </w:r>
          </w:p>
        </w:tc>
        <w:tc>
          <w:tcPr>
            <w:tcW w:w="4968" w:type="dxa"/>
          </w:tcPr>
          <w:p w:rsidR="006519C0" w:rsidRDefault="00000000">
            <w:r>
              <w:t>P. citizens in a court who decide if someone is guilty</w:t>
            </w:r>
          </w:p>
        </w:tc>
      </w:tr>
      <w:tr w:rsidR="006519C0">
        <w:tc>
          <w:tcPr>
            <w:tcW w:w="4968" w:type="dxa"/>
          </w:tcPr>
          <w:p w:rsidR="006519C0" w:rsidRDefault="00000000">
            <w:r>
              <w:t>17. amendment  ____</w:t>
            </w:r>
          </w:p>
        </w:tc>
        <w:tc>
          <w:tcPr>
            <w:tcW w:w="4968" w:type="dxa"/>
          </w:tcPr>
          <w:p w:rsidR="006519C0" w:rsidRDefault="00000000">
            <w:r>
              <w:t>Q. mobile phone</w:t>
            </w:r>
          </w:p>
        </w:tc>
      </w:tr>
      <w:tr w:rsidR="006519C0">
        <w:tc>
          <w:tcPr>
            <w:tcW w:w="4968" w:type="dxa"/>
          </w:tcPr>
          <w:p w:rsidR="006519C0" w:rsidRDefault="00000000">
            <w:r>
              <w:t>18. background check  ____</w:t>
            </w:r>
          </w:p>
        </w:tc>
        <w:tc>
          <w:tcPr>
            <w:tcW w:w="4968" w:type="dxa"/>
          </w:tcPr>
          <w:p w:rsidR="006519C0" w:rsidRDefault="00000000">
            <w:r>
              <w:t>R. the right to practice any religion or none at all</w:t>
            </w:r>
          </w:p>
        </w:tc>
      </w:tr>
      <w:tr w:rsidR="006519C0">
        <w:tc>
          <w:tcPr>
            <w:tcW w:w="4968" w:type="dxa"/>
          </w:tcPr>
          <w:p w:rsidR="006519C0" w:rsidRDefault="00000000">
            <w:r>
              <w:t>19. Martin Luther King, Jr.  ____</w:t>
            </w:r>
          </w:p>
        </w:tc>
        <w:tc>
          <w:tcPr>
            <w:tcW w:w="4968" w:type="dxa"/>
          </w:tcPr>
          <w:p w:rsidR="006519C0" w:rsidRDefault="00000000">
            <w:r>
              <w:t>S. job or work, to have a job</w:t>
            </w:r>
          </w:p>
        </w:tc>
      </w:tr>
      <w:tr w:rsidR="006519C0">
        <w:tc>
          <w:tcPr>
            <w:tcW w:w="4968" w:type="dxa"/>
          </w:tcPr>
          <w:p w:rsidR="006519C0" w:rsidRDefault="00000000">
            <w:r>
              <w:t>20. jury  ____</w:t>
            </w:r>
          </w:p>
        </w:tc>
        <w:tc>
          <w:tcPr>
            <w:tcW w:w="4968" w:type="dxa"/>
          </w:tcPr>
          <w:p w:rsidR="006519C0" w:rsidRDefault="00000000">
            <w:r>
              <w:t>T. the police take a person for questioning or to jail</w:t>
            </w:r>
          </w:p>
        </w:tc>
      </w:tr>
      <w:tr w:rsidR="006519C0">
        <w:tc>
          <w:tcPr>
            <w:tcW w:w="4968" w:type="dxa"/>
          </w:tcPr>
          <w:p w:rsidR="006519C0" w:rsidRDefault="00000000">
            <w:r>
              <w:t>21. training  ____</w:t>
            </w:r>
          </w:p>
        </w:tc>
        <w:tc>
          <w:tcPr>
            <w:tcW w:w="4968" w:type="dxa"/>
          </w:tcPr>
          <w:p w:rsidR="006519C0" w:rsidRDefault="00000000">
            <w:r>
              <w:t>U. to give another person's name on a mailing address</w:t>
            </w:r>
          </w:p>
        </w:tc>
      </w:tr>
      <w:tr w:rsidR="006519C0">
        <w:tc>
          <w:tcPr>
            <w:tcW w:w="4968" w:type="dxa"/>
          </w:tcPr>
          <w:p w:rsidR="006519C0" w:rsidRDefault="00000000">
            <w:r>
              <w:t>22. rehabilitative program  ____</w:t>
            </w:r>
          </w:p>
        </w:tc>
        <w:tc>
          <w:tcPr>
            <w:tcW w:w="4968" w:type="dxa"/>
          </w:tcPr>
          <w:p w:rsidR="006519C0" w:rsidRDefault="00000000">
            <w:r>
              <w:t>V. being taught how to do something</w:t>
            </w:r>
          </w:p>
        </w:tc>
      </w:tr>
      <w:tr w:rsidR="006519C0">
        <w:tc>
          <w:tcPr>
            <w:tcW w:w="4968" w:type="dxa"/>
          </w:tcPr>
          <w:p w:rsidR="006519C0" w:rsidRDefault="00000000">
            <w:r>
              <w:t>23. stepchild  ____</w:t>
            </w:r>
          </w:p>
        </w:tc>
        <w:tc>
          <w:tcPr>
            <w:tcW w:w="4968" w:type="dxa"/>
          </w:tcPr>
          <w:p w:rsidR="006519C0" w:rsidRDefault="00000000">
            <w:r>
              <w:t>W. a judge or court finds you guilty</w:t>
            </w:r>
          </w:p>
        </w:tc>
      </w:tr>
      <w:tr w:rsidR="006519C0">
        <w:tc>
          <w:tcPr>
            <w:tcW w:w="4968" w:type="dxa"/>
          </w:tcPr>
          <w:p w:rsidR="006519C0" w:rsidRDefault="00000000">
            <w:r>
              <w:t>24. self-employed  ____</w:t>
            </w:r>
          </w:p>
        </w:tc>
        <w:tc>
          <w:tcPr>
            <w:tcW w:w="4968" w:type="dxa"/>
          </w:tcPr>
          <w:p w:rsidR="006519C0" w:rsidRDefault="00000000">
            <w:r>
              <w:t>X. has a husband or a wife</w:t>
            </w:r>
          </w:p>
        </w:tc>
      </w:tr>
      <w:tr w:rsidR="006519C0">
        <w:tc>
          <w:tcPr>
            <w:tcW w:w="4968" w:type="dxa"/>
          </w:tcPr>
          <w:p w:rsidR="006519C0" w:rsidRDefault="00000000">
            <w:r>
              <w:t>25. lawful  ____</w:t>
            </w:r>
          </w:p>
        </w:tc>
        <w:tc>
          <w:tcPr>
            <w:tcW w:w="4968" w:type="dxa"/>
          </w:tcPr>
          <w:p w:rsidR="006519C0" w:rsidRDefault="00000000">
            <w:r>
              <w:t>Y. start living in a home</w:t>
            </w:r>
          </w:p>
        </w:tc>
      </w:tr>
    </w:tbl>
    <w:p w:rsidR="006519C0" w:rsidRDefault="00000000">
      <w:r>
        <w:br w:type="page"/>
      </w:r>
    </w:p>
    <w:p w:rsidR="006519C0" w:rsidRDefault="00000000">
      <w:pPr>
        <w:pStyle w:val="Heading3"/>
      </w:pPr>
      <w:r>
        <w:lastRenderedPageBreak/>
        <w:t>Matching Activity 10</w:t>
      </w:r>
    </w:p>
    <w:p w:rsidR="006519C0" w:rsidRDefault="00000000">
      <w:r>
        <w:rPr>
          <w:b/>
        </w:rPr>
        <w:t xml:space="preserve">Name: </w:t>
      </w:r>
      <w:r>
        <w:t xml:space="preserve">______________________________    </w:t>
      </w:r>
      <w:r>
        <w:rPr>
          <w:b/>
        </w:rPr>
        <w:t xml:space="preserve">Date: </w:t>
      </w:r>
      <w:r>
        <w:t>____________</w:t>
      </w:r>
    </w:p>
    <w:p w:rsidR="006519C0" w:rsidRDefault="00000000">
      <w:pPr>
        <w:jc w:val="center"/>
      </w:pPr>
      <w:r>
        <w:rPr>
          <w:b/>
          <w:sz w:val="48"/>
        </w:rPr>
        <w:t>Civics Vocabulary</w:t>
      </w:r>
    </w:p>
    <w:p w:rsidR="006519C0" w:rsidRDefault="006519C0"/>
    <w:p w:rsidR="006519C0" w:rsidRDefault="00000000">
      <w:r>
        <w:rPr>
          <w:i/>
        </w:rPr>
        <w:t>Match each vocabulary term to its definition by writing the correct letter on the line.</w:t>
      </w:r>
    </w:p>
    <w:p w:rsidR="006519C0" w:rsidRDefault="006519C0"/>
    <w:tbl>
      <w:tblPr>
        <w:tblStyle w:val="TableGrid"/>
        <w:tblW w:w="0" w:type="auto"/>
        <w:tblLook w:val="04A0" w:firstRow="1" w:lastRow="0" w:firstColumn="1" w:lastColumn="0" w:noHBand="0" w:noVBand="1"/>
      </w:tblPr>
      <w:tblGrid>
        <w:gridCol w:w="4968"/>
        <w:gridCol w:w="4968"/>
      </w:tblGrid>
      <w:tr w:rsidR="006519C0">
        <w:tc>
          <w:tcPr>
            <w:tcW w:w="4968" w:type="dxa"/>
          </w:tcPr>
          <w:p w:rsidR="006519C0" w:rsidRDefault="00000000">
            <w:r>
              <w:rPr>
                <w:b/>
              </w:rPr>
              <w:t>Vocabulary Term</w:t>
            </w:r>
          </w:p>
        </w:tc>
        <w:tc>
          <w:tcPr>
            <w:tcW w:w="4968" w:type="dxa"/>
          </w:tcPr>
          <w:p w:rsidR="006519C0" w:rsidRDefault="00000000">
            <w:r>
              <w:rPr>
                <w:b/>
              </w:rPr>
              <w:t>Definitions</w:t>
            </w:r>
          </w:p>
        </w:tc>
      </w:tr>
      <w:tr w:rsidR="006519C0">
        <w:tc>
          <w:tcPr>
            <w:tcW w:w="4968" w:type="dxa"/>
          </w:tcPr>
          <w:p w:rsidR="006519C0" w:rsidRDefault="00000000">
            <w:r>
              <w:t>1. smuggle  ____</w:t>
            </w:r>
          </w:p>
        </w:tc>
        <w:tc>
          <w:tcPr>
            <w:tcW w:w="4968" w:type="dxa"/>
          </w:tcPr>
          <w:p w:rsidR="006519C0" w:rsidRDefault="00000000">
            <w:r>
              <w:t>A. agree to do something</w:t>
            </w:r>
          </w:p>
        </w:tc>
      </w:tr>
      <w:tr w:rsidR="006519C0">
        <w:tc>
          <w:tcPr>
            <w:tcW w:w="4968" w:type="dxa"/>
          </w:tcPr>
          <w:p w:rsidR="006519C0" w:rsidRDefault="00000000">
            <w:r>
              <w:t>2. legally adopted  ____</w:t>
            </w:r>
          </w:p>
        </w:tc>
        <w:tc>
          <w:tcPr>
            <w:tcW w:w="4968" w:type="dxa"/>
          </w:tcPr>
          <w:p w:rsidR="006519C0" w:rsidRDefault="00000000">
            <w:r>
              <w:t>B. a place where the police keep people who have committed a crime</w:t>
            </w:r>
          </w:p>
        </w:tc>
      </w:tr>
      <w:tr w:rsidR="006519C0">
        <w:tc>
          <w:tcPr>
            <w:tcW w:w="4968" w:type="dxa"/>
          </w:tcPr>
          <w:p w:rsidR="006519C0" w:rsidRDefault="00000000">
            <w:r>
              <w:t>3. fund  ____</w:t>
            </w:r>
          </w:p>
        </w:tc>
        <w:tc>
          <w:tcPr>
            <w:tcW w:w="4968" w:type="dxa"/>
          </w:tcPr>
          <w:p w:rsidR="006519C0" w:rsidRDefault="00000000">
            <w:r>
              <w:t>C. a government that has total control over its people and does not allow freedom</w:t>
            </w:r>
          </w:p>
        </w:tc>
      </w:tr>
      <w:tr w:rsidR="006519C0">
        <w:tc>
          <w:tcPr>
            <w:tcW w:w="4968" w:type="dxa"/>
          </w:tcPr>
          <w:p w:rsidR="006519C0" w:rsidRDefault="00000000">
            <w:r>
              <w:t>4. overthrow  ____</w:t>
            </w:r>
          </w:p>
        </w:tc>
        <w:tc>
          <w:tcPr>
            <w:tcW w:w="4968" w:type="dxa"/>
          </w:tcPr>
          <w:p w:rsidR="006519C0" w:rsidRDefault="00000000">
            <w:r>
              <w:t>D. to have a special name or social rank</w:t>
            </w:r>
          </w:p>
        </w:tc>
      </w:tr>
      <w:tr w:rsidR="006519C0">
        <w:tc>
          <w:tcPr>
            <w:tcW w:w="4968" w:type="dxa"/>
          </w:tcPr>
          <w:p w:rsidR="006519C0" w:rsidRDefault="00000000">
            <w:r>
              <w:t>5. totalitarian  ____</w:t>
            </w:r>
          </w:p>
        </w:tc>
        <w:tc>
          <w:tcPr>
            <w:tcW w:w="4968" w:type="dxa"/>
          </w:tcPr>
          <w:p w:rsidR="006519C0" w:rsidRDefault="00000000">
            <w:r>
              <w:t>E. treating people unfairly because of their skin color or race</w:t>
            </w:r>
          </w:p>
        </w:tc>
      </w:tr>
      <w:tr w:rsidR="006519C0">
        <w:tc>
          <w:tcPr>
            <w:tcW w:w="4968" w:type="dxa"/>
          </w:tcPr>
          <w:p w:rsidR="006519C0" w:rsidRDefault="00000000">
            <w:r>
              <w:t>6. prostitute  ____</w:t>
            </w:r>
          </w:p>
        </w:tc>
        <w:tc>
          <w:tcPr>
            <w:tcW w:w="4968" w:type="dxa"/>
          </w:tcPr>
          <w:p w:rsidR="006519C0" w:rsidRDefault="00000000">
            <w:r>
              <w:t>F. how tall you are in feet and inches</w:t>
            </w:r>
          </w:p>
        </w:tc>
      </w:tr>
      <w:tr w:rsidR="006519C0">
        <w:tc>
          <w:tcPr>
            <w:tcW w:w="4968" w:type="dxa"/>
          </w:tcPr>
          <w:p w:rsidR="006519C0" w:rsidRDefault="00000000">
            <w:r>
              <w:t>7. nobility  ____</w:t>
            </w:r>
          </w:p>
        </w:tc>
        <w:tc>
          <w:tcPr>
            <w:tcW w:w="4968" w:type="dxa"/>
          </w:tcPr>
          <w:p w:rsidR="006519C0" w:rsidRDefault="00000000">
            <w:r>
              <w:t>G. husband or wife died</w:t>
            </w:r>
          </w:p>
        </w:tc>
      </w:tr>
      <w:tr w:rsidR="006519C0">
        <w:tc>
          <w:tcPr>
            <w:tcW w:w="4968" w:type="dxa"/>
          </w:tcPr>
          <w:p w:rsidR="006519C0" w:rsidRDefault="00000000">
            <w:r>
              <w:t>8. association  ____</w:t>
            </w:r>
          </w:p>
        </w:tc>
        <w:tc>
          <w:tcPr>
            <w:tcW w:w="4968" w:type="dxa"/>
          </w:tcPr>
          <w:p w:rsidR="006519C0" w:rsidRDefault="00000000">
            <w:r>
              <w:t>H. a group of people who have similar interests or goals</w:t>
            </w:r>
          </w:p>
        </w:tc>
      </w:tr>
      <w:tr w:rsidR="006519C0">
        <w:tc>
          <w:tcPr>
            <w:tcW w:w="4968" w:type="dxa"/>
          </w:tcPr>
          <w:p w:rsidR="006519C0" w:rsidRDefault="00000000">
            <w:r>
              <w:t>9. Major Wars  ____</w:t>
            </w:r>
          </w:p>
        </w:tc>
        <w:tc>
          <w:tcPr>
            <w:tcW w:w="4968" w:type="dxa"/>
          </w:tcPr>
          <w:p w:rsidR="006519C0" w:rsidRDefault="00000000">
            <w:r>
              <w:t>I. to bring a child into a family through a legal process</w:t>
            </w:r>
          </w:p>
        </w:tc>
      </w:tr>
      <w:tr w:rsidR="006519C0">
        <w:tc>
          <w:tcPr>
            <w:tcW w:w="4968" w:type="dxa"/>
          </w:tcPr>
          <w:p w:rsidR="006519C0" w:rsidRDefault="00000000">
            <w:r>
              <w:t>10. apartment  ____</w:t>
            </w:r>
          </w:p>
        </w:tc>
        <w:tc>
          <w:tcPr>
            <w:tcW w:w="4968" w:type="dxa"/>
          </w:tcPr>
          <w:p w:rsidR="006519C0" w:rsidRDefault="00000000">
            <w:r>
              <w:t>J. a residence that is in a building with other apartments</w:t>
            </w:r>
          </w:p>
        </w:tc>
      </w:tr>
      <w:tr w:rsidR="006519C0">
        <w:tc>
          <w:tcPr>
            <w:tcW w:w="4968" w:type="dxa"/>
          </w:tcPr>
          <w:p w:rsidR="006519C0" w:rsidRDefault="00000000">
            <w:r>
              <w:t>11. height  ____</w:t>
            </w:r>
          </w:p>
        </w:tc>
        <w:tc>
          <w:tcPr>
            <w:tcW w:w="4968" w:type="dxa"/>
          </w:tcPr>
          <w:p w:rsidR="006519C0" w:rsidRDefault="00000000">
            <w:r>
              <w:t>K. full name used on legal documents</w:t>
            </w:r>
          </w:p>
        </w:tc>
      </w:tr>
      <w:tr w:rsidR="006519C0">
        <w:tc>
          <w:tcPr>
            <w:tcW w:w="4968" w:type="dxa"/>
          </w:tcPr>
          <w:p w:rsidR="006519C0" w:rsidRDefault="00000000">
            <w:r>
              <w:t>12. terrorist  ____</w:t>
            </w:r>
          </w:p>
        </w:tc>
        <w:tc>
          <w:tcPr>
            <w:tcW w:w="4968" w:type="dxa"/>
          </w:tcPr>
          <w:p w:rsidR="006519C0" w:rsidRDefault="00000000">
            <w:r>
              <w:t>L. a group that collects money for a special purpose</w:t>
            </w:r>
          </w:p>
        </w:tc>
      </w:tr>
      <w:tr w:rsidR="006519C0">
        <w:tc>
          <w:tcPr>
            <w:tcW w:w="4968" w:type="dxa"/>
          </w:tcPr>
          <w:p w:rsidR="006519C0" w:rsidRDefault="00000000">
            <w:r>
              <w:t>13. spend time  ____</w:t>
            </w:r>
          </w:p>
        </w:tc>
        <w:tc>
          <w:tcPr>
            <w:tcW w:w="4968" w:type="dxa"/>
          </w:tcPr>
          <w:p w:rsidR="006519C0" w:rsidRDefault="00000000">
            <w:r>
              <w:t>M. your job, occupation, or position</w:t>
            </w:r>
          </w:p>
        </w:tc>
      </w:tr>
      <w:tr w:rsidR="006519C0">
        <w:tc>
          <w:tcPr>
            <w:tcW w:w="4968" w:type="dxa"/>
          </w:tcPr>
          <w:p w:rsidR="006519C0" w:rsidRDefault="00000000">
            <w:r>
              <w:t>14. paroled  ____</w:t>
            </w:r>
          </w:p>
        </w:tc>
        <w:tc>
          <w:tcPr>
            <w:tcW w:w="4968" w:type="dxa"/>
          </w:tcPr>
          <w:p w:rsidR="006519C0" w:rsidRDefault="00000000">
            <w:r>
              <w:t>N. a person who has sex for money</w:t>
            </w:r>
          </w:p>
        </w:tc>
      </w:tr>
      <w:tr w:rsidR="006519C0">
        <w:tc>
          <w:tcPr>
            <w:tcW w:w="4968" w:type="dxa"/>
          </w:tcPr>
          <w:p w:rsidR="006519C0" w:rsidRDefault="00000000">
            <w:r>
              <w:t>15. legal name  ____</w:t>
            </w:r>
          </w:p>
        </w:tc>
        <w:tc>
          <w:tcPr>
            <w:tcW w:w="4968" w:type="dxa"/>
          </w:tcPr>
          <w:p w:rsidR="006519C0" w:rsidRDefault="00000000">
            <w:r>
              <w:t>O. to pass time</w:t>
            </w:r>
          </w:p>
        </w:tc>
      </w:tr>
      <w:tr w:rsidR="006519C0">
        <w:tc>
          <w:tcPr>
            <w:tcW w:w="4968" w:type="dxa"/>
          </w:tcPr>
          <w:p w:rsidR="006519C0" w:rsidRDefault="00000000">
            <w:r>
              <w:t>16. vigilante unit  ____</w:t>
            </w:r>
          </w:p>
        </w:tc>
        <w:tc>
          <w:tcPr>
            <w:tcW w:w="4968" w:type="dxa"/>
          </w:tcPr>
          <w:p w:rsidR="006519C0" w:rsidRDefault="00000000">
            <w:r>
              <w:t>P. a group of people who act like the police but are not official</w:t>
            </w:r>
          </w:p>
        </w:tc>
      </w:tr>
      <w:tr w:rsidR="006519C0">
        <w:tc>
          <w:tcPr>
            <w:tcW w:w="4968" w:type="dxa"/>
          </w:tcPr>
          <w:p w:rsidR="006519C0" w:rsidRDefault="00000000">
            <w:r>
              <w:t>17. river  ____</w:t>
            </w:r>
          </w:p>
        </w:tc>
        <w:tc>
          <w:tcPr>
            <w:tcW w:w="4968" w:type="dxa"/>
          </w:tcPr>
          <w:p w:rsidR="006519C0" w:rsidRDefault="00000000">
            <w:r>
              <w:t>Q. to bring something into the country illegally</w:t>
            </w:r>
          </w:p>
        </w:tc>
      </w:tr>
      <w:tr w:rsidR="006519C0">
        <w:tc>
          <w:tcPr>
            <w:tcW w:w="4968" w:type="dxa"/>
          </w:tcPr>
          <w:p w:rsidR="006519C0" w:rsidRDefault="00000000">
            <w:r>
              <w:t>18. exactly  ____</w:t>
            </w:r>
          </w:p>
        </w:tc>
        <w:tc>
          <w:tcPr>
            <w:tcW w:w="4968" w:type="dxa"/>
          </w:tcPr>
          <w:p w:rsidR="006519C0" w:rsidRDefault="00000000">
            <w:r>
              <w:t>R. not more, not less</w:t>
            </w:r>
          </w:p>
        </w:tc>
      </w:tr>
      <w:tr w:rsidR="006519C0">
        <w:tc>
          <w:tcPr>
            <w:tcW w:w="4968" w:type="dxa"/>
          </w:tcPr>
          <w:p w:rsidR="006519C0" w:rsidRDefault="00000000">
            <w:r>
              <w:t>19. widowed  ____</w:t>
            </w:r>
          </w:p>
        </w:tc>
        <w:tc>
          <w:tcPr>
            <w:tcW w:w="4968" w:type="dxa"/>
          </w:tcPr>
          <w:p w:rsidR="006519C0" w:rsidRDefault="00000000">
            <w:r>
              <w:t>S. a person who uses violence or threats to create fear or hurt people and governments</w:t>
            </w:r>
          </w:p>
        </w:tc>
      </w:tr>
      <w:tr w:rsidR="006519C0">
        <w:tc>
          <w:tcPr>
            <w:tcW w:w="4968" w:type="dxa"/>
          </w:tcPr>
          <w:p w:rsidR="006519C0" w:rsidRDefault="00000000">
            <w:r>
              <w:t>20. prison  ____</w:t>
            </w:r>
          </w:p>
        </w:tc>
        <w:tc>
          <w:tcPr>
            <w:tcW w:w="4968" w:type="dxa"/>
          </w:tcPr>
          <w:p w:rsidR="006519C0" w:rsidRDefault="00000000">
            <w:r>
              <w:t>T. to use force or violence to change the government</w:t>
            </w:r>
          </w:p>
        </w:tc>
      </w:tr>
      <w:tr w:rsidR="006519C0">
        <w:tc>
          <w:tcPr>
            <w:tcW w:w="4968" w:type="dxa"/>
          </w:tcPr>
          <w:p w:rsidR="006519C0" w:rsidRDefault="00000000">
            <w:r>
              <w:t>21. overdue  ____</w:t>
            </w:r>
          </w:p>
        </w:tc>
        <w:tc>
          <w:tcPr>
            <w:tcW w:w="4968" w:type="dxa"/>
          </w:tcPr>
          <w:p w:rsidR="006519C0" w:rsidRDefault="00000000">
            <w:r>
              <w:t>U. a large body of water that goes into an ocean or lake</w:t>
            </w:r>
          </w:p>
        </w:tc>
      </w:tr>
      <w:tr w:rsidR="006519C0">
        <w:tc>
          <w:tcPr>
            <w:tcW w:w="4968" w:type="dxa"/>
          </w:tcPr>
          <w:p w:rsidR="006519C0" w:rsidRDefault="00000000">
            <w:r>
              <w:t>22. willing to  ____</w:t>
            </w:r>
          </w:p>
        </w:tc>
        <w:tc>
          <w:tcPr>
            <w:tcW w:w="4968" w:type="dxa"/>
          </w:tcPr>
          <w:p w:rsidR="006519C0" w:rsidRDefault="00000000">
            <w:r>
              <w:t>V. when you are allowed to leave prison early but must report regularly</w:t>
            </w:r>
          </w:p>
        </w:tc>
      </w:tr>
      <w:tr w:rsidR="006519C0">
        <w:tc>
          <w:tcPr>
            <w:tcW w:w="4968" w:type="dxa"/>
          </w:tcPr>
          <w:p w:rsidR="006519C0" w:rsidRDefault="00000000">
            <w:r>
              <w:t>23. racial discrimination  ____</w:t>
            </w:r>
          </w:p>
        </w:tc>
        <w:tc>
          <w:tcPr>
            <w:tcW w:w="4968" w:type="dxa"/>
          </w:tcPr>
          <w:p w:rsidR="006519C0" w:rsidRDefault="00000000">
            <w:r>
              <w:t>W. late for payment</w:t>
            </w:r>
          </w:p>
        </w:tc>
      </w:tr>
      <w:tr w:rsidR="006519C0">
        <w:tc>
          <w:tcPr>
            <w:tcW w:w="4968" w:type="dxa"/>
          </w:tcPr>
          <w:p w:rsidR="006519C0" w:rsidRDefault="00000000">
            <w:r>
              <w:t>24. job title  ____</w:t>
            </w:r>
          </w:p>
        </w:tc>
        <w:tc>
          <w:tcPr>
            <w:tcW w:w="4968" w:type="dxa"/>
          </w:tcPr>
          <w:p w:rsidR="006519C0" w:rsidRDefault="00000000">
            <w:r>
              <w:t>X. male or female</w:t>
            </w:r>
          </w:p>
        </w:tc>
      </w:tr>
      <w:tr w:rsidR="006519C0">
        <w:tc>
          <w:tcPr>
            <w:tcW w:w="4968" w:type="dxa"/>
          </w:tcPr>
          <w:p w:rsidR="006519C0" w:rsidRDefault="00000000">
            <w:r>
              <w:t>25. gender  ____</w:t>
            </w:r>
          </w:p>
        </w:tc>
        <w:tc>
          <w:tcPr>
            <w:tcW w:w="4968" w:type="dxa"/>
          </w:tcPr>
          <w:p w:rsidR="006519C0" w:rsidRDefault="00000000">
            <w:r>
              <w:t>Y. World War I, World War II, Korean War, Vietnam War, Persian Gulf War</w:t>
            </w:r>
          </w:p>
        </w:tc>
      </w:tr>
    </w:tbl>
    <w:p w:rsidR="006519C0" w:rsidRDefault="00000000">
      <w:pPr>
        <w:pStyle w:val="Heading3"/>
      </w:pPr>
      <w:r>
        <w:lastRenderedPageBreak/>
        <w:t>Matching Answer Keys</w:t>
      </w:r>
    </w:p>
    <w:p w:rsidR="006519C0" w:rsidRDefault="00000000">
      <w:pPr>
        <w:pStyle w:val="Heading4"/>
      </w:pPr>
      <w:r>
        <w:t>Matching Activity 1</w:t>
      </w:r>
    </w:p>
    <w:p w:rsidR="006519C0" w:rsidRDefault="00000000">
      <w:r>
        <w:t>1. A   2. S   3. X   4. V   5. L   6. Q   7. P   8. W   9. G   10. R   11. F   12. K   13. J   14. C   15. N   16. O   17. U   18. M   19. H   20. B   21. T   22. I   23. Y   24. E   25. D</w:t>
      </w:r>
    </w:p>
    <w:p w:rsidR="006519C0" w:rsidRDefault="00000000">
      <w:pPr>
        <w:pStyle w:val="Heading4"/>
      </w:pPr>
      <w:r>
        <w:t>Matching Activity 2</w:t>
      </w:r>
    </w:p>
    <w:p w:rsidR="006519C0" w:rsidRDefault="00000000">
      <w:r>
        <w:t>1. C   2. A   3. X   4. F   5. S   6. O   7. M   8. B   9. J   10. H   11. U   12. R   13. D   14. V   15. T   16. E   17. P   18. W   19. L   20. I   21. K   22. N   23. Y   24. Q   25. G</w:t>
      </w:r>
    </w:p>
    <w:p w:rsidR="006519C0" w:rsidRDefault="00000000">
      <w:pPr>
        <w:pStyle w:val="Heading4"/>
      </w:pPr>
      <w:r>
        <w:t>Matching Activity 3</w:t>
      </w:r>
    </w:p>
    <w:p w:rsidR="006519C0" w:rsidRDefault="00000000">
      <w:r>
        <w:t>1. A   2. M   3. V   4. E   5. L   6. W   7. X   8. G   9. R   10. H   11. P   12. F   13. C   14. D   15. U   16. I   17. B   18. S   19. K   20. Q   21. Y   22. T   23. N   24. O   25. J</w:t>
      </w:r>
    </w:p>
    <w:p w:rsidR="006519C0" w:rsidRDefault="00000000">
      <w:pPr>
        <w:pStyle w:val="Heading4"/>
      </w:pPr>
      <w:r>
        <w:t>Matching Activity 4</w:t>
      </w:r>
    </w:p>
    <w:p w:rsidR="006519C0" w:rsidRDefault="00000000">
      <w:r>
        <w:t>1. M   2. J   3. L   4. Q   5. W   6. O   7. C   8. P   9. G   10. Y   11. F   12. N   13. H   14. S   15. E   16. I   17. B   18. R   19. V   20. K   21. D   22. X   23. U   24. A   25. T</w:t>
      </w:r>
    </w:p>
    <w:p w:rsidR="006519C0" w:rsidRDefault="00000000">
      <w:pPr>
        <w:pStyle w:val="Heading4"/>
      </w:pPr>
      <w:r>
        <w:t>Matching Activity 5</w:t>
      </w:r>
    </w:p>
    <w:p w:rsidR="006519C0" w:rsidRDefault="00000000">
      <w:r>
        <w:t>1. W   2. T   3. A   4. F   5. X   6. D   7. Y   8. H   9. G   10. P   11. K   12. O   13. L   14. U   15. I   16. M   17. C   18. S   19. R   20. B   21. E   22. V   23. J   24. Q   25. N</w:t>
      </w:r>
    </w:p>
    <w:p w:rsidR="006519C0" w:rsidRDefault="00000000">
      <w:pPr>
        <w:pStyle w:val="Heading4"/>
      </w:pPr>
      <w:r>
        <w:t>Matching Activity 6</w:t>
      </w:r>
    </w:p>
    <w:p w:rsidR="006519C0" w:rsidRDefault="00000000">
      <w:r>
        <w:t>1. P   2. C   3. I   4. O   5. Y   6. R   7. H   8. N   9. W   10. F   11. T   12. S   13. Q   14. M   15. G   16. L   17. K   18. B   19. A   20. V   21. D   22. E   23. X   24. J   25. U</w:t>
      </w:r>
    </w:p>
    <w:p w:rsidR="006519C0" w:rsidRDefault="00000000">
      <w:pPr>
        <w:pStyle w:val="Heading4"/>
      </w:pPr>
      <w:r>
        <w:t>Matching Activity 7</w:t>
      </w:r>
    </w:p>
    <w:p w:rsidR="006519C0" w:rsidRDefault="00000000">
      <w:r>
        <w:t>1. L   2. F   3. O   4. R   5. N   6. P   7. G   8. U   9. A   10. J   11. I   12. E   13. W   14. Q   15. K   16. B   17. Y   18. V   19. D   20. S   21. C   22. T   23. H   24. X   25. M</w:t>
      </w:r>
    </w:p>
    <w:p w:rsidR="006519C0" w:rsidRDefault="00000000">
      <w:pPr>
        <w:pStyle w:val="Heading4"/>
      </w:pPr>
      <w:r>
        <w:t>Matching Activity 8</w:t>
      </w:r>
    </w:p>
    <w:p w:rsidR="006519C0" w:rsidRDefault="00000000">
      <w:r>
        <w:t>1. V   2. X   3. O   4. B   5. J   6. A   7. S   8. M   9. F   10. W   11. L   12. N   13. D   14. R   15. H   16. U   17. C   18. T   19. K   20. I   21. G   22. Q   23. E   24. P   25. Y</w:t>
      </w:r>
    </w:p>
    <w:p w:rsidR="006519C0" w:rsidRDefault="00000000">
      <w:pPr>
        <w:pStyle w:val="Heading4"/>
      </w:pPr>
      <w:r>
        <w:t>Matching Activity 9</w:t>
      </w:r>
    </w:p>
    <w:p w:rsidR="006519C0" w:rsidRDefault="00000000">
      <w:r>
        <w:t>1. J   2. W   3. A   4. K   5. N   6. U   7. R   8. Y   9. X   10. E   11. F   12. S   13. C   14. B   15. T   16. Q   17. D   18. M   19. O   20. P   21. V   22. I   23. H   24. L   25. G</w:t>
      </w:r>
    </w:p>
    <w:p w:rsidR="006519C0" w:rsidRDefault="00000000">
      <w:pPr>
        <w:pStyle w:val="Heading4"/>
      </w:pPr>
      <w:r>
        <w:t>Matching Activity 10</w:t>
      </w:r>
    </w:p>
    <w:p w:rsidR="006519C0" w:rsidRDefault="00000000">
      <w:r>
        <w:t>1. Q   2. I   3. L   4. T   5. C   6. N   7. D   8. H   9. Y   10. J   11. F   12. S   13. O   14. V   15. K   16. P   17. U   18. R   19. G   20. B   21. W   22. A   23. E   24. M   25. X</w:t>
      </w:r>
    </w:p>
    <w:p w:rsidR="006519C0" w:rsidRDefault="00000000">
      <w:r>
        <w:br w:type="page"/>
      </w:r>
    </w:p>
    <w:p w:rsidR="006519C0" w:rsidRDefault="00000000">
      <w:pPr>
        <w:pStyle w:val="Heading2"/>
      </w:pPr>
      <w:r>
        <w:lastRenderedPageBreak/>
        <w:t>Fill-in-the-Blank Activities</w:t>
      </w:r>
    </w:p>
    <w:p w:rsidR="006519C0" w:rsidRDefault="00000000">
      <w:r>
        <w:rPr>
          <w:i/>
        </w:rPr>
        <w:t>Use the Word Bank to fill in the best answer for each question below.</w:t>
      </w:r>
    </w:p>
    <w:p w:rsidR="006519C0" w:rsidRDefault="006519C0"/>
    <w:p w:rsidR="006519C0" w:rsidRDefault="00000000">
      <w:pPr>
        <w:pStyle w:val="Heading3"/>
      </w:pPr>
      <w:r>
        <w:t>Fill-in-the-Blank 1</w:t>
      </w:r>
    </w:p>
    <w:p w:rsidR="006519C0" w:rsidRDefault="00000000">
      <w:r>
        <w:rPr>
          <w:b/>
        </w:rPr>
        <w:t xml:space="preserve">Name: </w:t>
      </w:r>
      <w:r>
        <w:t xml:space="preserve">______________________________    </w:t>
      </w:r>
      <w:r>
        <w:rPr>
          <w:b/>
        </w:rPr>
        <w:t xml:space="preserve">Date: </w:t>
      </w:r>
      <w:r>
        <w:t>____________</w:t>
      </w:r>
    </w:p>
    <w:p w:rsidR="006519C0" w:rsidRDefault="00000000">
      <w:pPr>
        <w:jc w:val="center"/>
      </w:pPr>
      <w:r>
        <w:rPr>
          <w:b/>
          <w:sz w:val="48"/>
        </w:rPr>
        <w:t>U.S. Civics</w:t>
      </w:r>
    </w:p>
    <w:p w:rsidR="006519C0" w:rsidRDefault="006519C0"/>
    <w:p w:rsidR="006519C0" w:rsidRDefault="00000000">
      <w:r>
        <w:rPr>
          <w:i/>
        </w:rPr>
        <w:t>Fill in the best answer for each question.</w:t>
      </w:r>
    </w:p>
    <w:p w:rsidR="006519C0" w:rsidRDefault="006519C0"/>
    <w:tbl>
      <w:tblPr>
        <w:tblStyle w:val="TableGrid"/>
        <w:tblW w:w="0" w:type="auto"/>
        <w:tblLook w:val="04A0" w:firstRow="1" w:lastRow="0" w:firstColumn="1" w:lastColumn="0" w:noHBand="0" w:noVBand="1"/>
      </w:tblPr>
      <w:tblGrid>
        <w:gridCol w:w="2484"/>
        <w:gridCol w:w="2484"/>
        <w:gridCol w:w="2484"/>
        <w:gridCol w:w="2484"/>
      </w:tblGrid>
      <w:tr w:rsidR="006519C0">
        <w:tc>
          <w:tcPr>
            <w:tcW w:w="9936" w:type="dxa"/>
            <w:gridSpan w:val="4"/>
          </w:tcPr>
          <w:p w:rsidR="006519C0" w:rsidRDefault="00000000">
            <w:pPr>
              <w:jc w:val="center"/>
            </w:pPr>
            <w:r>
              <w:rPr>
                <w:b/>
                <w:sz w:val="26"/>
              </w:rPr>
              <w:t>Word Bank</w:t>
            </w:r>
          </w:p>
        </w:tc>
      </w:tr>
      <w:tr w:rsidR="006519C0">
        <w:tc>
          <w:tcPr>
            <w:tcW w:w="2484" w:type="dxa"/>
          </w:tcPr>
          <w:p w:rsidR="006519C0" w:rsidRDefault="00000000">
            <w:pPr>
              <w:jc w:val="center"/>
            </w:pPr>
            <w:r>
              <w:t>alimony</w:t>
            </w:r>
          </w:p>
        </w:tc>
        <w:tc>
          <w:tcPr>
            <w:tcW w:w="2484" w:type="dxa"/>
          </w:tcPr>
          <w:p w:rsidR="006519C0" w:rsidRDefault="00000000">
            <w:pPr>
              <w:jc w:val="center"/>
            </w:pPr>
            <w:r>
              <w:t>Civil Rights Movement</w:t>
            </w:r>
          </w:p>
        </w:tc>
        <w:tc>
          <w:tcPr>
            <w:tcW w:w="2484" w:type="dxa"/>
          </w:tcPr>
          <w:p w:rsidR="006519C0" w:rsidRDefault="00000000">
            <w:pPr>
              <w:jc w:val="center"/>
            </w:pPr>
            <w:r>
              <w:t>combat</w:t>
            </w:r>
          </w:p>
        </w:tc>
        <w:tc>
          <w:tcPr>
            <w:tcW w:w="2484" w:type="dxa"/>
          </w:tcPr>
          <w:p w:rsidR="006519C0" w:rsidRDefault="00000000">
            <w:pPr>
              <w:jc w:val="center"/>
            </w:pPr>
            <w:r>
              <w:t>daughter</w:t>
            </w:r>
          </w:p>
        </w:tc>
      </w:tr>
      <w:tr w:rsidR="006519C0">
        <w:tc>
          <w:tcPr>
            <w:tcW w:w="2484" w:type="dxa"/>
          </w:tcPr>
          <w:p w:rsidR="006519C0" w:rsidRDefault="00000000">
            <w:pPr>
              <w:jc w:val="center"/>
            </w:pPr>
            <w:r>
              <w:t>detention facility</w:t>
            </w:r>
          </w:p>
        </w:tc>
        <w:tc>
          <w:tcPr>
            <w:tcW w:w="2484" w:type="dxa"/>
          </w:tcPr>
          <w:p w:rsidR="006519C0" w:rsidRDefault="00000000">
            <w:pPr>
              <w:jc w:val="center"/>
            </w:pPr>
            <w:r>
              <w:t>employer</w:t>
            </w:r>
          </w:p>
        </w:tc>
        <w:tc>
          <w:tcPr>
            <w:tcW w:w="2484" w:type="dxa"/>
          </w:tcPr>
          <w:p w:rsidR="006519C0" w:rsidRDefault="00000000">
            <w:pPr>
              <w:jc w:val="center"/>
            </w:pPr>
            <w:r>
              <w:t>force</w:t>
            </w:r>
          </w:p>
        </w:tc>
        <w:tc>
          <w:tcPr>
            <w:tcW w:w="2484" w:type="dxa"/>
          </w:tcPr>
          <w:p w:rsidR="006519C0" w:rsidRDefault="00000000">
            <w:pPr>
              <w:jc w:val="center"/>
            </w:pPr>
            <w:r>
              <w:t>gain entry or admission</w:t>
            </w:r>
          </w:p>
        </w:tc>
      </w:tr>
      <w:tr w:rsidR="006519C0">
        <w:tc>
          <w:tcPr>
            <w:tcW w:w="2484" w:type="dxa"/>
          </w:tcPr>
          <w:p w:rsidR="006519C0" w:rsidRDefault="00000000">
            <w:pPr>
              <w:jc w:val="center"/>
            </w:pPr>
            <w:r>
              <w:t>hurt</w:t>
            </w:r>
          </w:p>
        </w:tc>
        <w:tc>
          <w:tcPr>
            <w:tcW w:w="2484" w:type="dxa"/>
          </w:tcPr>
          <w:p w:rsidR="006519C0" w:rsidRDefault="00000000">
            <w:pPr>
              <w:jc w:val="center"/>
            </w:pPr>
            <w:r>
              <w:t>impairment</w:t>
            </w:r>
          </w:p>
        </w:tc>
        <w:tc>
          <w:tcPr>
            <w:tcW w:w="2484" w:type="dxa"/>
          </w:tcPr>
          <w:p w:rsidR="006519C0" w:rsidRDefault="00000000">
            <w:pPr>
              <w:jc w:val="center"/>
            </w:pPr>
            <w:r>
              <w:t>itinerary</w:t>
            </w:r>
          </w:p>
        </w:tc>
        <w:tc>
          <w:tcPr>
            <w:tcW w:w="2484" w:type="dxa"/>
          </w:tcPr>
          <w:p w:rsidR="006519C0" w:rsidRDefault="00000000">
            <w:pPr>
              <w:jc w:val="center"/>
            </w:pPr>
            <w:r>
              <w:t>job title</w:t>
            </w:r>
          </w:p>
        </w:tc>
      </w:tr>
      <w:tr w:rsidR="006519C0">
        <w:tc>
          <w:tcPr>
            <w:tcW w:w="2484" w:type="dxa"/>
          </w:tcPr>
          <w:p w:rsidR="006519C0" w:rsidRDefault="00000000">
            <w:pPr>
              <w:jc w:val="center"/>
            </w:pPr>
            <w:r>
              <w:t>military unit</w:t>
            </w:r>
          </w:p>
        </w:tc>
        <w:tc>
          <w:tcPr>
            <w:tcW w:w="2484" w:type="dxa"/>
          </w:tcPr>
          <w:p w:rsidR="006519C0" w:rsidRDefault="00000000">
            <w:pPr>
              <w:jc w:val="center"/>
            </w:pPr>
            <w:r>
              <w:t>militia</w:t>
            </w:r>
          </w:p>
        </w:tc>
        <w:tc>
          <w:tcPr>
            <w:tcW w:w="2484" w:type="dxa"/>
          </w:tcPr>
          <w:p w:rsidR="006519C0" w:rsidRDefault="00000000">
            <w:pPr>
              <w:jc w:val="center"/>
            </w:pPr>
            <w:r>
              <w:t>nickname</w:t>
            </w:r>
          </w:p>
        </w:tc>
        <w:tc>
          <w:tcPr>
            <w:tcW w:w="2484" w:type="dxa"/>
          </w:tcPr>
          <w:p w:rsidR="006519C0" w:rsidRDefault="00000000">
            <w:pPr>
              <w:jc w:val="center"/>
            </w:pPr>
            <w:r>
              <w:t>nobility</w:t>
            </w:r>
          </w:p>
        </w:tc>
      </w:tr>
      <w:tr w:rsidR="006519C0">
        <w:tc>
          <w:tcPr>
            <w:tcW w:w="2484" w:type="dxa"/>
          </w:tcPr>
          <w:p w:rsidR="006519C0" w:rsidRDefault="00000000">
            <w:pPr>
              <w:jc w:val="center"/>
            </w:pPr>
            <w:r>
              <w:t>noncombatant services</w:t>
            </w:r>
          </w:p>
        </w:tc>
        <w:tc>
          <w:tcPr>
            <w:tcW w:w="2484" w:type="dxa"/>
          </w:tcPr>
          <w:p w:rsidR="006519C0" w:rsidRDefault="00000000">
            <w:pPr>
              <w:jc w:val="center"/>
            </w:pPr>
            <w:r>
              <w:t>owe</w:t>
            </w:r>
          </w:p>
        </w:tc>
        <w:tc>
          <w:tcPr>
            <w:tcW w:w="2484" w:type="dxa"/>
          </w:tcPr>
          <w:p w:rsidR="006519C0" w:rsidRDefault="00000000">
            <w:pPr>
              <w:jc w:val="center"/>
            </w:pPr>
            <w:r>
              <w:t>racial discrimination</w:t>
            </w:r>
          </w:p>
        </w:tc>
        <w:tc>
          <w:tcPr>
            <w:tcW w:w="2484" w:type="dxa"/>
          </w:tcPr>
          <w:p w:rsidR="006519C0" w:rsidRDefault="00000000">
            <w:pPr>
              <w:jc w:val="center"/>
            </w:pPr>
            <w:r>
              <w:t>religious freedom</w:t>
            </w:r>
          </w:p>
        </w:tc>
      </w:tr>
      <w:tr w:rsidR="006519C0">
        <w:tc>
          <w:tcPr>
            <w:tcW w:w="2484" w:type="dxa"/>
          </w:tcPr>
          <w:p w:rsidR="006519C0" w:rsidRDefault="00000000">
            <w:pPr>
              <w:jc w:val="center"/>
            </w:pPr>
            <w:r>
              <w:t>representative</w:t>
            </w:r>
          </w:p>
        </w:tc>
        <w:tc>
          <w:tcPr>
            <w:tcW w:w="2484" w:type="dxa"/>
          </w:tcPr>
          <w:p w:rsidR="006519C0" w:rsidRDefault="00000000">
            <w:pPr>
              <w:jc w:val="center"/>
            </w:pPr>
            <w:r>
              <w:t>The Oath of Allegiance</w:t>
            </w:r>
          </w:p>
        </w:tc>
        <w:tc>
          <w:tcPr>
            <w:tcW w:w="2484" w:type="dxa"/>
          </w:tcPr>
          <w:p w:rsidR="006519C0" w:rsidRDefault="00000000">
            <w:pPr>
              <w:jc w:val="center"/>
            </w:pPr>
            <w:r>
              <w:t>veto</w:t>
            </w:r>
          </w:p>
        </w:tc>
        <w:tc>
          <w:tcPr>
            <w:tcW w:w="2484" w:type="dxa"/>
          </w:tcPr>
          <w:p w:rsidR="006519C0" w:rsidRDefault="00000000">
            <w:pPr>
              <w:jc w:val="center"/>
            </w:pPr>
            <w:r>
              <w:t>Vice President</w:t>
            </w:r>
          </w:p>
        </w:tc>
      </w:tr>
      <w:tr w:rsidR="006519C0">
        <w:tc>
          <w:tcPr>
            <w:tcW w:w="2484" w:type="dxa"/>
          </w:tcPr>
          <w:p w:rsidR="006519C0" w:rsidRDefault="00000000">
            <w:pPr>
              <w:jc w:val="center"/>
            </w:pPr>
            <w:r>
              <w:t>wheelchair</w:t>
            </w:r>
          </w:p>
        </w:tc>
        <w:tc>
          <w:tcPr>
            <w:tcW w:w="2484" w:type="dxa"/>
          </w:tcPr>
          <w:p w:rsidR="006519C0" w:rsidRDefault="006519C0"/>
        </w:tc>
        <w:tc>
          <w:tcPr>
            <w:tcW w:w="2484" w:type="dxa"/>
          </w:tcPr>
          <w:p w:rsidR="006519C0" w:rsidRDefault="006519C0"/>
        </w:tc>
        <w:tc>
          <w:tcPr>
            <w:tcW w:w="2484" w:type="dxa"/>
          </w:tcPr>
          <w:p w:rsidR="006519C0" w:rsidRDefault="006519C0"/>
        </w:tc>
      </w:tr>
    </w:tbl>
    <w:p w:rsidR="006519C0" w:rsidRDefault="006519C0"/>
    <w:p w:rsidR="006519C0" w:rsidRDefault="00000000">
      <w:r>
        <w:t>1. The term for "a casual name used by your family and friends" is ____________________.</w:t>
      </w:r>
    </w:p>
    <w:p w:rsidR="006519C0" w:rsidRDefault="00000000">
      <w:r>
        <w:t>2. The term for "money that a court orders someone to pay monthly to their ex-spouse" is ____________________.</w:t>
      </w:r>
    </w:p>
    <w:p w:rsidR="006519C0" w:rsidRDefault="00000000">
      <w:r>
        <w:t>3. The term for "a group of people that is part of an official army" is ____________________.</w:t>
      </w:r>
    </w:p>
    <w:p w:rsidR="006519C0" w:rsidRDefault="00000000">
      <w:r>
        <w:t>4. The term for "a place like a prison or jail where people are forced to stay" is ____________________.</w:t>
      </w:r>
    </w:p>
    <w:p w:rsidR="006519C0" w:rsidRDefault="00000000">
      <w:r>
        <w:t>5. The term for "to get permission to come into the United States" is ____________________.</w:t>
      </w:r>
    </w:p>
    <w:p w:rsidR="006519C0" w:rsidRDefault="00000000">
      <w:r>
        <w:t>6. The term for "military work that does not involve fighting (e.g., medical or kitchen work)" is ____________________.</w:t>
      </w:r>
    </w:p>
    <w:p w:rsidR="006519C0" w:rsidRDefault="00000000">
      <w:r>
        <w:t>7. The term for "a group effort to gain equality for all citizens" is ____________________.</w:t>
      </w:r>
    </w:p>
    <w:p w:rsidR="006519C0" w:rsidRDefault="00000000">
      <w:r>
        <w:t>8. The term for "to injure someone" is ____________________.</w:t>
      </w:r>
    </w:p>
    <w:p w:rsidR="006519C0" w:rsidRDefault="00000000">
      <w:r>
        <w:t>9. The term for "treating people unfairly because of their skin color or race" is ____________________.</w:t>
      </w:r>
    </w:p>
    <w:p w:rsidR="006519C0" w:rsidRDefault="00000000">
      <w:r>
        <w:t>10. The term for "to need to pay" is ____________________.</w:t>
      </w:r>
    </w:p>
    <w:p w:rsidR="006519C0" w:rsidRDefault="00000000">
      <w:r>
        <w:t>11. The term for "a promise to be loyal to the United States" is ____________________.</w:t>
      </w:r>
    </w:p>
    <w:p w:rsidR="006519C0" w:rsidRDefault="00000000">
      <w:r>
        <w:t>12. The term for "to make someone do something he or she does not want to do" is ____________________.</w:t>
      </w:r>
    </w:p>
    <w:p w:rsidR="006519C0" w:rsidRDefault="00000000">
      <w:r>
        <w:lastRenderedPageBreak/>
        <w:t>13. The term for "the president's power to refuse to sign a bill into law" is ____________________.</w:t>
      </w:r>
    </w:p>
    <w:p w:rsidR="006519C0" w:rsidRDefault="00000000">
      <w:r>
        <w:t>14. The term for "a chair with wheels" is ____________________.</w:t>
      </w:r>
    </w:p>
    <w:p w:rsidR="006519C0" w:rsidRDefault="00000000">
      <w:r>
        <w:t>15. The term for "the right to practice any religion or none at all" is ____________________.</w:t>
      </w:r>
    </w:p>
    <w:p w:rsidR="006519C0" w:rsidRDefault="00000000">
      <w:r>
        <w:t>16. The term for "the company or person you work for" is ____________________.</w:t>
      </w:r>
    </w:p>
    <w:p w:rsidR="006519C0" w:rsidRDefault="00000000">
      <w:r>
        <w:t>17. The term for "an army of people who are not official soldiers" is ____________________.</w:t>
      </w:r>
    </w:p>
    <w:p w:rsidR="006519C0" w:rsidRDefault="00000000">
      <w:r>
        <w:t>18. The term for "the person who becomes president if the current one can no longer serve" is ____________________.</w:t>
      </w:r>
    </w:p>
    <w:p w:rsidR="006519C0" w:rsidRDefault="00000000">
      <w:r>
        <w:t>19. The term for "to have a special name or social rank" is ____________________.</w:t>
      </w:r>
    </w:p>
    <w:p w:rsidR="006519C0" w:rsidRDefault="00000000">
      <w:r>
        <w:t>20. The term for "your job, occupation, or position" is ____________________.</w:t>
      </w:r>
    </w:p>
    <w:p w:rsidR="006519C0" w:rsidRDefault="00000000">
      <w:r>
        <w:t>21. The term for "a person chosen to speak or make decisions for a group" is ____________________.</w:t>
      </w:r>
    </w:p>
    <w:p w:rsidR="006519C0" w:rsidRDefault="00000000">
      <w:r>
        <w:t>22. The term for "fight with weapons; fight in a war" is ____________________.</w:t>
      </w:r>
    </w:p>
    <w:p w:rsidR="006519C0" w:rsidRDefault="00000000">
      <w:r>
        <w:t>23. The term for "a list of details about a trip" is ____________________.</w:t>
      </w:r>
    </w:p>
    <w:p w:rsidR="006519C0" w:rsidRDefault="00000000">
      <w:r>
        <w:t>24. The term for "female child" is ____________________.</w:t>
      </w:r>
    </w:p>
    <w:p w:rsidR="006519C0" w:rsidRDefault="00000000">
      <w:r>
        <w:t>25. The term for "part of your body or mind is damaged or does not work well" is ____________________.</w:t>
      </w:r>
    </w:p>
    <w:p w:rsidR="006519C0" w:rsidRDefault="00000000">
      <w:r>
        <w:br w:type="page"/>
      </w:r>
    </w:p>
    <w:p w:rsidR="006519C0" w:rsidRDefault="00000000">
      <w:pPr>
        <w:pStyle w:val="Heading3"/>
      </w:pPr>
      <w:r>
        <w:lastRenderedPageBreak/>
        <w:t>Fill-in-the-Blank 2</w:t>
      </w:r>
    </w:p>
    <w:p w:rsidR="006519C0" w:rsidRDefault="00000000">
      <w:r>
        <w:rPr>
          <w:b/>
        </w:rPr>
        <w:t xml:space="preserve">Name: </w:t>
      </w:r>
      <w:r>
        <w:t xml:space="preserve">______________________________    </w:t>
      </w:r>
      <w:r>
        <w:rPr>
          <w:b/>
        </w:rPr>
        <w:t xml:space="preserve">Date: </w:t>
      </w:r>
      <w:r>
        <w:t>____________</w:t>
      </w:r>
    </w:p>
    <w:p w:rsidR="006519C0" w:rsidRDefault="00000000">
      <w:pPr>
        <w:jc w:val="center"/>
      </w:pPr>
      <w:r>
        <w:rPr>
          <w:b/>
          <w:sz w:val="48"/>
        </w:rPr>
        <w:t>U.S. Civics</w:t>
      </w:r>
    </w:p>
    <w:p w:rsidR="006519C0" w:rsidRDefault="006519C0"/>
    <w:p w:rsidR="006519C0" w:rsidRDefault="00000000">
      <w:r>
        <w:rPr>
          <w:i/>
        </w:rPr>
        <w:t>Fill in the best answer for each question.</w:t>
      </w:r>
    </w:p>
    <w:p w:rsidR="006519C0" w:rsidRDefault="006519C0"/>
    <w:tbl>
      <w:tblPr>
        <w:tblStyle w:val="TableGrid"/>
        <w:tblW w:w="0" w:type="auto"/>
        <w:tblLook w:val="04A0" w:firstRow="1" w:lastRow="0" w:firstColumn="1" w:lastColumn="0" w:noHBand="0" w:noVBand="1"/>
      </w:tblPr>
      <w:tblGrid>
        <w:gridCol w:w="2484"/>
        <w:gridCol w:w="2484"/>
        <w:gridCol w:w="2484"/>
        <w:gridCol w:w="2484"/>
      </w:tblGrid>
      <w:tr w:rsidR="006519C0">
        <w:tc>
          <w:tcPr>
            <w:tcW w:w="9936" w:type="dxa"/>
            <w:gridSpan w:val="4"/>
          </w:tcPr>
          <w:p w:rsidR="006519C0" w:rsidRDefault="00000000">
            <w:pPr>
              <w:jc w:val="center"/>
            </w:pPr>
            <w:r>
              <w:rPr>
                <w:b/>
                <w:sz w:val="26"/>
              </w:rPr>
              <w:t>Word Bank</w:t>
            </w:r>
          </w:p>
        </w:tc>
      </w:tr>
      <w:tr w:rsidR="006519C0">
        <w:tc>
          <w:tcPr>
            <w:tcW w:w="2484" w:type="dxa"/>
          </w:tcPr>
          <w:p w:rsidR="006519C0" w:rsidRDefault="00000000">
            <w:pPr>
              <w:jc w:val="center"/>
            </w:pPr>
            <w:r>
              <w:t>advocate</w:t>
            </w:r>
          </w:p>
        </w:tc>
        <w:tc>
          <w:tcPr>
            <w:tcW w:w="2484" w:type="dxa"/>
          </w:tcPr>
          <w:p w:rsidR="006519C0" w:rsidRDefault="00000000">
            <w:pPr>
              <w:jc w:val="center"/>
            </w:pPr>
            <w:r>
              <w:t>American Indians</w:t>
            </w:r>
          </w:p>
        </w:tc>
        <w:tc>
          <w:tcPr>
            <w:tcW w:w="2484" w:type="dxa"/>
          </w:tcPr>
          <w:p w:rsidR="006519C0" w:rsidRDefault="00000000">
            <w:pPr>
              <w:jc w:val="center"/>
            </w:pPr>
            <w:r>
              <w:t>background check</w:t>
            </w:r>
          </w:p>
        </w:tc>
        <w:tc>
          <w:tcPr>
            <w:tcW w:w="2484" w:type="dxa"/>
          </w:tcPr>
          <w:p w:rsidR="006519C0" w:rsidRDefault="00000000">
            <w:pPr>
              <w:jc w:val="center"/>
            </w:pPr>
            <w:r>
              <w:t>blind</w:t>
            </w:r>
          </w:p>
        </w:tc>
      </w:tr>
      <w:tr w:rsidR="006519C0">
        <w:tc>
          <w:tcPr>
            <w:tcW w:w="2484" w:type="dxa"/>
          </w:tcPr>
          <w:p w:rsidR="006519C0" w:rsidRDefault="00000000">
            <w:pPr>
              <w:jc w:val="center"/>
            </w:pPr>
            <w:r>
              <w:t>cited</w:t>
            </w:r>
          </w:p>
        </w:tc>
        <w:tc>
          <w:tcPr>
            <w:tcW w:w="2484" w:type="dxa"/>
          </w:tcPr>
          <w:p w:rsidR="006519C0" w:rsidRDefault="00000000">
            <w:pPr>
              <w:jc w:val="center"/>
            </w:pPr>
            <w:r>
              <w:t>Communism</w:t>
            </w:r>
          </w:p>
        </w:tc>
        <w:tc>
          <w:tcPr>
            <w:tcW w:w="2484" w:type="dxa"/>
          </w:tcPr>
          <w:p w:rsidR="006519C0" w:rsidRDefault="00000000">
            <w:pPr>
              <w:jc w:val="center"/>
            </w:pPr>
            <w:r>
              <w:t>Constitution</w:t>
            </w:r>
          </w:p>
        </w:tc>
        <w:tc>
          <w:tcPr>
            <w:tcW w:w="2484" w:type="dxa"/>
          </w:tcPr>
          <w:p w:rsidR="006519C0" w:rsidRDefault="00000000">
            <w:pPr>
              <w:jc w:val="center"/>
            </w:pPr>
            <w:r>
              <w:t>declared legally incompetent</w:t>
            </w:r>
          </w:p>
        </w:tc>
      </w:tr>
      <w:tr w:rsidR="006519C0">
        <w:tc>
          <w:tcPr>
            <w:tcW w:w="2484" w:type="dxa"/>
          </w:tcPr>
          <w:p w:rsidR="006519C0" w:rsidRDefault="00000000">
            <w:pPr>
              <w:jc w:val="center"/>
            </w:pPr>
            <w:r>
              <w:t>employment</w:t>
            </w:r>
          </w:p>
        </w:tc>
        <w:tc>
          <w:tcPr>
            <w:tcW w:w="2484" w:type="dxa"/>
          </w:tcPr>
          <w:p w:rsidR="006519C0" w:rsidRDefault="00000000">
            <w:pPr>
              <w:jc w:val="center"/>
            </w:pPr>
            <w:r>
              <w:t>exemption</w:t>
            </w:r>
          </w:p>
        </w:tc>
        <w:tc>
          <w:tcPr>
            <w:tcW w:w="2484" w:type="dxa"/>
          </w:tcPr>
          <w:p w:rsidR="006519C0" w:rsidRDefault="00000000">
            <w:pPr>
              <w:jc w:val="center"/>
            </w:pPr>
            <w:r>
              <w:t>guarantee</w:t>
            </w:r>
          </w:p>
        </w:tc>
        <w:tc>
          <w:tcPr>
            <w:tcW w:w="2484" w:type="dxa"/>
          </w:tcPr>
          <w:p w:rsidR="006519C0" w:rsidRDefault="00000000">
            <w:pPr>
              <w:jc w:val="center"/>
            </w:pPr>
            <w:r>
              <w:t>hard of hearing</w:t>
            </w:r>
          </w:p>
        </w:tc>
      </w:tr>
      <w:tr w:rsidR="006519C0">
        <w:tc>
          <w:tcPr>
            <w:tcW w:w="2484" w:type="dxa"/>
          </w:tcPr>
          <w:p w:rsidR="006519C0" w:rsidRDefault="00000000">
            <w:pPr>
              <w:jc w:val="center"/>
            </w:pPr>
            <w:r>
              <w:t>Mayor</w:t>
            </w:r>
          </w:p>
        </w:tc>
        <w:tc>
          <w:tcPr>
            <w:tcW w:w="2484" w:type="dxa"/>
          </w:tcPr>
          <w:p w:rsidR="006519C0" w:rsidRDefault="00000000">
            <w:pPr>
              <w:jc w:val="center"/>
            </w:pPr>
            <w:r>
              <w:t>member</w:t>
            </w:r>
          </w:p>
        </w:tc>
        <w:tc>
          <w:tcPr>
            <w:tcW w:w="2484" w:type="dxa"/>
          </w:tcPr>
          <w:p w:rsidR="006519C0" w:rsidRDefault="00000000">
            <w:pPr>
              <w:jc w:val="center"/>
            </w:pPr>
            <w:r>
              <w:t>misrepresentation</w:t>
            </w:r>
          </w:p>
        </w:tc>
        <w:tc>
          <w:tcPr>
            <w:tcW w:w="2484" w:type="dxa"/>
          </w:tcPr>
          <w:p w:rsidR="006519C0" w:rsidRDefault="00000000">
            <w:pPr>
              <w:jc w:val="center"/>
            </w:pPr>
            <w:r>
              <w:t>ordered</w:t>
            </w:r>
          </w:p>
        </w:tc>
      </w:tr>
      <w:tr w:rsidR="006519C0">
        <w:tc>
          <w:tcPr>
            <w:tcW w:w="2484" w:type="dxa"/>
          </w:tcPr>
          <w:p w:rsidR="006519C0" w:rsidRDefault="00000000">
            <w:pPr>
              <w:jc w:val="center"/>
            </w:pPr>
            <w:r>
              <w:t>outside of the United States</w:t>
            </w:r>
          </w:p>
        </w:tc>
        <w:tc>
          <w:tcPr>
            <w:tcW w:w="2484" w:type="dxa"/>
          </w:tcPr>
          <w:p w:rsidR="006519C0" w:rsidRDefault="00000000">
            <w:pPr>
              <w:jc w:val="center"/>
            </w:pPr>
            <w:r>
              <w:t>party</w:t>
            </w:r>
          </w:p>
        </w:tc>
        <w:tc>
          <w:tcPr>
            <w:tcW w:w="2484" w:type="dxa"/>
          </w:tcPr>
          <w:p w:rsidR="006519C0" w:rsidRDefault="00000000">
            <w:pPr>
              <w:jc w:val="center"/>
            </w:pPr>
            <w:r>
              <w:t>register to vote</w:t>
            </w:r>
          </w:p>
        </w:tc>
        <w:tc>
          <w:tcPr>
            <w:tcW w:w="2484" w:type="dxa"/>
          </w:tcPr>
          <w:p w:rsidR="006519C0" w:rsidRDefault="00000000">
            <w:pPr>
              <w:jc w:val="center"/>
            </w:pPr>
            <w:r>
              <w:t>rescission</w:t>
            </w:r>
          </w:p>
        </w:tc>
      </w:tr>
      <w:tr w:rsidR="006519C0">
        <w:tc>
          <w:tcPr>
            <w:tcW w:w="2484" w:type="dxa"/>
          </w:tcPr>
          <w:p w:rsidR="006519C0" w:rsidRDefault="00000000">
            <w:pPr>
              <w:jc w:val="center"/>
            </w:pPr>
            <w:r>
              <w:t>residence</w:t>
            </w:r>
          </w:p>
        </w:tc>
        <w:tc>
          <w:tcPr>
            <w:tcW w:w="2484" w:type="dxa"/>
          </w:tcPr>
          <w:p w:rsidR="006519C0" w:rsidRDefault="00000000">
            <w:pPr>
              <w:jc w:val="center"/>
            </w:pPr>
            <w:r>
              <w:t>self-defense unit</w:t>
            </w:r>
          </w:p>
        </w:tc>
        <w:tc>
          <w:tcPr>
            <w:tcW w:w="2484" w:type="dxa"/>
          </w:tcPr>
          <w:p w:rsidR="006519C0" w:rsidRDefault="00000000">
            <w:pPr>
              <w:jc w:val="center"/>
            </w:pPr>
            <w:r>
              <w:t>territory</w:t>
            </w:r>
          </w:p>
        </w:tc>
        <w:tc>
          <w:tcPr>
            <w:tcW w:w="2484" w:type="dxa"/>
          </w:tcPr>
          <w:p w:rsidR="006519C0" w:rsidRDefault="00000000">
            <w:pPr>
              <w:jc w:val="center"/>
            </w:pPr>
            <w:r>
              <w:t>totalitarian</w:t>
            </w:r>
          </w:p>
        </w:tc>
      </w:tr>
      <w:tr w:rsidR="006519C0">
        <w:tc>
          <w:tcPr>
            <w:tcW w:w="2484" w:type="dxa"/>
          </w:tcPr>
          <w:p w:rsidR="006519C0" w:rsidRDefault="00000000">
            <w:pPr>
              <w:jc w:val="center"/>
            </w:pPr>
            <w:r>
              <w:t>training</w:t>
            </w:r>
          </w:p>
        </w:tc>
        <w:tc>
          <w:tcPr>
            <w:tcW w:w="2484" w:type="dxa"/>
          </w:tcPr>
          <w:p w:rsidR="006519C0" w:rsidRDefault="006519C0"/>
        </w:tc>
        <w:tc>
          <w:tcPr>
            <w:tcW w:w="2484" w:type="dxa"/>
          </w:tcPr>
          <w:p w:rsidR="006519C0" w:rsidRDefault="006519C0"/>
        </w:tc>
        <w:tc>
          <w:tcPr>
            <w:tcW w:w="2484" w:type="dxa"/>
          </w:tcPr>
          <w:p w:rsidR="006519C0" w:rsidRDefault="006519C0"/>
        </w:tc>
      </w:tr>
    </w:tbl>
    <w:p w:rsidR="006519C0" w:rsidRDefault="006519C0"/>
    <w:p w:rsidR="006519C0" w:rsidRDefault="00000000">
      <w:r>
        <w:t>1. The term for "government where the state owns property and citizens have little freedom" is ____________________.</w:t>
      </w:r>
    </w:p>
    <w:p w:rsidR="006519C0" w:rsidRDefault="00000000">
      <w:r>
        <w:t>2. The term for "when a judge or doctor says that you are mentally unable to make decisions for yourself" is ____________________.</w:t>
      </w:r>
    </w:p>
    <w:p w:rsidR="006519C0" w:rsidRDefault="00000000">
      <w:r>
        <w:t>3. The term for "home" is ____________________.</w:t>
      </w:r>
    </w:p>
    <w:p w:rsidR="006519C0" w:rsidRDefault="00000000">
      <w:r>
        <w:t>4. The term for "the supreme law or framework of the land; document creating the U.S. government" is ____________________.</w:t>
      </w:r>
    </w:p>
    <w:p w:rsidR="006519C0" w:rsidRDefault="00000000">
      <w:r>
        <w:t>5. The term for "a group of people who use weapons to protect their community" is ____________________.</w:t>
      </w:r>
    </w:p>
    <w:p w:rsidR="006519C0" w:rsidRDefault="00000000">
      <w:r>
        <w:t>6. The term for "the government cancels a person's legal status after it was originally given" is ____________________.</w:t>
      </w:r>
    </w:p>
    <w:p w:rsidR="006519C0" w:rsidRDefault="00000000">
      <w:r>
        <w:t>7. The term for "job or work, to have a job" is ____________________.</w:t>
      </w:r>
    </w:p>
    <w:p w:rsidR="006519C0" w:rsidRDefault="00000000">
      <w:r>
        <w:t>8. The term for "a place that is part of the United States but is not a state" is ____________________.</w:t>
      </w:r>
    </w:p>
    <w:p w:rsidR="006519C0" w:rsidRDefault="00000000">
      <w:r>
        <w:t>9. The term for "told to do something by a court or government official" is ____________________.</w:t>
      </w:r>
    </w:p>
    <w:p w:rsidR="006519C0" w:rsidRDefault="00000000">
      <w:r>
        <w:t>10. The term for "to fill out a form that allows you to vote" is ____________________.</w:t>
      </w:r>
    </w:p>
    <w:p w:rsidR="006519C0" w:rsidRDefault="00000000">
      <w:r>
        <w:t>11. The term for "a formal group of people who have similar political goals" is ____________________.</w:t>
      </w:r>
    </w:p>
    <w:p w:rsidR="006519C0" w:rsidRDefault="00000000">
      <w:r>
        <w:t>12. The term for "an official order for someone to appear in court or pay a fine" is ____________________.</w:t>
      </w:r>
    </w:p>
    <w:p w:rsidR="006519C0" w:rsidRDefault="00000000">
      <w:r>
        <w:lastRenderedPageBreak/>
        <w:t>13. The term for "being taught how to do something" is ____________________.</w:t>
      </w:r>
    </w:p>
    <w:p w:rsidR="006519C0" w:rsidRDefault="00000000">
      <w:r>
        <w:t>14. The term for "cannot see" is ____________________.</w:t>
      </w:r>
    </w:p>
    <w:p w:rsidR="006519C0" w:rsidRDefault="00000000">
      <w:r>
        <w:t>15. The term for "a government that has total control over its people and does not allow freedom" is ____________________.</w:t>
      </w:r>
    </w:p>
    <w:p w:rsidR="006519C0" w:rsidRDefault="00000000">
      <w:r>
        <w:t>16. The term for "when a person has difficulty hearing" is ____________________.</w:t>
      </w:r>
    </w:p>
    <w:p w:rsidR="006519C0" w:rsidRDefault="00000000">
      <w:r>
        <w:t>17. The term for "a search of a person's history" is ____________________.</w:t>
      </w:r>
    </w:p>
    <w:p w:rsidR="006519C0" w:rsidRDefault="00000000">
      <w:r>
        <w:t>18. The term for "a promise that something will happen" is ____________________.</w:t>
      </w:r>
    </w:p>
    <w:p w:rsidR="006519C0" w:rsidRDefault="00000000">
      <w:r>
        <w:t>19. The term for "when you are NOT required to do something" is ____________________.</w:t>
      </w:r>
    </w:p>
    <w:p w:rsidR="006519C0" w:rsidRDefault="00000000">
      <w:r>
        <w:t>20. The term for "the leader of a city or town government" is ____________________.</w:t>
      </w:r>
    </w:p>
    <w:p w:rsidR="006519C0" w:rsidRDefault="00000000">
      <w:r>
        <w:t>21. The term for "to support or to work for" is ____________________.</w:t>
      </w:r>
    </w:p>
    <w:p w:rsidR="006519C0" w:rsidRDefault="00000000">
      <w:r>
        <w:t>22. The term for "to give false information or to lie about yourself" is ____________________.</w:t>
      </w:r>
    </w:p>
    <w:p w:rsidR="006519C0" w:rsidRDefault="00000000">
      <w:r>
        <w:t>23. The term for "the people who lived in America before Europeans arrived" is ____________________.</w:t>
      </w:r>
    </w:p>
    <w:p w:rsidR="006519C0" w:rsidRDefault="00000000">
      <w:r>
        <w:t>24. The term for "in any country other than the U.S." is ____________________.</w:t>
      </w:r>
    </w:p>
    <w:p w:rsidR="006519C0" w:rsidRDefault="00000000">
      <w:r>
        <w:t>25. The term for "a person who belongs to a group" is ____________________.</w:t>
      </w:r>
    </w:p>
    <w:p w:rsidR="006519C0" w:rsidRDefault="00000000">
      <w:r>
        <w:br w:type="page"/>
      </w:r>
    </w:p>
    <w:p w:rsidR="006519C0" w:rsidRDefault="00000000">
      <w:pPr>
        <w:pStyle w:val="Heading3"/>
      </w:pPr>
      <w:r>
        <w:lastRenderedPageBreak/>
        <w:t>Fill-in-the-Blank 3</w:t>
      </w:r>
    </w:p>
    <w:p w:rsidR="006519C0" w:rsidRDefault="00000000">
      <w:r>
        <w:rPr>
          <w:b/>
        </w:rPr>
        <w:t xml:space="preserve">Name: </w:t>
      </w:r>
      <w:r>
        <w:t xml:space="preserve">______________________________    </w:t>
      </w:r>
      <w:r>
        <w:rPr>
          <w:b/>
        </w:rPr>
        <w:t xml:space="preserve">Date: </w:t>
      </w:r>
      <w:r>
        <w:t>____________</w:t>
      </w:r>
    </w:p>
    <w:p w:rsidR="006519C0" w:rsidRDefault="00000000">
      <w:pPr>
        <w:jc w:val="center"/>
      </w:pPr>
      <w:r>
        <w:rPr>
          <w:b/>
          <w:sz w:val="48"/>
        </w:rPr>
        <w:t>U.S. Civics</w:t>
      </w:r>
    </w:p>
    <w:p w:rsidR="006519C0" w:rsidRDefault="006519C0"/>
    <w:p w:rsidR="006519C0" w:rsidRDefault="00000000">
      <w:r>
        <w:rPr>
          <w:i/>
        </w:rPr>
        <w:t>Fill in the best answer for each question.</w:t>
      </w:r>
    </w:p>
    <w:p w:rsidR="006519C0" w:rsidRDefault="006519C0"/>
    <w:tbl>
      <w:tblPr>
        <w:tblStyle w:val="TableGrid"/>
        <w:tblW w:w="0" w:type="auto"/>
        <w:tblLook w:val="04A0" w:firstRow="1" w:lastRow="0" w:firstColumn="1" w:lastColumn="0" w:noHBand="0" w:noVBand="1"/>
      </w:tblPr>
      <w:tblGrid>
        <w:gridCol w:w="2484"/>
        <w:gridCol w:w="2484"/>
        <w:gridCol w:w="2484"/>
        <w:gridCol w:w="2484"/>
      </w:tblGrid>
      <w:tr w:rsidR="006519C0">
        <w:tc>
          <w:tcPr>
            <w:tcW w:w="9936" w:type="dxa"/>
            <w:gridSpan w:val="4"/>
          </w:tcPr>
          <w:p w:rsidR="006519C0" w:rsidRDefault="00000000">
            <w:pPr>
              <w:jc w:val="center"/>
            </w:pPr>
            <w:r>
              <w:rPr>
                <w:b/>
                <w:sz w:val="26"/>
              </w:rPr>
              <w:t>Word Bank</w:t>
            </w:r>
          </w:p>
        </w:tc>
      </w:tr>
      <w:tr w:rsidR="006519C0">
        <w:tc>
          <w:tcPr>
            <w:tcW w:w="2484" w:type="dxa"/>
          </w:tcPr>
          <w:p w:rsidR="006519C0" w:rsidRDefault="00000000">
            <w:pPr>
              <w:jc w:val="center"/>
            </w:pPr>
            <w:r>
              <w:t>application</w:t>
            </w:r>
          </w:p>
        </w:tc>
        <w:tc>
          <w:tcPr>
            <w:tcW w:w="2484" w:type="dxa"/>
          </w:tcPr>
          <w:p w:rsidR="006519C0" w:rsidRDefault="00000000">
            <w:pPr>
              <w:jc w:val="center"/>
            </w:pPr>
            <w:r>
              <w:t>bald</w:t>
            </w:r>
          </w:p>
        </w:tc>
        <w:tc>
          <w:tcPr>
            <w:tcW w:w="2484" w:type="dxa"/>
          </w:tcPr>
          <w:p w:rsidR="006519C0" w:rsidRDefault="00000000">
            <w:pPr>
              <w:jc w:val="center"/>
            </w:pPr>
            <w:r>
              <w:t>bear arms</w:t>
            </w:r>
          </w:p>
        </w:tc>
        <w:tc>
          <w:tcPr>
            <w:tcW w:w="2484" w:type="dxa"/>
          </w:tcPr>
          <w:p w:rsidR="006519C0" w:rsidRDefault="00000000">
            <w:pPr>
              <w:jc w:val="center"/>
            </w:pPr>
            <w:r>
              <w:t>Bill of Rights</w:t>
            </w:r>
          </w:p>
        </w:tc>
      </w:tr>
      <w:tr w:rsidR="006519C0">
        <w:tc>
          <w:tcPr>
            <w:tcW w:w="2484" w:type="dxa"/>
          </w:tcPr>
          <w:p w:rsidR="006519C0" w:rsidRDefault="00000000">
            <w:pPr>
              <w:jc w:val="center"/>
            </w:pPr>
            <w:r>
              <w:t>border</w:t>
            </w:r>
          </w:p>
        </w:tc>
        <w:tc>
          <w:tcPr>
            <w:tcW w:w="2484" w:type="dxa"/>
          </w:tcPr>
          <w:p w:rsidR="006519C0" w:rsidRDefault="00000000">
            <w:pPr>
              <w:jc w:val="center"/>
            </w:pPr>
            <w:r>
              <w:t>destination</w:t>
            </w:r>
          </w:p>
        </w:tc>
        <w:tc>
          <w:tcPr>
            <w:tcW w:w="2484" w:type="dxa"/>
          </w:tcPr>
          <w:p w:rsidR="006519C0" w:rsidRDefault="00000000">
            <w:pPr>
              <w:jc w:val="center"/>
            </w:pPr>
            <w:r>
              <w:t>email address</w:t>
            </w:r>
          </w:p>
        </w:tc>
        <w:tc>
          <w:tcPr>
            <w:tcW w:w="2484" w:type="dxa"/>
          </w:tcPr>
          <w:p w:rsidR="006519C0" w:rsidRDefault="00000000">
            <w:pPr>
              <w:jc w:val="center"/>
            </w:pPr>
            <w:r>
              <w:t>gender</w:t>
            </w:r>
          </w:p>
        </w:tc>
      </w:tr>
      <w:tr w:rsidR="006519C0">
        <w:tc>
          <w:tcPr>
            <w:tcW w:w="2484" w:type="dxa"/>
          </w:tcPr>
          <w:p w:rsidR="006519C0" w:rsidRDefault="00000000">
            <w:pPr>
              <w:jc w:val="center"/>
            </w:pPr>
            <w:r>
              <w:t>labor camp</w:t>
            </w:r>
          </w:p>
        </w:tc>
        <w:tc>
          <w:tcPr>
            <w:tcW w:w="2484" w:type="dxa"/>
          </w:tcPr>
          <w:p w:rsidR="006519C0" w:rsidRDefault="00000000">
            <w:pPr>
              <w:jc w:val="center"/>
            </w:pPr>
            <w:r>
              <w:t>married</w:t>
            </w:r>
          </w:p>
        </w:tc>
        <w:tc>
          <w:tcPr>
            <w:tcW w:w="2484" w:type="dxa"/>
          </w:tcPr>
          <w:p w:rsidR="006519C0" w:rsidRDefault="00000000">
            <w:pPr>
              <w:jc w:val="center"/>
            </w:pPr>
            <w:r>
              <w:t>Martin Luther King, Jr.</w:t>
            </w:r>
          </w:p>
        </w:tc>
        <w:tc>
          <w:tcPr>
            <w:tcW w:w="2484" w:type="dxa"/>
          </w:tcPr>
          <w:p w:rsidR="006519C0" w:rsidRDefault="00000000">
            <w:pPr>
              <w:jc w:val="center"/>
            </w:pPr>
            <w:r>
              <w:t>mental institution</w:t>
            </w:r>
          </w:p>
        </w:tc>
      </w:tr>
      <w:tr w:rsidR="006519C0">
        <w:tc>
          <w:tcPr>
            <w:tcW w:w="2484" w:type="dxa"/>
          </w:tcPr>
          <w:p w:rsidR="006519C0" w:rsidRDefault="00000000">
            <w:pPr>
              <w:jc w:val="center"/>
            </w:pPr>
            <w:r>
              <w:t>non-resident</w:t>
            </w:r>
          </w:p>
        </w:tc>
        <w:tc>
          <w:tcPr>
            <w:tcW w:w="2484" w:type="dxa"/>
          </w:tcPr>
          <w:p w:rsidR="006519C0" w:rsidRDefault="00000000">
            <w:pPr>
              <w:jc w:val="center"/>
            </w:pPr>
            <w:r>
              <w:t>on purpose</w:t>
            </w:r>
          </w:p>
        </w:tc>
        <w:tc>
          <w:tcPr>
            <w:tcW w:w="2484" w:type="dxa"/>
          </w:tcPr>
          <w:p w:rsidR="006519C0" w:rsidRDefault="00000000">
            <w:pPr>
              <w:jc w:val="center"/>
            </w:pPr>
            <w:r>
              <w:t>pending</w:t>
            </w:r>
          </w:p>
        </w:tc>
        <w:tc>
          <w:tcPr>
            <w:tcW w:w="2484" w:type="dxa"/>
          </w:tcPr>
          <w:p w:rsidR="006519C0" w:rsidRDefault="00000000">
            <w:pPr>
              <w:jc w:val="center"/>
            </w:pPr>
            <w:r>
              <w:t>public benefits</w:t>
            </w:r>
          </w:p>
        </w:tc>
      </w:tr>
      <w:tr w:rsidR="006519C0">
        <w:tc>
          <w:tcPr>
            <w:tcW w:w="2484" w:type="dxa"/>
          </w:tcPr>
          <w:p w:rsidR="006519C0" w:rsidRDefault="00000000">
            <w:pPr>
              <w:jc w:val="center"/>
            </w:pPr>
            <w:r>
              <w:t>rehabilitative program</w:t>
            </w:r>
          </w:p>
        </w:tc>
        <w:tc>
          <w:tcPr>
            <w:tcW w:w="2484" w:type="dxa"/>
          </w:tcPr>
          <w:p w:rsidR="006519C0" w:rsidRDefault="00000000">
            <w:pPr>
              <w:jc w:val="center"/>
            </w:pPr>
            <w:r>
              <w:t>smuggle</w:t>
            </w:r>
          </w:p>
        </w:tc>
        <w:tc>
          <w:tcPr>
            <w:tcW w:w="2484" w:type="dxa"/>
          </w:tcPr>
          <w:p w:rsidR="006519C0" w:rsidRDefault="00000000">
            <w:pPr>
              <w:jc w:val="center"/>
            </w:pPr>
            <w:r>
              <w:t>support</w:t>
            </w:r>
          </w:p>
        </w:tc>
        <w:tc>
          <w:tcPr>
            <w:tcW w:w="2484" w:type="dxa"/>
          </w:tcPr>
          <w:p w:rsidR="006519C0" w:rsidRDefault="00000000">
            <w:pPr>
              <w:jc w:val="center"/>
            </w:pPr>
            <w:r>
              <w:t>suspended sentence</w:t>
            </w:r>
          </w:p>
        </w:tc>
      </w:tr>
      <w:tr w:rsidR="006519C0">
        <w:tc>
          <w:tcPr>
            <w:tcW w:w="2484" w:type="dxa"/>
          </w:tcPr>
          <w:p w:rsidR="006519C0" w:rsidRDefault="00000000">
            <w:pPr>
              <w:jc w:val="center"/>
            </w:pPr>
            <w:r>
              <w:t>take an oath</w:t>
            </w:r>
          </w:p>
        </w:tc>
        <w:tc>
          <w:tcPr>
            <w:tcW w:w="2484" w:type="dxa"/>
          </w:tcPr>
          <w:p w:rsidR="006519C0" w:rsidRDefault="00000000">
            <w:pPr>
              <w:jc w:val="center"/>
            </w:pPr>
            <w:r>
              <w:t>The Communist Party</w:t>
            </w:r>
          </w:p>
        </w:tc>
        <w:tc>
          <w:tcPr>
            <w:tcW w:w="2484" w:type="dxa"/>
          </w:tcPr>
          <w:p w:rsidR="006519C0" w:rsidRDefault="00000000">
            <w:pPr>
              <w:jc w:val="center"/>
            </w:pPr>
            <w:r>
              <w:t>total number of days</w:t>
            </w:r>
          </w:p>
        </w:tc>
        <w:tc>
          <w:tcPr>
            <w:tcW w:w="2484" w:type="dxa"/>
          </w:tcPr>
          <w:p w:rsidR="006519C0" w:rsidRDefault="00000000">
            <w:pPr>
              <w:jc w:val="center"/>
            </w:pPr>
            <w:r>
              <w:t>willing to</w:t>
            </w:r>
          </w:p>
        </w:tc>
      </w:tr>
      <w:tr w:rsidR="006519C0">
        <w:tc>
          <w:tcPr>
            <w:tcW w:w="2484" w:type="dxa"/>
          </w:tcPr>
          <w:p w:rsidR="006519C0" w:rsidRDefault="00000000">
            <w:pPr>
              <w:jc w:val="center"/>
            </w:pPr>
            <w:r>
              <w:t>zip code</w:t>
            </w:r>
          </w:p>
        </w:tc>
        <w:tc>
          <w:tcPr>
            <w:tcW w:w="2484" w:type="dxa"/>
          </w:tcPr>
          <w:p w:rsidR="006519C0" w:rsidRDefault="006519C0"/>
        </w:tc>
        <w:tc>
          <w:tcPr>
            <w:tcW w:w="2484" w:type="dxa"/>
          </w:tcPr>
          <w:p w:rsidR="006519C0" w:rsidRDefault="006519C0"/>
        </w:tc>
        <w:tc>
          <w:tcPr>
            <w:tcW w:w="2484" w:type="dxa"/>
          </w:tcPr>
          <w:p w:rsidR="006519C0" w:rsidRDefault="006519C0"/>
        </w:tc>
      </w:tr>
    </w:tbl>
    <w:p w:rsidR="006519C0" w:rsidRDefault="006519C0"/>
    <w:p w:rsidR="006519C0" w:rsidRDefault="00000000">
      <w:r>
        <w:t>1. The term for "the most famous leader of the Civil Rights Movement" is ____________________.</w:t>
      </w:r>
    </w:p>
    <w:p w:rsidR="006519C0" w:rsidRDefault="00000000">
      <w:r>
        <w:t>2. The term for "your electronic mailing address" is ____________________.</w:t>
      </w:r>
    </w:p>
    <w:p w:rsidR="006519C0" w:rsidRDefault="00000000">
      <w:r>
        <w:t>3. The term for "still waiting for a decision; not decided" is ____________________.</w:t>
      </w:r>
    </w:p>
    <w:p w:rsidR="006519C0" w:rsidRDefault="00000000">
      <w:r>
        <w:t>4. The term for "believe in and defend" is ____________________.</w:t>
      </w:r>
    </w:p>
    <w:p w:rsidR="006519C0" w:rsidRDefault="00000000">
      <w:r>
        <w:t>5. The term for "a program to cure drug or alcohol addiction or manage anger" is ____________________.</w:t>
      </w:r>
    </w:p>
    <w:p w:rsidR="006519C0" w:rsidRDefault="00000000">
      <w:r>
        <w:t>6. The term for "to carry or use a weapon to go to war and fight for the U.S." is ____________________.</w:t>
      </w:r>
    </w:p>
    <w:p w:rsidR="006519C0" w:rsidRDefault="00000000">
      <w:r>
        <w:t>7. The term for "to bring something into the country illegally" is ____________________.</w:t>
      </w:r>
    </w:p>
    <w:p w:rsidR="006519C0" w:rsidRDefault="00000000">
      <w:r>
        <w:t>8. The term for "make a serious, official promise" is ____________________.</w:t>
      </w:r>
    </w:p>
    <w:p w:rsidR="006519C0" w:rsidRDefault="00000000">
      <w:r>
        <w:t>9. The term for "exactly how many days in all" is ____________________.</w:t>
      </w:r>
    </w:p>
    <w:p w:rsidR="006519C0" w:rsidRDefault="00000000">
      <w:r>
        <w:t>10. The term for "a place where people are forced to work and cannot leave" is ____________________.</w:t>
      </w:r>
    </w:p>
    <w:p w:rsidR="006519C0" w:rsidRDefault="00000000">
      <w:r>
        <w:t>11. The term for "a division between two places" is ____________________.</w:t>
      </w:r>
    </w:p>
    <w:p w:rsidR="006519C0" w:rsidRDefault="00000000">
      <w:r>
        <w:t>12. The term for "has a husband or a wife" is ____________________.</w:t>
      </w:r>
    </w:p>
    <w:p w:rsidR="006519C0" w:rsidRDefault="00000000">
      <w:r>
        <w:t>13. The term for "a place where people with psychiatric problems stay and receive treatment" is ____________________.</w:t>
      </w:r>
    </w:p>
    <w:p w:rsidR="006519C0" w:rsidRDefault="00000000">
      <w:r>
        <w:t>14. The term for "the place you are going" is ____________________.</w:t>
      </w:r>
    </w:p>
    <w:p w:rsidR="006519C0" w:rsidRDefault="00000000">
      <w:r>
        <w:t>15. The term for "with no or very little hair" is ____________________.</w:t>
      </w:r>
    </w:p>
    <w:p w:rsidR="006519C0" w:rsidRDefault="00000000">
      <w:r>
        <w:lastRenderedPageBreak/>
        <w:t>16. The term for "a punishment you don’t need to do unless you get into trouble" is ____________________.</w:t>
      </w:r>
    </w:p>
    <w:p w:rsidR="006519C0" w:rsidRDefault="00000000">
      <w:r>
        <w:t>17. The term for "to do something intentionally" is ____________________.</w:t>
      </w:r>
    </w:p>
    <w:p w:rsidR="006519C0" w:rsidRDefault="00000000">
      <w:r>
        <w:t>18. The term for "a person who does not permanently live in the U.S." is ____________________.</w:t>
      </w:r>
    </w:p>
    <w:p w:rsidR="006519C0" w:rsidRDefault="00000000">
      <w:r>
        <w:t>19. The term for "a political party that believes the government should own everything and forbid private property" is ____________________.</w:t>
      </w:r>
    </w:p>
    <w:p w:rsidR="006519C0" w:rsidRDefault="00000000">
      <w:r>
        <w:t>20. The term for "the first ten amendments to the Constitution" is ____________________.</w:t>
      </w:r>
    </w:p>
    <w:p w:rsidR="006519C0" w:rsidRDefault="00000000">
      <w:r>
        <w:t>21. The term for "postal code, for example: 81723" is ____________________.</w:t>
      </w:r>
    </w:p>
    <w:p w:rsidR="006519C0" w:rsidRDefault="00000000">
      <w:r>
        <w:t>22. The term for "male or female" is ____________________.</w:t>
      </w:r>
    </w:p>
    <w:p w:rsidR="006519C0" w:rsidRDefault="00000000">
      <w:r>
        <w:t>23. The term for "agree to do something" is ____________________.</w:t>
      </w:r>
    </w:p>
    <w:p w:rsidR="006519C0" w:rsidRDefault="00000000">
      <w:r>
        <w:t>24. The term for "a form used for a request" is ____________________.</w:t>
      </w:r>
    </w:p>
    <w:p w:rsidR="006519C0" w:rsidRDefault="00000000">
      <w:r>
        <w:t>25. The term for "social services or financial support from the government" is ____________________.</w:t>
      </w:r>
    </w:p>
    <w:p w:rsidR="006519C0" w:rsidRDefault="00000000">
      <w:r>
        <w:br w:type="page"/>
      </w:r>
    </w:p>
    <w:p w:rsidR="006519C0" w:rsidRDefault="00000000">
      <w:pPr>
        <w:pStyle w:val="Heading3"/>
      </w:pPr>
      <w:r>
        <w:lastRenderedPageBreak/>
        <w:t>Fill-in-the-Blank 4</w:t>
      </w:r>
    </w:p>
    <w:p w:rsidR="006519C0" w:rsidRDefault="00000000">
      <w:r>
        <w:rPr>
          <w:b/>
        </w:rPr>
        <w:t xml:space="preserve">Name: </w:t>
      </w:r>
      <w:r>
        <w:t xml:space="preserve">______________________________    </w:t>
      </w:r>
      <w:r>
        <w:rPr>
          <w:b/>
        </w:rPr>
        <w:t xml:space="preserve">Date: </w:t>
      </w:r>
      <w:r>
        <w:t>____________</w:t>
      </w:r>
    </w:p>
    <w:p w:rsidR="006519C0" w:rsidRDefault="00000000">
      <w:pPr>
        <w:jc w:val="center"/>
      </w:pPr>
      <w:r>
        <w:rPr>
          <w:b/>
          <w:sz w:val="48"/>
        </w:rPr>
        <w:t>U.S. Civics</w:t>
      </w:r>
    </w:p>
    <w:p w:rsidR="006519C0" w:rsidRDefault="006519C0"/>
    <w:p w:rsidR="006519C0" w:rsidRDefault="00000000">
      <w:r>
        <w:rPr>
          <w:i/>
        </w:rPr>
        <w:t>Fill in the best answer for each question.</w:t>
      </w:r>
    </w:p>
    <w:p w:rsidR="006519C0" w:rsidRDefault="006519C0"/>
    <w:tbl>
      <w:tblPr>
        <w:tblStyle w:val="TableGrid"/>
        <w:tblW w:w="0" w:type="auto"/>
        <w:tblLook w:val="04A0" w:firstRow="1" w:lastRow="0" w:firstColumn="1" w:lastColumn="0" w:noHBand="0" w:noVBand="1"/>
      </w:tblPr>
      <w:tblGrid>
        <w:gridCol w:w="2484"/>
        <w:gridCol w:w="2484"/>
        <w:gridCol w:w="2484"/>
        <w:gridCol w:w="2484"/>
      </w:tblGrid>
      <w:tr w:rsidR="006519C0">
        <w:tc>
          <w:tcPr>
            <w:tcW w:w="9936" w:type="dxa"/>
            <w:gridSpan w:val="4"/>
          </w:tcPr>
          <w:p w:rsidR="006519C0" w:rsidRDefault="00000000">
            <w:pPr>
              <w:jc w:val="center"/>
            </w:pPr>
            <w:r>
              <w:rPr>
                <w:b/>
                <w:sz w:val="26"/>
              </w:rPr>
              <w:t>Word Bank</w:t>
            </w:r>
          </w:p>
        </w:tc>
      </w:tr>
      <w:tr w:rsidR="006519C0">
        <w:tc>
          <w:tcPr>
            <w:tcW w:w="2484" w:type="dxa"/>
          </w:tcPr>
          <w:p w:rsidR="006519C0" w:rsidRDefault="00000000">
            <w:pPr>
              <w:jc w:val="center"/>
            </w:pPr>
            <w:r>
              <w:t>allegiance</w:t>
            </w:r>
          </w:p>
        </w:tc>
        <w:tc>
          <w:tcPr>
            <w:tcW w:w="2484" w:type="dxa"/>
          </w:tcPr>
          <w:p w:rsidR="006519C0" w:rsidRDefault="00000000">
            <w:pPr>
              <w:jc w:val="center"/>
            </w:pPr>
            <w:r>
              <w:t>associated with</w:t>
            </w:r>
          </w:p>
        </w:tc>
        <w:tc>
          <w:tcPr>
            <w:tcW w:w="2484" w:type="dxa"/>
          </w:tcPr>
          <w:p w:rsidR="006519C0" w:rsidRDefault="00000000">
            <w:pPr>
              <w:jc w:val="center"/>
            </w:pPr>
            <w:r>
              <w:t>care of</w:t>
            </w:r>
          </w:p>
        </w:tc>
        <w:tc>
          <w:tcPr>
            <w:tcW w:w="2484" w:type="dxa"/>
          </w:tcPr>
          <w:p w:rsidR="006519C0" w:rsidRDefault="00000000">
            <w:pPr>
              <w:jc w:val="center"/>
            </w:pPr>
            <w:r>
              <w:t>county</w:t>
            </w:r>
          </w:p>
        </w:tc>
      </w:tr>
      <w:tr w:rsidR="006519C0">
        <w:tc>
          <w:tcPr>
            <w:tcW w:w="2484" w:type="dxa"/>
          </w:tcPr>
          <w:p w:rsidR="006519C0" w:rsidRDefault="00000000">
            <w:pPr>
              <w:jc w:val="center"/>
            </w:pPr>
            <w:r>
              <w:t>daytime phone number</w:t>
            </w:r>
          </w:p>
        </w:tc>
        <w:tc>
          <w:tcPr>
            <w:tcW w:w="2484" w:type="dxa"/>
          </w:tcPr>
          <w:p w:rsidR="006519C0" w:rsidRDefault="00000000">
            <w:pPr>
              <w:jc w:val="center"/>
            </w:pPr>
            <w:r>
              <w:t>deceased</w:t>
            </w:r>
          </w:p>
        </w:tc>
        <w:tc>
          <w:tcPr>
            <w:tcW w:w="2484" w:type="dxa"/>
          </w:tcPr>
          <w:p w:rsidR="006519C0" w:rsidRDefault="00000000">
            <w:pPr>
              <w:jc w:val="center"/>
            </w:pPr>
            <w:r>
              <w:t>Declaration of Independence</w:t>
            </w:r>
          </w:p>
        </w:tc>
        <w:tc>
          <w:tcPr>
            <w:tcW w:w="2484" w:type="dxa"/>
          </w:tcPr>
          <w:p w:rsidR="006519C0" w:rsidRDefault="00000000">
            <w:pPr>
              <w:jc w:val="center"/>
            </w:pPr>
            <w:r>
              <w:t>dependents</w:t>
            </w:r>
          </w:p>
        </w:tc>
      </w:tr>
      <w:tr w:rsidR="006519C0">
        <w:tc>
          <w:tcPr>
            <w:tcW w:w="2484" w:type="dxa"/>
          </w:tcPr>
          <w:p w:rsidR="006519C0" w:rsidRDefault="00000000">
            <w:pPr>
              <w:jc w:val="center"/>
            </w:pPr>
            <w:r>
              <w:t>exactly</w:t>
            </w:r>
          </w:p>
        </w:tc>
        <w:tc>
          <w:tcPr>
            <w:tcW w:w="2484" w:type="dxa"/>
          </w:tcPr>
          <w:p w:rsidR="006519C0" w:rsidRDefault="00000000">
            <w:pPr>
              <w:jc w:val="center"/>
            </w:pPr>
            <w:r>
              <w:t>full name</w:t>
            </w:r>
          </w:p>
        </w:tc>
        <w:tc>
          <w:tcPr>
            <w:tcW w:w="2484" w:type="dxa"/>
          </w:tcPr>
          <w:p w:rsidR="006519C0" w:rsidRDefault="00000000">
            <w:pPr>
              <w:jc w:val="center"/>
            </w:pPr>
            <w:r>
              <w:t>House of Representatives</w:t>
            </w:r>
          </w:p>
        </w:tc>
        <w:tc>
          <w:tcPr>
            <w:tcW w:w="2484" w:type="dxa"/>
          </w:tcPr>
          <w:p w:rsidR="006519C0" w:rsidRDefault="00000000">
            <w:pPr>
              <w:jc w:val="center"/>
            </w:pPr>
            <w:r>
              <w:t>interview</w:t>
            </w:r>
          </w:p>
        </w:tc>
      </w:tr>
      <w:tr w:rsidR="006519C0">
        <w:tc>
          <w:tcPr>
            <w:tcW w:w="2484" w:type="dxa"/>
          </w:tcPr>
          <w:p w:rsidR="006519C0" w:rsidRDefault="00000000">
            <w:pPr>
              <w:jc w:val="center"/>
            </w:pPr>
            <w:r>
              <w:t>maiden name</w:t>
            </w:r>
          </w:p>
        </w:tc>
        <w:tc>
          <w:tcPr>
            <w:tcW w:w="2484" w:type="dxa"/>
          </w:tcPr>
          <w:p w:rsidR="006519C0" w:rsidRDefault="00000000">
            <w:pPr>
              <w:jc w:val="center"/>
            </w:pPr>
            <w:r>
              <w:t>Major Wars</w:t>
            </w:r>
          </w:p>
        </w:tc>
        <w:tc>
          <w:tcPr>
            <w:tcW w:w="2484" w:type="dxa"/>
          </w:tcPr>
          <w:p w:rsidR="006519C0" w:rsidRDefault="00000000">
            <w:pPr>
              <w:jc w:val="center"/>
            </w:pPr>
            <w:r>
              <w:t>overseas</w:t>
            </w:r>
          </w:p>
        </w:tc>
        <w:tc>
          <w:tcPr>
            <w:tcW w:w="2484" w:type="dxa"/>
          </w:tcPr>
          <w:p w:rsidR="006519C0" w:rsidRDefault="00000000">
            <w:pPr>
              <w:jc w:val="center"/>
            </w:pPr>
            <w:r>
              <w:t>Pledge of Allegiance</w:t>
            </w:r>
          </w:p>
        </w:tc>
      </w:tr>
      <w:tr w:rsidR="006519C0">
        <w:tc>
          <w:tcPr>
            <w:tcW w:w="2484" w:type="dxa"/>
          </w:tcPr>
          <w:p w:rsidR="006519C0" w:rsidRDefault="00000000">
            <w:pPr>
              <w:jc w:val="center"/>
            </w:pPr>
            <w:r>
              <w:t>President</w:t>
            </w:r>
          </w:p>
        </w:tc>
        <w:tc>
          <w:tcPr>
            <w:tcW w:w="2484" w:type="dxa"/>
          </w:tcPr>
          <w:p w:rsidR="006519C0" w:rsidRDefault="00000000">
            <w:pPr>
              <w:jc w:val="center"/>
            </w:pPr>
            <w:r>
              <w:t>prior spouse</w:t>
            </w:r>
          </w:p>
        </w:tc>
        <w:tc>
          <w:tcPr>
            <w:tcW w:w="2484" w:type="dxa"/>
          </w:tcPr>
          <w:p w:rsidR="006519C0" w:rsidRDefault="00000000">
            <w:pPr>
              <w:jc w:val="center"/>
            </w:pPr>
            <w:r>
              <w:t>recruit, enlist, or conscript</w:t>
            </w:r>
          </w:p>
        </w:tc>
        <w:tc>
          <w:tcPr>
            <w:tcW w:w="2484" w:type="dxa"/>
          </w:tcPr>
          <w:p w:rsidR="006519C0" w:rsidRDefault="00000000">
            <w:pPr>
              <w:jc w:val="center"/>
            </w:pPr>
            <w:r>
              <w:t>retired</w:t>
            </w:r>
          </w:p>
        </w:tc>
      </w:tr>
      <w:tr w:rsidR="006519C0">
        <w:tc>
          <w:tcPr>
            <w:tcW w:w="2484" w:type="dxa"/>
          </w:tcPr>
          <w:p w:rsidR="006519C0" w:rsidRDefault="00000000">
            <w:pPr>
              <w:jc w:val="center"/>
            </w:pPr>
            <w:r>
              <w:t>rights</w:t>
            </w:r>
          </w:p>
        </w:tc>
        <w:tc>
          <w:tcPr>
            <w:tcW w:w="2484" w:type="dxa"/>
          </w:tcPr>
          <w:p w:rsidR="006519C0" w:rsidRDefault="00000000">
            <w:pPr>
              <w:jc w:val="center"/>
            </w:pPr>
            <w:r>
              <w:t>The Great Depression</w:t>
            </w:r>
          </w:p>
        </w:tc>
        <w:tc>
          <w:tcPr>
            <w:tcW w:w="2484" w:type="dxa"/>
          </w:tcPr>
          <w:p w:rsidR="006519C0" w:rsidRDefault="00000000">
            <w:pPr>
              <w:jc w:val="center"/>
            </w:pPr>
            <w:r>
              <w:t>to last</w:t>
            </w:r>
          </w:p>
        </w:tc>
        <w:tc>
          <w:tcPr>
            <w:tcW w:w="2484" w:type="dxa"/>
          </w:tcPr>
          <w:p w:rsidR="006519C0" w:rsidRDefault="00000000">
            <w:pPr>
              <w:jc w:val="center"/>
            </w:pPr>
            <w:r>
              <w:t>United Nations</w:t>
            </w:r>
          </w:p>
        </w:tc>
      </w:tr>
      <w:tr w:rsidR="006519C0">
        <w:tc>
          <w:tcPr>
            <w:tcW w:w="2484" w:type="dxa"/>
          </w:tcPr>
          <w:p w:rsidR="006519C0" w:rsidRDefault="00000000">
            <w:pPr>
              <w:jc w:val="center"/>
            </w:pPr>
            <w:r>
              <w:t>weapon</w:t>
            </w:r>
          </w:p>
        </w:tc>
        <w:tc>
          <w:tcPr>
            <w:tcW w:w="2484" w:type="dxa"/>
          </w:tcPr>
          <w:p w:rsidR="006519C0" w:rsidRDefault="006519C0"/>
        </w:tc>
        <w:tc>
          <w:tcPr>
            <w:tcW w:w="2484" w:type="dxa"/>
          </w:tcPr>
          <w:p w:rsidR="006519C0" w:rsidRDefault="006519C0"/>
        </w:tc>
        <w:tc>
          <w:tcPr>
            <w:tcW w:w="2484" w:type="dxa"/>
          </w:tcPr>
          <w:p w:rsidR="006519C0" w:rsidRDefault="006519C0"/>
        </w:tc>
      </w:tr>
    </w:tbl>
    <w:p w:rsidR="006519C0" w:rsidRDefault="006519C0"/>
    <w:p w:rsidR="006519C0" w:rsidRDefault="00000000">
      <w:r>
        <w:t>1. The term for "things that you are legally or morally allowed to do or have" is ____________________.</w:t>
      </w:r>
    </w:p>
    <w:p w:rsidR="006519C0" w:rsidRDefault="00000000">
      <w:r>
        <w:t>2. The term for "connected to" is ____________________.</w:t>
      </w:r>
    </w:p>
    <w:p w:rsidR="006519C0" w:rsidRDefault="00000000">
      <w:r>
        <w:t>3. The term for "a woman’s last name before she marries" is ____________________.</w:t>
      </w:r>
    </w:p>
    <w:p w:rsidR="006519C0" w:rsidRDefault="00000000">
      <w:r>
        <w:t>4. The term for "not working anymore because of age, to stop working permanently" is ____________________.</w:t>
      </w:r>
    </w:p>
    <w:p w:rsidR="006519C0" w:rsidRDefault="00000000">
      <w:r>
        <w:t>5. The term for "to give another person's name on a mailing address" is ____________________.</w:t>
      </w:r>
    </w:p>
    <w:p w:rsidR="006519C0" w:rsidRDefault="00000000">
      <w:r>
        <w:t>6. The term for "loyalty to" is ____________________.</w:t>
      </w:r>
    </w:p>
    <w:p w:rsidR="006519C0" w:rsidRDefault="00000000">
      <w:r>
        <w:t>7. The term for "former husband or wife" is ____________________.</w:t>
      </w:r>
    </w:p>
    <w:p w:rsidR="006519C0" w:rsidRDefault="00000000">
      <w:r>
        <w:t>8. The term for "to continue in time" is ____________________.</w:t>
      </w:r>
    </w:p>
    <w:p w:rsidR="006519C0" w:rsidRDefault="00000000">
      <w:r>
        <w:t>9. The term for "a serious promise to support and respect the United States" is ____________________.</w:t>
      </w:r>
    </w:p>
    <w:p w:rsidR="006519C0" w:rsidRDefault="00000000">
      <w:r>
        <w:t>10. The term for "a meeting to ask and answer questions" is ____________________.</w:t>
      </w:r>
    </w:p>
    <w:p w:rsidR="006519C0" w:rsidRDefault="00000000">
      <w:r>
        <w:t>11. The term for "something like a gun, knife, or bomb used to hurt or kill people" is ____________________.</w:t>
      </w:r>
    </w:p>
    <w:p w:rsidR="006519C0" w:rsidRDefault="00000000">
      <w:r>
        <w:t>12. The term for "one part of Congress, with representative count based on state population" is ____________________.</w:t>
      </w:r>
    </w:p>
    <w:p w:rsidR="006519C0" w:rsidRDefault="00000000">
      <w:r>
        <w:t>13. The term for "first name, middle name, last name (all of your names)" is ____________________.</w:t>
      </w:r>
    </w:p>
    <w:p w:rsidR="006519C0" w:rsidRDefault="00000000">
      <w:r>
        <w:lastRenderedPageBreak/>
        <w:t>14. The term for "world War I, World War II, Korean War, Vietnam War, Persian Gulf War" is ____________________.</w:t>
      </w:r>
    </w:p>
    <w:p w:rsidR="006519C0" w:rsidRDefault="00000000">
      <w:r>
        <w:t>15. The term for "a severe economic time in the 1930s with job and home losses" is ____________________.</w:t>
      </w:r>
    </w:p>
    <w:p w:rsidR="006519C0" w:rsidRDefault="00000000">
      <w:r>
        <w:t>16. The term for "part of a state; every U.S. state is divided into counties" is ____________________.</w:t>
      </w:r>
    </w:p>
    <w:p w:rsidR="006519C0" w:rsidRDefault="00000000">
      <w:r>
        <w:t>17. The term for "the document stating the colonies were free from Great Britain" is ____________________.</w:t>
      </w:r>
    </w:p>
    <w:p w:rsidR="006519C0" w:rsidRDefault="00000000">
      <w:r>
        <w:t>18. The term for "the leader of the executive branch of the U.S. government" is ____________________.</w:t>
      </w:r>
    </w:p>
    <w:p w:rsidR="006519C0" w:rsidRDefault="00000000">
      <w:r>
        <w:t>19. The term for "international group where countries meet to find peaceful solutions" is ____________________.</w:t>
      </w:r>
    </w:p>
    <w:p w:rsidR="006519C0" w:rsidRDefault="00000000">
      <w:r>
        <w:t>20. The term for "not more, not less" is ____________________.</w:t>
      </w:r>
    </w:p>
    <w:p w:rsidR="006519C0" w:rsidRDefault="00000000">
      <w:r>
        <w:t>21. The term for "the phone number you use during the day" is ____________________.</w:t>
      </w:r>
    </w:p>
    <w:p w:rsidR="006519C0" w:rsidRDefault="00000000">
      <w:r>
        <w:t>22. The term for "people (spouse, children, parents) who get money from you for living expenses" is ____________________.</w:t>
      </w:r>
    </w:p>
    <w:p w:rsidR="006519C0" w:rsidRDefault="00000000">
      <w:r>
        <w:t>23. The term for "in another country" is ____________________.</w:t>
      </w:r>
    </w:p>
    <w:p w:rsidR="006519C0" w:rsidRDefault="00000000">
      <w:r>
        <w:t>24. The term for "dead, to stop living / to pass away" is ____________________.</w:t>
      </w:r>
    </w:p>
    <w:p w:rsidR="006519C0" w:rsidRDefault="00000000">
      <w:r>
        <w:t>25. The term for "ask, convince, or make people join a group" is ____________________.</w:t>
      </w:r>
    </w:p>
    <w:p w:rsidR="006519C0" w:rsidRDefault="00000000">
      <w:r>
        <w:br w:type="page"/>
      </w:r>
    </w:p>
    <w:p w:rsidR="006519C0" w:rsidRDefault="00000000">
      <w:pPr>
        <w:pStyle w:val="Heading3"/>
      </w:pPr>
      <w:r>
        <w:lastRenderedPageBreak/>
        <w:t>Fill-in-the-Blank 5</w:t>
      </w:r>
    </w:p>
    <w:p w:rsidR="006519C0" w:rsidRDefault="00000000">
      <w:r>
        <w:rPr>
          <w:b/>
        </w:rPr>
        <w:t xml:space="preserve">Name: </w:t>
      </w:r>
      <w:r>
        <w:t xml:space="preserve">______________________________    </w:t>
      </w:r>
      <w:r>
        <w:rPr>
          <w:b/>
        </w:rPr>
        <w:t xml:space="preserve">Date: </w:t>
      </w:r>
      <w:r>
        <w:t>____________</w:t>
      </w:r>
    </w:p>
    <w:p w:rsidR="006519C0" w:rsidRDefault="00000000">
      <w:pPr>
        <w:jc w:val="center"/>
      </w:pPr>
      <w:r>
        <w:rPr>
          <w:b/>
          <w:sz w:val="48"/>
        </w:rPr>
        <w:t>U.S. Civics</w:t>
      </w:r>
    </w:p>
    <w:p w:rsidR="006519C0" w:rsidRDefault="006519C0"/>
    <w:p w:rsidR="006519C0" w:rsidRDefault="00000000">
      <w:r>
        <w:rPr>
          <w:i/>
        </w:rPr>
        <w:t>Fill in the best answer for each question.</w:t>
      </w:r>
    </w:p>
    <w:p w:rsidR="006519C0" w:rsidRDefault="006519C0"/>
    <w:tbl>
      <w:tblPr>
        <w:tblStyle w:val="TableGrid"/>
        <w:tblW w:w="0" w:type="auto"/>
        <w:tblLook w:val="04A0" w:firstRow="1" w:lastRow="0" w:firstColumn="1" w:lastColumn="0" w:noHBand="0" w:noVBand="1"/>
      </w:tblPr>
      <w:tblGrid>
        <w:gridCol w:w="2484"/>
        <w:gridCol w:w="2484"/>
        <w:gridCol w:w="2484"/>
        <w:gridCol w:w="2484"/>
      </w:tblGrid>
      <w:tr w:rsidR="006519C0">
        <w:tc>
          <w:tcPr>
            <w:tcW w:w="9936" w:type="dxa"/>
            <w:gridSpan w:val="4"/>
          </w:tcPr>
          <w:p w:rsidR="006519C0" w:rsidRDefault="00000000">
            <w:pPr>
              <w:jc w:val="center"/>
            </w:pPr>
            <w:r>
              <w:rPr>
                <w:b/>
                <w:sz w:val="26"/>
              </w:rPr>
              <w:t>Word Bank</w:t>
            </w:r>
          </w:p>
        </w:tc>
      </w:tr>
      <w:tr w:rsidR="006519C0">
        <w:tc>
          <w:tcPr>
            <w:tcW w:w="2484" w:type="dxa"/>
          </w:tcPr>
          <w:p w:rsidR="006519C0" w:rsidRDefault="00000000">
            <w:pPr>
              <w:jc w:val="center"/>
            </w:pPr>
            <w:r>
              <w:t>charged with a crime</w:t>
            </w:r>
          </w:p>
        </w:tc>
        <w:tc>
          <w:tcPr>
            <w:tcW w:w="2484" w:type="dxa"/>
          </w:tcPr>
          <w:p w:rsidR="006519C0" w:rsidRDefault="00000000">
            <w:pPr>
              <w:jc w:val="center"/>
            </w:pPr>
            <w:r>
              <w:t>coast</w:t>
            </w:r>
          </w:p>
        </w:tc>
        <w:tc>
          <w:tcPr>
            <w:tcW w:w="2484" w:type="dxa"/>
          </w:tcPr>
          <w:p w:rsidR="006519C0" w:rsidRDefault="00000000">
            <w:pPr>
              <w:jc w:val="center"/>
            </w:pPr>
            <w:r>
              <w:t>Congress</w:t>
            </w:r>
          </w:p>
        </w:tc>
        <w:tc>
          <w:tcPr>
            <w:tcW w:w="2484" w:type="dxa"/>
          </w:tcPr>
          <w:p w:rsidR="006519C0" w:rsidRDefault="00000000">
            <w:pPr>
              <w:jc w:val="center"/>
            </w:pPr>
            <w:r>
              <w:t>current</w:t>
            </w:r>
          </w:p>
        </w:tc>
      </w:tr>
      <w:tr w:rsidR="006519C0">
        <w:tc>
          <w:tcPr>
            <w:tcW w:w="2484" w:type="dxa"/>
          </w:tcPr>
          <w:p w:rsidR="006519C0" w:rsidRDefault="00000000">
            <w:pPr>
              <w:jc w:val="center"/>
            </w:pPr>
            <w:r>
              <w:t>divorced</w:t>
            </w:r>
          </w:p>
        </w:tc>
        <w:tc>
          <w:tcPr>
            <w:tcW w:w="2484" w:type="dxa"/>
          </w:tcPr>
          <w:p w:rsidR="006519C0" w:rsidRDefault="00000000">
            <w:pPr>
              <w:jc w:val="center"/>
            </w:pPr>
            <w:r>
              <w:t>east</w:t>
            </w:r>
          </w:p>
        </w:tc>
        <w:tc>
          <w:tcPr>
            <w:tcW w:w="2484" w:type="dxa"/>
          </w:tcPr>
          <w:p w:rsidR="006519C0" w:rsidRDefault="00000000">
            <w:pPr>
              <w:jc w:val="center"/>
            </w:pPr>
            <w:r>
              <w:t>freedom</w:t>
            </w:r>
          </w:p>
        </w:tc>
        <w:tc>
          <w:tcPr>
            <w:tcW w:w="2484" w:type="dxa"/>
          </w:tcPr>
          <w:p w:rsidR="006519C0" w:rsidRDefault="00000000">
            <w:pPr>
              <w:jc w:val="center"/>
            </w:pPr>
            <w:r>
              <w:t>freedom of religion</w:t>
            </w:r>
          </w:p>
        </w:tc>
      </w:tr>
      <w:tr w:rsidR="006519C0">
        <w:tc>
          <w:tcPr>
            <w:tcW w:w="2484" w:type="dxa"/>
          </w:tcPr>
          <w:p w:rsidR="006519C0" w:rsidRDefault="00000000">
            <w:pPr>
              <w:jc w:val="center"/>
            </w:pPr>
            <w:r>
              <w:t>government</w:t>
            </w:r>
          </w:p>
        </w:tc>
        <w:tc>
          <w:tcPr>
            <w:tcW w:w="2484" w:type="dxa"/>
          </w:tcPr>
          <w:p w:rsidR="006519C0" w:rsidRDefault="00000000">
            <w:pPr>
              <w:jc w:val="center"/>
            </w:pPr>
            <w:r>
              <w:t>guerrilla group</w:t>
            </w:r>
          </w:p>
        </w:tc>
        <w:tc>
          <w:tcPr>
            <w:tcW w:w="2484" w:type="dxa"/>
          </w:tcPr>
          <w:p w:rsidR="006519C0" w:rsidRDefault="00000000">
            <w:pPr>
              <w:jc w:val="center"/>
            </w:pPr>
            <w:r>
              <w:t>legal name</w:t>
            </w:r>
          </w:p>
        </w:tc>
        <w:tc>
          <w:tcPr>
            <w:tcW w:w="2484" w:type="dxa"/>
          </w:tcPr>
          <w:p w:rsidR="006519C0" w:rsidRDefault="00000000">
            <w:pPr>
              <w:jc w:val="center"/>
            </w:pPr>
            <w:r>
              <w:t>Memorial Day</w:t>
            </w:r>
          </w:p>
        </w:tc>
      </w:tr>
      <w:tr w:rsidR="006519C0">
        <w:tc>
          <w:tcPr>
            <w:tcW w:w="2484" w:type="dxa"/>
          </w:tcPr>
          <w:p w:rsidR="006519C0" w:rsidRDefault="00000000">
            <w:pPr>
              <w:jc w:val="center"/>
            </w:pPr>
            <w:r>
              <w:t>naturalization</w:t>
            </w:r>
          </w:p>
        </w:tc>
        <w:tc>
          <w:tcPr>
            <w:tcW w:w="2484" w:type="dxa"/>
          </w:tcPr>
          <w:p w:rsidR="006519C0" w:rsidRDefault="00000000">
            <w:pPr>
              <w:jc w:val="center"/>
            </w:pPr>
            <w:r>
              <w:t>prison camp</w:t>
            </w:r>
          </w:p>
        </w:tc>
        <w:tc>
          <w:tcPr>
            <w:tcW w:w="2484" w:type="dxa"/>
          </w:tcPr>
          <w:p w:rsidR="006519C0" w:rsidRDefault="00000000">
            <w:pPr>
              <w:jc w:val="center"/>
            </w:pPr>
            <w:r>
              <w:t>prostitute</w:t>
            </w:r>
          </w:p>
        </w:tc>
        <w:tc>
          <w:tcPr>
            <w:tcW w:w="2484" w:type="dxa"/>
          </w:tcPr>
          <w:p w:rsidR="006519C0" w:rsidRDefault="00000000">
            <w:pPr>
              <w:jc w:val="center"/>
            </w:pPr>
            <w:r>
              <w:t>removed</w:t>
            </w:r>
          </w:p>
        </w:tc>
      </w:tr>
      <w:tr w:rsidR="006519C0">
        <w:tc>
          <w:tcPr>
            <w:tcW w:w="2484" w:type="dxa"/>
          </w:tcPr>
          <w:p w:rsidR="006519C0" w:rsidRDefault="00000000">
            <w:pPr>
              <w:jc w:val="center"/>
            </w:pPr>
            <w:r>
              <w:t>requirement</w:t>
            </w:r>
          </w:p>
        </w:tc>
        <w:tc>
          <w:tcPr>
            <w:tcW w:w="2484" w:type="dxa"/>
          </w:tcPr>
          <w:p w:rsidR="006519C0" w:rsidRDefault="00000000">
            <w:pPr>
              <w:jc w:val="center"/>
            </w:pPr>
            <w:r>
              <w:t>single</w:t>
            </w:r>
          </w:p>
        </w:tc>
        <w:tc>
          <w:tcPr>
            <w:tcW w:w="2484" w:type="dxa"/>
          </w:tcPr>
          <w:p w:rsidR="006519C0" w:rsidRDefault="00000000">
            <w:pPr>
              <w:jc w:val="center"/>
            </w:pPr>
            <w:r>
              <w:t>state</w:t>
            </w:r>
          </w:p>
        </w:tc>
        <w:tc>
          <w:tcPr>
            <w:tcW w:w="2484" w:type="dxa"/>
          </w:tcPr>
          <w:p w:rsidR="006519C0" w:rsidRDefault="00000000">
            <w:pPr>
              <w:jc w:val="center"/>
            </w:pPr>
            <w:r>
              <w:t>state-issued identification</w:t>
            </w:r>
          </w:p>
        </w:tc>
      </w:tr>
      <w:tr w:rsidR="006519C0">
        <w:tc>
          <w:tcPr>
            <w:tcW w:w="2484" w:type="dxa"/>
          </w:tcPr>
          <w:p w:rsidR="006519C0" w:rsidRDefault="00000000">
            <w:pPr>
              <w:jc w:val="center"/>
            </w:pPr>
            <w:r>
              <w:t>statue</w:t>
            </w:r>
          </w:p>
        </w:tc>
        <w:tc>
          <w:tcPr>
            <w:tcW w:w="2484" w:type="dxa"/>
          </w:tcPr>
          <w:p w:rsidR="006519C0" w:rsidRDefault="00000000">
            <w:pPr>
              <w:jc w:val="center"/>
            </w:pPr>
            <w:r>
              <w:t>terrorist</w:t>
            </w:r>
          </w:p>
        </w:tc>
        <w:tc>
          <w:tcPr>
            <w:tcW w:w="2484" w:type="dxa"/>
          </w:tcPr>
          <w:p w:rsidR="006519C0" w:rsidRDefault="00000000">
            <w:pPr>
              <w:jc w:val="center"/>
            </w:pPr>
            <w:r>
              <w:t>The Cold War</w:t>
            </w:r>
          </w:p>
        </w:tc>
        <w:tc>
          <w:tcPr>
            <w:tcW w:w="2484" w:type="dxa"/>
          </w:tcPr>
          <w:p w:rsidR="006519C0" w:rsidRDefault="00000000">
            <w:pPr>
              <w:jc w:val="center"/>
            </w:pPr>
            <w:r>
              <w:t>trip</w:t>
            </w:r>
          </w:p>
        </w:tc>
      </w:tr>
      <w:tr w:rsidR="006519C0">
        <w:tc>
          <w:tcPr>
            <w:tcW w:w="2484" w:type="dxa"/>
          </w:tcPr>
          <w:p w:rsidR="006519C0" w:rsidRDefault="00000000">
            <w:pPr>
              <w:jc w:val="center"/>
            </w:pPr>
            <w:r>
              <w:t>vigilante unit</w:t>
            </w:r>
          </w:p>
        </w:tc>
        <w:tc>
          <w:tcPr>
            <w:tcW w:w="2484" w:type="dxa"/>
          </w:tcPr>
          <w:p w:rsidR="006519C0" w:rsidRDefault="006519C0"/>
        </w:tc>
        <w:tc>
          <w:tcPr>
            <w:tcW w:w="2484" w:type="dxa"/>
          </w:tcPr>
          <w:p w:rsidR="006519C0" w:rsidRDefault="006519C0"/>
        </w:tc>
        <w:tc>
          <w:tcPr>
            <w:tcW w:w="2484" w:type="dxa"/>
          </w:tcPr>
          <w:p w:rsidR="006519C0" w:rsidRDefault="006519C0"/>
        </w:tc>
      </w:tr>
    </w:tbl>
    <w:p w:rsidR="006519C0" w:rsidRDefault="006519C0"/>
    <w:p w:rsidR="006519C0" w:rsidRDefault="00000000">
      <w:r>
        <w:t>1. The term for "the right to practice any religion or not practice a religion" is ____________________.</w:t>
      </w:r>
    </w:p>
    <w:p w:rsidR="006519C0" w:rsidRDefault="00000000">
      <w:r>
        <w:t>2. The term for "the direction where the sun rises / sets" is ____________________.</w:t>
      </w:r>
    </w:p>
    <w:p w:rsidR="006519C0" w:rsidRDefault="00000000">
      <w:r>
        <w:t>3. The term for "the process of becoming a citizen" is ____________________.</w:t>
      </w:r>
    </w:p>
    <w:p w:rsidR="006519C0" w:rsidRDefault="00000000">
      <w:r>
        <w:t>4. The term for "never married or not married" is ____________________.</w:t>
      </w:r>
    </w:p>
    <w:p w:rsidR="006519C0" w:rsidRDefault="00000000">
      <w:r>
        <w:t>5. The term for "when police officially say a person has broken the law" is ____________________.</w:t>
      </w:r>
    </w:p>
    <w:p w:rsidR="006519C0" w:rsidRDefault="00000000">
      <w:r>
        <w:t>6. The term for "married but legally ended it" is ____________________.</w:t>
      </w:r>
    </w:p>
    <w:p w:rsidR="006519C0" w:rsidRDefault="00000000">
      <w:r>
        <w:t>7. The term for "the organization and rules for our country" is ____________________.</w:t>
      </w:r>
    </w:p>
    <w:p w:rsidR="006519C0" w:rsidRDefault="00000000">
      <w:r>
        <w:t>8. The term for "something you need to have" is ____________________.</w:t>
      </w:r>
    </w:p>
    <w:p w:rsidR="006519C0" w:rsidRDefault="00000000">
      <w:r>
        <w:t>9. The term for "where land meets an ocean or sea" is ____________________.</w:t>
      </w:r>
    </w:p>
    <w:p w:rsidR="006519C0" w:rsidRDefault="00000000">
      <w:r>
        <w:t>10. The term for "a place for military or political prisoners during a war" is ____________________.</w:t>
      </w:r>
    </w:p>
    <w:p w:rsidR="006519C0" w:rsidRDefault="00000000">
      <w:r>
        <w:t>11. The term for "a person who uses violence or threats to create fear or hurt people and governments" is ____________________.</w:t>
      </w:r>
    </w:p>
    <w:p w:rsidR="006519C0" w:rsidRDefault="00000000">
      <w:r>
        <w:t>12. The term for "the legislative part of government that makes federal laws" is ____________________.</w:t>
      </w:r>
    </w:p>
    <w:p w:rsidR="006519C0" w:rsidRDefault="00000000">
      <w:r>
        <w:t>13. The term for "full name used on legal documents" is ____________________.</w:t>
      </w:r>
    </w:p>
    <w:p w:rsidR="006519C0" w:rsidRDefault="00000000">
      <w:r>
        <w:t>14. The term for "a driver's license or other photo ID from your state" is ____________________.</w:t>
      </w:r>
    </w:p>
    <w:p w:rsidR="006519C0" w:rsidRDefault="00000000">
      <w:r>
        <w:t>15. The term for "there are 50 states in the U.S." is ____________________.</w:t>
      </w:r>
    </w:p>
    <w:p w:rsidR="006519C0" w:rsidRDefault="00000000">
      <w:r>
        <w:lastRenderedPageBreak/>
        <w:t>16. The term for "the ability to do what you want; not being controlled by anyone" is ____________________.</w:t>
      </w:r>
    </w:p>
    <w:p w:rsidR="006519C0" w:rsidRDefault="00000000">
      <w:r>
        <w:t>17. The term for "a group of people who act like the police but are not official" is ____________________.</w:t>
      </w:r>
    </w:p>
    <w:p w:rsidR="006519C0" w:rsidRDefault="00000000">
      <w:r>
        <w:t>18. The term for "political tension between U.S. and Soviet Union after WWII (1947-1991)" is ____________________.</w:t>
      </w:r>
    </w:p>
    <w:p w:rsidR="006519C0" w:rsidRDefault="00000000">
      <w:r>
        <w:t>19. The term for "when you go somewhere" is ____________________.</w:t>
      </w:r>
    </w:p>
    <w:p w:rsidR="006519C0" w:rsidRDefault="00000000">
      <w:r>
        <w:t>20. The term for "a person who has sex for money" is ____________________.</w:t>
      </w:r>
    </w:p>
    <w:p w:rsidR="006519C0" w:rsidRDefault="00000000">
      <w:r>
        <w:t>21. The term for "a piece of art, usually made from stone or metal" is ____________________.</w:t>
      </w:r>
    </w:p>
    <w:p w:rsidR="006519C0" w:rsidRDefault="00000000">
      <w:r>
        <w:t>22. The term for "a group that uses weapons to attack the military, police, or government" is ____________________.</w:t>
      </w:r>
    </w:p>
    <w:p w:rsidR="006519C0" w:rsidRDefault="00000000">
      <w:r>
        <w:t>23. The term for "officially made to leave the United States or not allowed to enter" is ____________________.</w:t>
      </w:r>
    </w:p>
    <w:p w:rsidR="006519C0" w:rsidRDefault="00000000">
      <w:r>
        <w:t>24. The term for "present time, now" is ____________________.</w:t>
      </w:r>
    </w:p>
    <w:p w:rsidR="006519C0" w:rsidRDefault="00000000">
      <w:r>
        <w:t>25. The term for "holiday to honor everyone who died while serving in the military" is ____________________.</w:t>
      </w:r>
    </w:p>
    <w:p w:rsidR="006519C0" w:rsidRDefault="00000000">
      <w:r>
        <w:br w:type="page"/>
      </w:r>
    </w:p>
    <w:p w:rsidR="006519C0" w:rsidRDefault="00000000">
      <w:pPr>
        <w:pStyle w:val="Heading3"/>
      </w:pPr>
      <w:r>
        <w:lastRenderedPageBreak/>
        <w:t>Fill-in-the-Blank 6</w:t>
      </w:r>
    </w:p>
    <w:p w:rsidR="006519C0" w:rsidRDefault="00000000">
      <w:r>
        <w:rPr>
          <w:b/>
        </w:rPr>
        <w:t xml:space="preserve">Name: </w:t>
      </w:r>
      <w:r>
        <w:t xml:space="preserve">______________________________    </w:t>
      </w:r>
      <w:r>
        <w:rPr>
          <w:b/>
        </w:rPr>
        <w:t xml:space="preserve">Date: </w:t>
      </w:r>
      <w:r>
        <w:t>____________</w:t>
      </w:r>
    </w:p>
    <w:p w:rsidR="006519C0" w:rsidRDefault="00000000">
      <w:pPr>
        <w:jc w:val="center"/>
      </w:pPr>
      <w:r>
        <w:rPr>
          <w:b/>
          <w:sz w:val="48"/>
        </w:rPr>
        <w:t>U.S. Civics</w:t>
      </w:r>
    </w:p>
    <w:p w:rsidR="006519C0" w:rsidRDefault="006519C0"/>
    <w:p w:rsidR="006519C0" w:rsidRDefault="00000000">
      <w:r>
        <w:rPr>
          <w:i/>
        </w:rPr>
        <w:t>Fill in the best answer for each question.</w:t>
      </w:r>
    </w:p>
    <w:p w:rsidR="006519C0" w:rsidRDefault="006519C0"/>
    <w:tbl>
      <w:tblPr>
        <w:tblStyle w:val="TableGrid"/>
        <w:tblW w:w="0" w:type="auto"/>
        <w:tblLook w:val="04A0" w:firstRow="1" w:lastRow="0" w:firstColumn="1" w:lastColumn="0" w:noHBand="0" w:noVBand="1"/>
      </w:tblPr>
      <w:tblGrid>
        <w:gridCol w:w="2484"/>
        <w:gridCol w:w="2484"/>
        <w:gridCol w:w="2484"/>
        <w:gridCol w:w="2484"/>
      </w:tblGrid>
      <w:tr w:rsidR="006519C0">
        <w:tc>
          <w:tcPr>
            <w:tcW w:w="9936" w:type="dxa"/>
            <w:gridSpan w:val="4"/>
          </w:tcPr>
          <w:p w:rsidR="006519C0" w:rsidRDefault="00000000">
            <w:pPr>
              <w:jc w:val="center"/>
            </w:pPr>
            <w:r>
              <w:rPr>
                <w:b/>
                <w:sz w:val="26"/>
              </w:rPr>
              <w:t>Word Bank</w:t>
            </w:r>
          </w:p>
        </w:tc>
      </w:tr>
      <w:tr w:rsidR="006519C0">
        <w:tc>
          <w:tcPr>
            <w:tcW w:w="2484" w:type="dxa"/>
          </w:tcPr>
          <w:p w:rsidR="006519C0" w:rsidRDefault="00000000">
            <w:pPr>
              <w:jc w:val="center"/>
            </w:pPr>
            <w:r>
              <w:t>accommodation</w:t>
            </w:r>
          </w:p>
        </w:tc>
        <w:tc>
          <w:tcPr>
            <w:tcW w:w="2484" w:type="dxa"/>
          </w:tcPr>
          <w:p w:rsidR="006519C0" w:rsidRDefault="00000000">
            <w:pPr>
              <w:jc w:val="center"/>
            </w:pPr>
            <w:r>
              <w:t>claim</w:t>
            </w:r>
          </w:p>
        </w:tc>
        <w:tc>
          <w:tcPr>
            <w:tcW w:w="2484" w:type="dxa"/>
          </w:tcPr>
          <w:p w:rsidR="006519C0" w:rsidRDefault="00000000">
            <w:pPr>
              <w:jc w:val="center"/>
            </w:pPr>
            <w:r>
              <w:t>commit a crime or offense</w:t>
            </w:r>
          </w:p>
        </w:tc>
        <w:tc>
          <w:tcPr>
            <w:tcW w:w="2484" w:type="dxa"/>
          </w:tcPr>
          <w:p w:rsidR="006519C0" w:rsidRDefault="00000000">
            <w:pPr>
              <w:jc w:val="center"/>
            </w:pPr>
            <w:r>
              <w:t>convicted of a crime</w:t>
            </w:r>
          </w:p>
        </w:tc>
      </w:tr>
      <w:tr w:rsidR="006519C0">
        <w:tc>
          <w:tcPr>
            <w:tcW w:w="2484" w:type="dxa"/>
          </w:tcPr>
          <w:p w:rsidR="006519C0" w:rsidRDefault="00000000">
            <w:pPr>
              <w:jc w:val="center"/>
            </w:pPr>
            <w:r>
              <w:t>deportation proceedings</w:t>
            </w:r>
          </w:p>
        </w:tc>
        <w:tc>
          <w:tcPr>
            <w:tcW w:w="2484" w:type="dxa"/>
          </w:tcPr>
          <w:p w:rsidR="006519C0" w:rsidRDefault="00000000">
            <w:pPr>
              <w:jc w:val="center"/>
            </w:pPr>
            <w:r>
              <w:t>detained</w:t>
            </w:r>
          </w:p>
        </w:tc>
        <w:tc>
          <w:tcPr>
            <w:tcW w:w="2484" w:type="dxa"/>
          </w:tcPr>
          <w:p w:rsidR="006519C0" w:rsidRDefault="00000000">
            <w:pPr>
              <w:jc w:val="center"/>
            </w:pPr>
            <w:r>
              <w:t>equal rights</w:t>
            </w:r>
          </w:p>
        </w:tc>
        <w:tc>
          <w:tcPr>
            <w:tcW w:w="2484" w:type="dxa"/>
          </w:tcPr>
          <w:p w:rsidR="006519C0" w:rsidRDefault="00000000">
            <w:pPr>
              <w:jc w:val="center"/>
            </w:pPr>
            <w:r>
              <w:t>evening phone number</w:t>
            </w:r>
          </w:p>
        </w:tc>
      </w:tr>
      <w:tr w:rsidR="006519C0">
        <w:tc>
          <w:tcPr>
            <w:tcW w:w="2484" w:type="dxa"/>
          </w:tcPr>
          <w:p w:rsidR="006519C0" w:rsidRDefault="00000000">
            <w:pPr>
              <w:jc w:val="center"/>
            </w:pPr>
            <w:r>
              <w:t>fail to</w:t>
            </w:r>
          </w:p>
        </w:tc>
        <w:tc>
          <w:tcPr>
            <w:tcW w:w="2484" w:type="dxa"/>
          </w:tcPr>
          <w:p w:rsidR="006519C0" w:rsidRDefault="00000000">
            <w:pPr>
              <w:jc w:val="center"/>
            </w:pPr>
            <w:r>
              <w:t>foreign country</w:t>
            </w:r>
          </w:p>
        </w:tc>
        <w:tc>
          <w:tcPr>
            <w:tcW w:w="2484" w:type="dxa"/>
          </w:tcPr>
          <w:p w:rsidR="006519C0" w:rsidRDefault="00000000">
            <w:pPr>
              <w:jc w:val="center"/>
            </w:pPr>
            <w:r>
              <w:t>hair color</w:t>
            </w:r>
          </w:p>
        </w:tc>
        <w:tc>
          <w:tcPr>
            <w:tcW w:w="2484" w:type="dxa"/>
          </w:tcPr>
          <w:p w:rsidR="006519C0" w:rsidRDefault="00000000">
            <w:pPr>
              <w:jc w:val="center"/>
            </w:pPr>
            <w:r>
              <w:t>legal</w:t>
            </w:r>
          </w:p>
        </w:tc>
      </w:tr>
      <w:tr w:rsidR="006519C0">
        <w:tc>
          <w:tcPr>
            <w:tcW w:w="2484" w:type="dxa"/>
          </w:tcPr>
          <w:p w:rsidR="006519C0" w:rsidRDefault="00000000">
            <w:pPr>
              <w:jc w:val="center"/>
            </w:pPr>
            <w:r>
              <w:t>legally adopted</w:t>
            </w:r>
          </w:p>
        </w:tc>
        <w:tc>
          <w:tcPr>
            <w:tcW w:w="2484" w:type="dxa"/>
          </w:tcPr>
          <w:p w:rsidR="006519C0" w:rsidRDefault="00000000">
            <w:pPr>
              <w:jc w:val="center"/>
            </w:pPr>
            <w:r>
              <w:t>middle name</w:t>
            </w:r>
          </w:p>
        </w:tc>
        <w:tc>
          <w:tcPr>
            <w:tcW w:w="2484" w:type="dxa"/>
          </w:tcPr>
          <w:p w:rsidR="006519C0" w:rsidRDefault="00000000">
            <w:pPr>
              <w:jc w:val="center"/>
            </w:pPr>
            <w:r>
              <w:t>officer</w:t>
            </w:r>
          </w:p>
        </w:tc>
        <w:tc>
          <w:tcPr>
            <w:tcW w:w="2484" w:type="dxa"/>
          </w:tcPr>
          <w:p w:rsidR="006519C0" w:rsidRDefault="00000000">
            <w:pPr>
              <w:jc w:val="center"/>
            </w:pPr>
            <w:r>
              <w:t>prison</w:t>
            </w:r>
          </w:p>
        </w:tc>
      </w:tr>
      <w:tr w:rsidR="006519C0">
        <w:tc>
          <w:tcPr>
            <w:tcW w:w="2484" w:type="dxa"/>
          </w:tcPr>
          <w:p w:rsidR="006519C0" w:rsidRDefault="00000000">
            <w:pPr>
              <w:jc w:val="center"/>
            </w:pPr>
            <w:r>
              <w:t>relationship</w:t>
            </w:r>
          </w:p>
        </w:tc>
        <w:tc>
          <w:tcPr>
            <w:tcW w:w="2484" w:type="dxa"/>
          </w:tcPr>
          <w:p w:rsidR="006519C0" w:rsidRDefault="00000000">
            <w:pPr>
              <w:jc w:val="center"/>
            </w:pPr>
            <w:r>
              <w:t>river</w:t>
            </w:r>
          </w:p>
        </w:tc>
        <w:tc>
          <w:tcPr>
            <w:tcW w:w="2484" w:type="dxa"/>
          </w:tcPr>
          <w:p w:rsidR="006519C0" w:rsidRDefault="00000000">
            <w:pPr>
              <w:jc w:val="center"/>
            </w:pPr>
            <w:r>
              <w:t>slaves</w:t>
            </w:r>
          </w:p>
        </w:tc>
        <w:tc>
          <w:tcPr>
            <w:tcW w:w="2484" w:type="dxa"/>
          </w:tcPr>
          <w:p w:rsidR="006519C0" w:rsidRDefault="00000000">
            <w:pPr>
              <w:jc w:val="center"/>
            </w:pPr>
            <w:r>
              <w:t>son</w:t>
            </w:r>
          </w:p>
        </w:tc>
      </w:tr>
      <w:tr w:rsidR="006519C0">
        <w:tc>
          <w:tcPr>
            <w:tcW w:w="2484" w:type="dxa"/>
          </w:tcPr>
          <w:p w:rsidR="006519C0" w:rsidRDefault="00000000">
            <w:pPr>
              <w:jc w:val="center"/>
            </w:pPr>
            <w:r>
              <w:t>swearing in</w:t>
            </w:r>
          </w:p>
        </w:tc>
        <w:tc>
          <w:tcPr>
            <w:tcW w:w="2484" w:type="dxa"/>
          </w:tcPr>
          <w:p w:rsidR="006519C0" w:rsidRDefault="00000000">
            <w:pPr>
              <w:jc w:val="center"/>
            </w:pPr>
            <w:r>
              <w:t>threaten</w:t>
            </w:r>
          </w:p>
        </w:tc>
        <w:tc>
          <w:tcPr>
            <w:tcW w:w="2484" w:type="dxa"/>
          </w:tcPr>
          <w:p w:rsidR="006519C0" w:rsidRDefault="00000000">
            <w:pPr>
              <w:jc w:val="center"/>
            </w:pPr>
            <w:r>
              <w:t>transportation</w:t>
            </w:r>
          </w:p>
        </w:tc>
        <w:tc>
          <w:tcPr>
            <w:tcW w:w="2484" w:type="dxa"/>
          </w:tcPr>
          <w:p w:rsidR="006519C0" w:rsidRDefault="00000000">
            <w:pPr>
              <w:jc w:val="center"/>
            </w:pPr>
            <w:r>
              <w:t>waiver</w:t>
            </w:r>
          </w:p>
        </w:tc>
      </w:tr>
      <w:tr w:rsidR="006519C0">
        <w:tc>
          <w:tcPr>
            <w:tcW w:w="2484" w:type="dxa"/>
          </w:tcPr>
          <w:p w:rsidR="006519C0" w:rsidRDefault="00000000">
            <w:pPr>
              <w:jc w:val="center"/>
            </w:pPr>
            <w:r>
              <w:t>work of national importance</w:t>
            </w:r>
          </w:p>
        </w:tc>
        <w:tc>
          <w:tcPr>
            <w:tcW w:w="2484" w:type="dxa"/>
          </w:tcPr>
          <w:p w:rsidR="006519C0" w:rsidRDefault="006519C0"/>
        </w:tc>
        <w:tc>
          <w:tcPr>
            <w:tcW w:w="2484" w:type="dxa"/>
          </w:tcPr>
          <w:p w:rsidR="006519C0" w:rsidRDefault="006519C0"/>
        </w:tc>
        <w:tc>
          <w:tcPr>
            <w:tcW w:w="2484" w:type="dxa"/>
          </w:tcPr>
          <w:p w:rsidR="006519C0" w:rsidRDefault="006519C0"/>
        </w:tc>
      </w:tr>
    </w:tbl>
    <w:p w:rsidR="006519C0" w:rsidRDefault="006519C0"/>
    <w:p w:rsidR="006519C0" w:rsidRDefault="00000000">
      <w:r>
        <w:t>1. The term for "to do something illegal or break the law" is ____________________.</w:t>
      </w:r>
    </w:p>
    <w:p w:rsidR="006519C0" w:rsidRDefault="00000000">
      <w:r>
        <w:t>2. The term for "people who are legally owned by others and forced to work without pay" is ____________________.</w:t>
      </w:r>
    </w:p>
    <w:p w:rsidR="006519C0" w:rsidRDefault="00000000">
      <w:r>
        <w:t>3. The term for "permission to NOT do something" is ____________________.</w:t>
      </w:r>
    </w:p>
    <w:p w:rsidR="006519C0" w:rsidRDefault="00000000">
      <w:r>
        <w:t>4. The term for "to say that you will hurt or kill a person if they don't do what you want" is ____________________.</w:t>
      </w:r>
    </w:p>
    <w:p w:rsidR="006519C0" w:rsidRDefault="00000000">
      <w:r>
        <w:t>5. The term for "following the law" is ____________________.</w:t>
      </w:r>
    </w:p>
    <w:p w:rsidR="006519C0" w:rsidRDefault="00000000">
      <w:r>
        <w:t>6. The term for "a large body of water that goes into an ocean or lake" is ____________________.</w:t>
      </w:r>
    </w:p>
    <w:p w:rsidR="006519C0" w:rsidRDefault="00000000">
      <w:r>
        <w:t>7. The term for "help the country during an emergency or natural disaster (e.g., hurricane relief)" is ____________________.</w:t>
      </w:r>
    </w:p>
    <w:p w:rsidR="006519C0" w:rsidRDefault="00000000">
      <w:r>
        <w:t>8. The term for "a place where the police keep people who have committed a crime" is ____________________.</w:t>
      </w:r>
    </w:p>
    <w:p w:rsidR="006519C0" w:rsidRDefault="00000000">
      <w:r>
        <w:t>9. The term for "to say, write or tell something; often something that is false" is ____________________.</w:t>
      </w:r>
    </w:p>
    <w:p w:rsidR="006519C0" w:rsidRDefault="00000000">
      <w:r>
        <w:t>10. The term for "to bring a child into a family through a legal process" is ____________________.</w:t>
      </w:r>
    </w:p>
    <w:p w:rsidR="006519C0" w:rsidRDefault="00000000">
      <w:r>
        <w:t>11. The term for "male child" is ____________________.</w:t>
      </w:r>
    </w:p>
    <w:p w:rsidR="006519C0" w:rsidRDefault="00000000">
      <w:r>
        <w:t>12. The term for "to be stopped by the police or a government official for questioning" is ____________________.</w:t>
      </w:r>
    </w:p>
    <w:p w:rsidR="006519C0" w:rsidRDefault="00000000">
      <w:r>
        <w:lastRenderedPageBreak/>
        <w:t>13. The term for "a person with a position of authority" is ____________________.</w:t>
      </w:r>
    </w:p>
    <w:p w:rsidR="006519C0" w:rsidRDefault="00000000">
      <w:r>
        <w:t>14. The term for "a legal case to decide if a person should be sent back to their country" is ____________________.</w:t>
      </w:r>
    </w:p>
    <w:p w:rsidR="006519C0" w:rsidRDefault="00000000">
      <w:r>
        <w:t>15. The term for "the phone number you use after 4 or 5 p.m." is ____________________.</w:t>
      </w:r>
    </w:p>
    <w:p w:rsidR="006519C0" w:rsidRDefault="00000000">
      <w:r>
        <w:t>16. The term for "a way of traveling from one place to another (car, bus, train, or plane)" is ____________________.</w:t>
      </w:r>
    </w:p>
    <w:p w:rsidR="006519C0" w:rsidRDefault="00000000">
      <w:r>
        <w:t>17. The term for "the same freedoms and privileges for everyone" is ____________________.</w:t>
      </w:r>
    </w:p>
    <w:p w:rsidR="006519C0" w:rsidRDefault="00000000">
      <w:r>
        <w:t>18. The term for "to not do something you should do" is ____________________.</w:t>
      </w:r>
    </w:p>
    <w:p w:rsidR="006519C0" w:rsidRDefault="00000000">
      <w:r>
        <w:t>19. The term for "a name between your first name and your surname" is ____________________.</w:t>
      </w:r>
    </w:p>
    <w:p w:rsidR="006519C0" w:rsidRDefault="00000000">
      <w:r>
        <w:t>20. The term for "a change of process, for example, extra time or a sign-language interpreter" is ____________________.</w:t>
      </w:r>
    </w:p>
    <w:p w:rsidR="006519C0" w:rsidRDefault="00000000">
      <w:r>
        <w:t>21. The term for "a romantic or sexual friendship between two people" is ____________________.</w:t>
      </w:r>
    </w:p>
    <w:p w:rsidR="006519C0" w:rsidRDefault="00000000">
      <w:r>
        <w:t>22. The term for "starting the interview by making a serious promise" is ____________________.</w:t>
      </w:r>
    </w:p>
    <w:p w:rsidR="006519C0" w:rsidRDefault="00000000">
      <w:r>
        <w:t>23. The term for "a judge or court finds you guilty" is ____________________.</w:t>
      </w:r>
    </w:p>
    <w:p w:rsidR="006519C0" w:rsidRDefault="00000000">
      <w:r>
        <w:t>24. The term for "not from the United States" is ____________________.</w:t>
      </w:r>
    </w:p>
    <w:p w:rsidR="006519C0" w:rsidRDefault="00000000">
      <w:r>
        <w:t>25. The term for "hair colors include black, brown, red, blonde, grey, and white" is ____________________.</w:t>
      </w:r>
    </w:p>
    <w:p w:rsidR="006519C0" w:rsidRDefault="00000000">
      <w:r>
        <w:br w:type="page"/>
      </w:r>
    </w:p>
    <w:p w:rsidR="006519C0" w:rsidRDefault="00000000">
      <w:pPr>
        <w:pStyle w:val="Heading3"/>
      </w:pPr>
      <w:r>
        <w:lastRenderedPageBreak/>
        <w:t>Fill-in-the-Blank 7</w:t>
      </w:r>
    </w:p>
    <w:p w:rsidR="006519C0" w:rsidRDefault="00000000">
      <w:r>
        <w:rPr>
          <w:b/>
        </w:rPr>
        <w:t xml:space="preserve">Name: </w:t>
      </w:r>
      <w:r>
        <w:t xml:space="preserve">______________________________    </w:t>
      </w:r>
      <w:r>
        <w:rPr>
          <w:b/>
        </w:rPr>
        <w:t xml:space="preserve">Date: </w:t>
      </w:r>
      <w:r>
        <w:t>____________</w:t>
      </w:r>
    </w:p>
    <w:p w:rsidR="006519C0" w:rsidRDefault="00000000">
      <w:pPr>
        <w:jc w:val="center"/>
      </w:pPr>
      <w:r>
        <w:rPr>
          <w:b/>
          <w:sz w:val="48"/>
        </w:rPr>
        <w:t>U.S. Civics</w:t>
      </w:r>
    </w:p>
    <w:p w:rsidR="006519C0" w:rsidRDefault="006519C0"/>
    <w:p w:rsidR="006519C0" w:rsidRDefault="00000000">
      <w:r>
        <w:rPr>
          <w:i/>
        </w:rPr>
        <w:t>Fill in the best answer for each question.</w:t>
      </w:r>
    </w:p>
    <w:p w:rsidR="006519C0" w:rsidRDefault="006519C0"/>
    <w:tbl>
      <w:tblPr>
        <w:tblStyle w:val="TableGrid"/>
        <w:tblW w:w="0" w:type="auto"/>
        <w:tblLook w:val="04A0" w:firstRow="1" w:lastRow="0" w:firstColumn="1" w:lastColumn="0" w:noHBand="0" w:noVBand="1"/>
      </w:tblPr>
      <w:tblGrid>
        <w:gridCol w:w="2484"/>
        <w:gridCol w:w="2484"/>
        <w:gridCol w:w="2484"/>
        <w:gridCol w:w="2484"/>
      </w:tblGrid>
      <w:tr w:rsidR="006519C0">
        <w:tc>
          <w:tcPr>
            <w:tcW w:w="9936" w:type="dxa"/>
            <w:gridSpan w:val="4"/>
          </w:tcPr>
          <w:p w:rsidR="006519C0" w:rsidRDefault="00000000">
            <w:pPr>
              <w:jc w:val="center"/>
            </w:pPr>
            <w:r>
              <w:rPr>
                <w:b/>
                <w:sz w:val="26"/>
              </w:rPr>
              <w:t>Word Bank</w:t>
            </w:r>
          </w:p>
        </w:tc>
      </w:tr>
      <w:tr w:rsidR="006519C0">
        <w:tc>
          <w:tcPr>
            <w:tcW w:w="2484" w:type="dxa"/>
          </w:tcPr>
          <w:p w:rsidR="006519C0" w:rsidRDefault="00000000">
            <w:pPr>
              <w:jc w:val="center"/>
            </w:pPr>
            <w:r>
              <w:t>absence</w:t>
            </w:r>
          </w:p>
        </w:tc>
        <w:tc>
          <w:tcPr>
            <w:tcW w:w="2484" w:type="dxa"/>
          </w:tcPr>
          <w:p w:rsidR="006519C0" w:rsidRDefault="00000000">
            <w:pPr>
              <w:jc w:val="center"/>
            </w:pPr>
            <w:r>
              <w:t>alias</w:t>
            </w:r>
          </w:p>
        </w:tc>
        <w:tc>
          <w:tcPr>
            <w:tcW w:w="2484" w:type="dxa"/>
          </w:tcPr>
          <w:p w:rsidR="006519C0" w:rsidRDefault="00000000">
            <w:pPr>
              <w:jc w:val="center"/>
            </w:pPr>
            <w:r>
              <w:t>at least</w:t>
            </w:r>
          </w:p>
        </w:tc>
        <w:tc>
          <w:tcPr>
            <w:tcW w:w="2484" w:type="dxa"/>
          </w:tcPr>
          <w:p w:rsidR="006519C0" w:rsidRDefault="00000000">
            <w:pPr>
              <w:jc w:val="center"/>
            </w:pPr>
            <w:r>
              <w:t>Cabinet</w:t>
            </w:r>
          </w:p>
        </w:tc>
      </w:tr>
      <w:tr w:rsidR="006519C0">
        <w:tc>
          <w:tcPr>
            <w:tcW w:w="2484" w:type="dxa"/>
          </w:tcPr>
          <w:p w:rsidR="006519C0" w:rsidRDefault="00000000">
            <w:pPr>
              <w:jc w:val="center"/>
            </w:pPr>
            <w:r>
              <w:t>candidate</w:t>
            </w:r>
          </w:p>
        </w:tc>
        <w:tc>
          <w:tcPr>
            <w:tcW w:w="2484" w:type="dxa"/>
          </w:tcPr>
          <w:p w:rsidR="006519C0" w:rsidRDefault="00000000">
            <w:pPr>
              <w:jc w:val="center"/>
            </w:pPr>
            <w:r>
              <w:t>change your name</w:t>
            </w:r>
          </w:p>
        </w:tc>
        <w:tc>
          <w:tcPr>
            <w:tcW w:w="2484" w:type="dxa"/>
          </w:tcPr>
          <w:p w:rsidR="006519C0" w:rsidRDefault="00000000">
            <w:pPr>
              <w:jc w:val="center"/>
            </w:pPr>
            <w:r>
              <w:t>club</w:t>
            </w:r>
          </w:p>
        </w:tc>
        <w:tc>
          <w:tcPr>
            <w:tcW w:w="2484" w:type="dxa"/>
          </w:tcPr>
          <w:p w:rsidR="006519C0" w:rsidRDefault="00000000">
            <w:pPr>
              <w:jc w:val="center"/>
            </w:pPr>
            <w:r>
              <w:t>date of birth</w:t>
            </w:r>
          </w:p>
        </w:tc>
      </w:tr>
      <w:tr w:rsidR="006519C0">
        <w:tc>
          <w:tcPr>
            <w:tcW w:w="2484" w:type="dxa"/>
          </w:tcPr>
          <w:p w:rsidR="006519C0" w:rsidRDefault="00000000">
            <w:pPr>
              <w:jc w:val="center"/>
            </w:pPr>
            <w:r>
              <w:t>deaf</w:t>
            </w:r>
          </w:p>
        </w:tc>
        <w:tc>
          <w:tcPr>
            <w:tcW w:w="2484" w:type="dxa"/>
          </w:tcPr>
          <w:p w:rsidR="006519C0" w:rsidRDefault="00000000">
            <w:pPr>
              <w:jc w:val="center"/>
            </w:pPr>
            <w:r>
              <w:t>disability</w:t>
            </w:r>
          </w:p>
        </w:tc>
        <w:tc>
          <w:tcPr>
            <w:tcW w:w="2484" w:type="dxa"/>
          </w:tcPr>
          <w:p w:rsidR="006519C0" w:rsidRDefault="00000000">
            <w:pPr>
              <w:jc w:val="center"/>
            </w:pPr>
            <w:r>
              <w:t>duration</w:t>
            </w:r>
          </w:p>
        </w:tc>
        <w:tc>
          <w:tcPr>
            <w:tcW w:w="2484" w:type="dxa"/>
          </w:tcPr>
          <w:p w:rsidR="006519C0" w:rsidRDefault="00000000">
            <w:pPr>
              <w:jc w:val="center"/>
            </w:pPr>
            <w:r>
              <w:t>eye color</w:t>
            </w:r>
          </w:p>
        </w:tc>
      </w:tr>
      <w:tr w:rsidR="006519C0">
        <w:tc>
          <w:tcPr>
            <w:tcW w:w="2484" w:type="dxa"/>
          </w:tcPr>
          <w:p w:rsidR="006519C0" w:rsidRDefault="00000000">
            <w:pPr>
              <w:jc w:val="center"/>
            </w:pPr>
            <w:r>
              <w:t>fund</w:t>
            </w:r>
          </w:p>
        </w:tc>
        <w:tc>
          <w:tcPr>
            <w:tcW w:w="2484" w:type="dxa"/>
          </w:tcPr>
          <w:p w:rsidR="006519C0" w:rsidRDefault="00000000">
            <w:pPr>
              <w:jc w:val="center"/>
            </w:pPr>
            <w:r>
              <w:t>green card</w:t>
            </w:r>
          </w:p>
        </w:tc>
        <w:tc>
          <w:tcPr>
            <w:tcW w:w="2484" w:type="dxa"/>
          </w:tcPr>
          <w:p w:rsidR="006519C0" w:rsidRDefault="00000000">
            <w:pPr>
              <w:jc w:val="center"/>
            </w:pPr>
            <w:r>
              <w:t>hereditary title</w:t>
            </w:r>
          </w:p>
        </w:tc>
        <w:tc>
          <w:tcPr>
            <w:tcW w:w="2484" w:type="dxa"/>
          </w:tcPr>
          <w:p w:rsidR="006519C0" w:rsidRDefault="00000000">
            <w:pPr>
              <w:jc w:val="center"/>
            </w:pPr>
            <w:r>
              <w:t>kill</w:t>
            </w:r>
          </w:p>
        </w:tc>
      </w:tr>
      <w:tr w:rsidR="006519C0">
        <w:tc>
          <w:tcPr>
            <w:tcW w:w="2484" w:type="dxa"/>
          </w:tcPr>
          <w:p w:rsidR="006519C0" w:rsidRDefault="00000000">
            <w:pPr>
              <w:jc w:val="center"/>
            </w:pPr>
            <w:r>
              <w:t>last name</w:t>
            </w:r>
          </w:p>
        </w:tc>
        <w:tc>
          <w:tcPr>
            <w:tcW w:w="2484" w:type="dxa"/>
          </w:tcPr>
          <w:p w:rsidR="006519C0" w:rsidRDefault="00000000">
            <w:pPr>
              <w:jc w:val="center"/>
            </w:pPr>
            <w:r>
              <w:t>mailing address</w:t>
            </w:r>
          </w:p>
        </w:tc>
        <w:tc>
          <w:tcPr>
            <w:tcW w:w="2484" w:type="dxa"/>
          </w:tcPr>
          <w:p w:rsidR="006519C0" w:rsidRDefault="00000000">
            <w:pPr>
              <w:jc w:val="center"/>
            </w:pPr>
            <w:r>
              <w:t>move to</w:t>
            </w:r>
          </w:p>
        </w:tc>
        <w:tc>
          <w:tcPr>
            <w:tcW w:w="2484" w:type="dxa"/>
          </w:tcPr>
          <w:p w:rsidR="006519C0" w:rsidRDefault="00000000">
            <w:pPr>
              <w:jc w:val="center"/>
            </w:pPr>
            <w:r>
              <w:t>paramilitary unit</w:t>
            </w:r>
          </w:p>
        </w:tc>
      </w:tr>
      <w:tr w:rsidR="006519C0">
        <w:tc>
          <w:tcPr>
            <w:tcW w:w="2484" w:type="dxa"/>
          </w:tcPr>
          <w:p w:rsidR="006519C0" w:rsidRDefault="00000000">
            <w:pPr>
              <w:jc w:val="center"/>
            </w:pPr>
            <w:r>
              <w:t>persecute</w:t>
            </w:r>
          </w:p>
        </w:tc>
        <w:tc>
          <w:tcPr>
            <w:tcW w:w="2484" w:type="dxa"/>
          </w:tcPr>
          <w:p w:rsidR="006519C0" w:rsidRDefault="00000000">
            <w:pPr>
              <w:jc w:val="center"/>
            </w:pPr>
            <w:r>
              <w:t>senator</w:t>
            </w:r>
          </w:p>
        </w:tc>
        <w:tc>
          <w:tcPr>
            <w:tcW w:w="2484" w:type="dxa"/>
          </w:tcPr>
          <w:p w:rsidR="006519C0" w:rsidRDefault="00000000">
            <w:pPr>
              <w:jc w:val="center"/>
            </w:pPr>
            <w:r>
              <w:t>taxes</w:t>
            </w:r>
          </w:p>
        </w:tc>
        <w:tc>
          <w:tcPr>
            <w:tcW w:w="2484" w:type="dxa"/>
          </w:tcPr>
          <w:p w:rsidR="006519C0" w:rsidRDefault="00000000">
            <w:pPr>
              <w:jc w:val="center"/>
            </w:pPr>
            <w:r>
              <w:t>the whole truth</w:t>
            </w:r>
          </w:p>
        </w:tc>
      </w:tr>
      <w:tr w:rsidR="006519C0">
        <w:tc>
          <w:tcPr>
            <w:tcW w:w="2484" w:type="dxa"/>
          </w:tcPr>
          <w:p w:rsidR="006519C0" w:rsidRDefault="00000000">
            <w:pPr>
              <w:jc w:val="center"/>
            </w:pPr>
            <w:r>
              <w:t>weight</w:t>
            </w:r>
          </w:p>
        </w:tc>
        <w:tc>
          <w:tcPr>
            <w:tcW w:w="2484" w:type="dxa"/>
          </w:tcPr>
          <w:p w:rsidR="006519C0" w:rsidRDefault="006519C0"/>
        </w:tc>
        <w:tc>
          <w:tcPr>
            <w:tcW w:w="2484" w:type="dxa"/>
          </w:tcPr>
          <w:p w:rsidR="006519C0" w:rsidRDefault="006519C0"/>
        </w:tc>
        <w:tc>
          <w:tcPr>
            <w:tcW w:w="2484" w:type="dxa"/>
          </w:tcPr>
          <w:p w:rsidR="006519C0" w:rsidRDefault="006519C0"/>
        </w:tc>
      </w:tr>
    </w:tbl>
    <w:p w:rsidR="006519C0" w:rsidRDefault="006519C0"/>
    <w:p w:rsidR="006519C0" w:rsidRDefault="00000000">
      <w:r>
        <w:t>1. The term for "the state of being away; to not be in a place" is ____________________.</w:t>
      </w:r>
    </w:p>
    <w:p w:rsidR="006519C0" w:rsidRDefault="00000000">
      <w:r>
        <w:t>2. The term for "a group of advisers to the president" is ____________________.</w:t>
      </w:r>
    </w:p>
    <w:p w:rsidR="006519C0" w:rsidRDefault="00000000">
      <w:r>
        <w:t>3. The term for "an elected person in the Senate representing a state for 6 years" is ____________________.</w:t>
      </w:r>
    </w:p>
    <w:p w:rsidR="006519C0" w:rsidRDefault="00000000">
      <w:r>
        <w:t>4. The term for "to treat someone cruelly or unfairly because of different beliefs" is ____________________.</w:t>
      </w:r>
    </w:p>
    <w:p w:rsidR="006519C0" w:rsidRDefault="00000000">
      <w:r>
        <w:t>5. The term for "a group of people that acts like an army although it is not official" is ____________________.</w:t>
      </w:r>
    </w:p>
    <w:p w:rsidR="006519C0" w:rsidRDefault="00000000">
      <w:r>
        <w:t>6. The term for "eye colors include blue, green, and brown" is ____________________.</w:t>
      </w:r>
    </w:p>
    <w:p w:rsidR="006519C0" w:rsidRDefault="00000000">
      <w:r>
        <w:t>7. The term for "cannot hear" is ____________________.</w:t>
      </w:r>
    </w:p>
    <w:p w:rsidR="006519C0" w:rsidRDefault="00000000">
      <w:r>
        <w:t>8. The term for "a person who is trying to become an elected official" is ____________________.</w:t>
      </w:r>
    </w:p>
    <w:p w:rsidR="006519C0" w:rsidRDefault="00000000">
      <w:r>
        <w:t>9. The term for "not less than" is ____________________.</w:t>
      </w:r>
    </w:p>
    <w:p w:rsidR="006519C0" w:rsidRDefault="00000000">
      <w:r>
        <w:t>10. The term for "legal permanent residence card" is ____________________.</w:t>
      </w:r>
    </w:p>
    <w:p w:rsidR="006519C0" w:rsidRDefault="00000000">
      <w:r>
        <w:t>11. The term for "how heavy you are" is ____________________.</w:t>
      </w:r>
    </w:p>
    <w:p w:rsidR="006519C0" w:rsidRDefault="00000000">
      <w:r>
        <w:t>12. The term for "you will not leave out important information" is ____________________.</w:t>
      </w:r>
    </w:p>
    <w:p w:rsidR="006519C0" w:rsidRDefault="00000000">
      <w:r>
        <w:t>13. The term for "the month, day and year you were born" is ____________________.</w:t>
      </w:r>
    </w:p>
    <w:p w:rsidR="006519C0" w:rsidRDefault="00000000">
      <w:r>
        <w:t>14. The term for "family name or surname" is ____________________.</w:t>
      </w:r>
    </w:p>
    <w:p w:rsidR="006519C0" w:rsidRDefault="00000000">
      <w:r>
        <w:t>15. The term for "a different name" is ____________________.</w:t>
      </w:r>
    </w:p>
    <w:p w:rsidR="006519C0" w:rsidRDefault="00000000">
      <w:r>
        <w:t>16. The term for "a group that collects money for a special purpose" is ____________________.</w:t>
      </w:r>
    </w:p>
    <w:p w:rsidR="006519C0" w:rsidRDefault="00000000">
      <w:r>
        <w:lastRenderedPageBreak/>
        <w:t>17. The term for "money that a government requires people to pay for public services" is ____________________.</w:t>
      </w:r>
    </w:p>
    <w:p w:rsidR="006519C0" w:rsidRDefault="00000000">
      <w:r>
        <w:t>18. The term for "to be member of the family of a king or queen" is ____________________.</w:t>
      </w:r>
    </w:p>
    <w:p w:rsidR="006519C0" w:rsidRDefault="00000000">
      <w:r>
        <w:t>19. The term for "a court changes your name to a different name" is ____________________.</w:t>
      </w:r>
    </w:p>
    <w:p w:rsidR="006519C0" w:rsidRDefault="00000000">
      <w:r>
        <w:t>20. The term for "a condition that makes it difficult to do things most people can do" is ____________________.</w:t>
      </w:r>
    </w:p>
    <w:p w:rsidR="006519C0" w:rsidRDefault="00000000">
      <w:r>
        <w:t>21. The term for "the length of time that something continues" is ____________________.</w:t>
      </w:r>
    </w:p>
    <w:p w:rsidR="006519C0" w:rsidRDefault="00000000">
      <w:r>
        <w:t>22. The term for "the address where you receive your mail" is ____________________.</w:t>
      </w:r>
    </w:p>
    <w:p w:rsidR="006519C0" w:rsidRDefault="00000000">
      <w:r>
        <w:t>23. The term for "to cause a person to die" is ____________________.</w:t>
      </w:r>
    </w:p>
    <w:p w:rsidR="006519C0" w:rsidRDefault="00000000">
      <w:r>
        <w:t>24. The term for "a group of people who meet to do an activity" is ____________________.</w:t>
      </w:r>
    </w:p>
    <w:p w:rsidR="006519C0" w:rsidRDefault="00000000">
      <w:r>
        <w:t>25. The term for "start living in a home" is ____________________.</w:t>
      </w:r>
    </w:p>
    <w:p w:rsidR="006519C0" w:rsidRDefault="00000000">
      <w:r>
        <w:br w:type="page"/>
      </w:r>
    </w:p>
    <w:p w:rsidR="006519C0" w:rsidRDefault="00000000">
      <w:pPr>
        <w:pStyle w:val="Heading3"/>
      </w:pPr>
      <w:r>
        <w:lastRenderedPageBreak/>
        <w:t>Fill-in-the-Blank 8</w:t>
      </w:r>
    </w:p>
    <w:p w:rsidR="006519C0" w:rsidRDefault="00000000">
      <w:r>
        <w:rPr>
          <w:b/>
        </w:rPr>
        <w:t xml:space="preserve">Name: </w:t>
      </w:r>
      <w:r>
        <w:t xml:space="preserve">______________________________    </w:t>
      </w:r>
      <w:r>
        <w:rPr>
          <w:b/>
        </w:rPr>
        <w:t xml:space="preserve">Date: </w:t>
      </w:r>
      <w:r>
        <w:t>____________</w:t>
      </w:r>
    </w:p>
    <w:p w:rsidR="006519C0" w:rsidRDefault="00000000">
      <w:pPr>
        <w:jc w:val="center"/>
      </w:pPr>
      <w:r>
        <w:rPr>
          <w:b/>
          <w:sz w:val="48"/>
        </w:rPr>
        <w:t>U.S. Civics</w:t>
      </w:r>
    </w:p>
    <w:p w:rsidR="006519C0" w:rsidRDefault="006519C0"/>
    <w:p w:rsidR="006519C0" w:rsidRDefault="00000000">
      <w:r>
        <w:rPr>
          <w:i/>
        </w:rPr>
        <w:t>Fill in the best answer for each question.</w:t>
      </w:r>
    </w:p>
    <w:p w:rsidR="006519C0" w:rsidRDefault="006519C0"/>
    <w:tbl>
      <w:tblPr>
        <w:tblStyle w:val="TableGrid"/>
        <w:tblW w:w="0" w:type="auto"/>
        <w:tblLook w:val="04A0" w:firstRow="1" w:lastRow="0" w:firstColumn="1" w:lastColumn="0" w:noHBand="0" w:noVBand="1"/>
      </w:tblPr>
      <w:tblGrid>
        <w:gridCol w:w="2484"/>
        <w:gridCol w:w="2484"/>
        <w:gridCol w:w="2484"/>
        <w:gridCol w:w="2484"/>
      </w:tblGrid>
      <w:tr w:rsidR="006519C0">
        <w:tc>
          <w:tcPr>
            <w:tcW w:w="9936" w:type="dxa"/>
            <w:gridSpan w:val="4"/>
          </w:tcPr>
          <w:p w:rsidR="006519C0" w:rsidRDefault="00000000">
            <w:pPr>
              <w:jc w:val="center"/>
            </w:pPr>
            <w:r>
              <w:rPr>
                <w:b/>
                <w:sz w:val="26"/>
              </w:rPr>
              <w:t>Word Bank</w:t>
            </w:r>
          </w:p>
        </w:tc>
      </w:tr>
      <w:tr w:rsidR="006519C0">
        <w:tc>
          <w:tcPr>
            <w:tcW w:w="2484" w:type="dxa"/>
          </w:tcPr>
          <w:p w:rsidR="006519C0" w:rsidRDefault="00000000">
            <w:pPr>
              <w:jc w:val="center"/>
            </w:pPr>
            <w:r>
              <w:t>age</w:t>
            </w:r>
          </w:p>
        </w:tc>
        <w:tc>
          <w:tcPr>
            <w:tcW w:w="2484" w:type="dxa"/>
          </w:tcPr>
          <w:p w:rsidR="006519C0" w:rsidRDefault="00000000">
            <w:pPr>
              <w:jc w:val="center"/>
            </w:pPr>
            <w:r>
              <w:t>amendment</w:t>
            </w:r>
          </w:p>
        </w:tc>
        <w:tc>
          <w:tcPr>
            <w:tcW w:w="2484" w:type="dxa"/>
          </w:tcPr>
          <w:p w:rsidR="006519C0" w:rsidRDefault="00000000">
            <w:pPr>
              <w:jc w:val="center"/>
            </w:pPr>
            <w:r>
              <w:t>annulled</w:t>
            </w:r>
          </w:p>
        </w:tc>
        <w:tc>
          <w:tcPr>
            <w:tcW w:w="2484" w:type="dxa"/>
          </w:tcPr>
          <w:p w:rsidR="006519C0" w:rsidRDefault="00000000">
            <w:pPr>
              <w:jc w:val="center"/>
            </w:pPr>
            <w:r>
              <w:t>apartment</w:t>
            </w:r>
          </w:p>
        </w:tc>
      </w:tr>
      <w:tr w:rsidR="006519C0">
        <w:tc>
          <w:tcPr>
            <w:tcW w:w="2484" w:type="dxa"/>
          </w:tcPr>
          <w:p w:rsidR="006519C0" w:rsidRDefault="00000000">
            <w:pPr>
              <w:jc w:val="center"/>
            </w:pPr>
            <w:r>
              <w:t>association</w:t>
            </w:r>
          </w:p>
        </w:tc>
        <w:tc>
          <w:tcPr>
            <w:tcW w:w="2484" w:type="dxa"/>
          </w:tcPr>
          <w:p w:rsidR="006519C0" w:rsidRDefault="00000000">
            <w:pPr>
              <w:jc w:val="center"/>
            </w:pPr>
            <w:r>
              <w:t>cell phone</w:t>
            </w:r>
          </w:p>
        </w:tc>
        <w:tc>
          <w:tcPr>
            <w:tcW w:w="2484" w:type="dxa"/>
          </w:tcPr>
          <w:p w:rsidR="006519C0" w:rsidRDefault="00000000">
            <w:pPr>
              <w:jc w:val="center"/>
            </w:pPr>
            <w:r>
              <w:t>country of birth</w:t>
            </w:r>
          </w:p>
        </w:tc>
        <w:tc>
          <w:tcPr>
            <w:tcW w:w="2484" w:type="dxa"/>
          </w:tcPr>
          <w:p w:rsidR="006519C0" w:rsidRDefault="00000000">
            <w:pPr>
              <w:jc w:val="center"/>
            </w:pPr>
            <w:r>
              <w:t>democracy</w:t>
            </w:r>
          </w:p>
        </w:tc>
      </w:tr>
      <w:tr w:rsidR="006519C0">
        <w:tc>
          <w:tcPr>
            <w:tcW w:w="2484" w:type="dxa"/>
          </w:tcPr>
          <w:p w:rsidR="006519C0" w:rsidRDefault="00000000">
            <w:pPr>
              <w:jc w:val="center"/>
            </w:pPr>
            <w:r>
              <w:t>false</w:t>
            </w:r>
          </w:p>
        </w:tc>
        <w:tc>
          <w:tcPr>
            <w:tcW w:w="2484" w:type="dxa"/>
          </w:tcPr>
          <w:p w:rsidR="006519C0" w:rsidRDefault="00000000">
            <w:pPr>
              <w:jc w:val="center"/>
            </w:pPr>
            <w:r>
              <w:t>female</w:t>
            </w:r>
          </w:p>
        </w:tc>
        <w:tc>
          <w:tcPr>
            <w:tcW w:w="2484" w:type="dxa"/>
          </w:tcPr>
          <w:p w:rsidR="006519C0" w:rsidRDefault="00000000">
            <w:pPr>
              <w:jc w:val="center"/>
            </w:pPr>
            <w:r>
              <w:t>fingerprints</w:t>
            </w:r>
          </w:p>
        </w:tc>
        <w:tc>
          <w:tcPr>
            <w:tcW w:w="2484" w:type="dxa"/>
          </w:tcPr>
          <w:p w:rsidR="006519C0" w:rsidRDefault="00000000">
            <w:pPr>
              <w:jc w:val="center"/>
            </w:pPr>
            <w:r>
              <w:t>first name</w:t>
            </w:r>
          </w:p>
        </w:tc>
      </w:tr>
      <w:tr w:rsidR="006519C0">
        <w:tc>
          <w:tcPr>
            <w:tcW w:w="2484" w:type="dxa"/>
          </w:tcPr>
          <w:p w:rsidR="006519C0" w:rsidRDefault="00000000">
            <w:pPr>
              <w:jc w:val="center"/>
            </w:pPr>
            <w:r>
              <w:t>jury</w:t>
            </w:r>
          </w:p>
        </w:tc>
        <w:tc>
          <w:tcPr>
            <w:tcW w:w="2484" w:type="dxa"/>
          </w:tcPr>
          <w:p w:rsidR="006519C0" w:rsidRDefault="00000000">
            <w:pPr>
              <w:jc w:val="center"/>
            </w:pPr>
            <w:r>
              <w:t>laid off</w:t>
            </w:r>
          </w:p>
        </w:tc>
        <w:tc>
          <w:tcPr>
            <w:tcW w:w="2484" w:type="dxa"/>
          </w:tcPr>
          <w:p w:rsidR="006519C0" w:rsidRDefault="00000000">
            <w:pPr>
              <w:jc w:val="center"/>
            </w:pPr>
            <w:r>
              <w:t>male</w:t>
            </w:r>
          </w:p>
        </w:tc>
        <w:tc>
          <w:tcPr>
            <w:tcW w:w="2484" w:type="dxa"/>
          </w:tcPr>
          <w:p w:rsidR="006519C0" w:rsidRDefault="00000000">
            <w:pPr>
              <w:jc w:val="center"/>
            </w:pPr>
            <w:r>
              <w:t>marriage</w:t>
            </w:r>
          </w:p>
        </w:tc>
      </w:tr>
      <w:tr w:rsidR="006519C0">
        <w:tc>
          <w:tcPr>
            <w:tcW w:w="2484" w:type="dxa"/>
          </w:tcPr>
          <w:p w:rsidR="006519C0" w:rsidRDefault="00000000">
            <w:pPr>
              <w:jc w:val="center"/>
            </w:pPr>
            <w:r>
              <w:t>occupation</w:t>
            </w:r>
          </w:p>
        </w:tc>
        <w:tc>
          <w:tcPr>
            <w:tcW w:w="2484" w:type="dxa"/>
          </w:tcPr>
          <w:p w:rsidR="006519C0" w:rsidRDefault="00000000">
            <w:pPr>
              <w:jc w:val="center"/>
            </w:pPr>
            <w:r>
              <w:t>overdue</w:t>
            </w:r>
          </w:p>
        </w:tc>
        <w:tc>
          <w:tcPr>
            <w:tcW w:w="2484" w:type="dxa"/>
          </w:tcPr>
          <w:p w:rsidR="006519C0" w:rsidRDefault="00000000">
            <w:pPr>
              <w:jc w:val="center"/>
            </w:pPr>
            <w:r>
              <w:t>probation</w:t>
            </w:r>
          </w:p>
        </w:tc>
        <w:tc>
          <w:tcPr>
            <w:tcW w:w="2484" w:type="dxa"/>
          </w:tcPr>
          <w:p w:rsidR="006519C0" w:rsidRDefault="00000000">
            <w:pPr>
              <w:jc w:val="center"/>
            </w:pPr>
            <w:r>
              <w:t>recent</w:t>
            </w:r>
          </w:p>
        </w:tc>
      </w:tr>
      <w:tr w:rsidR="006519C0">
        <w:tc>
          <w:tcPr>
            <w:tcW w:w="2484" w:type="dxa"/>
          </w:tcPr>
          <w:p w:rsidR="006519C0" w:rsidRDefault="00000000">
            <w:pPr>
              <w:jc w:val="center"/>
            </w:pPr>
            <w:r>
              <w:t>September 11, 2001</w:t>
            </w:r>
          </w:p>
        </w:tc>
        <w:tc>
          <w:tcPr>
            <w:tcW w:w="2484" w:type="dxa"/>
          </w:tcPr>
          <w:p w:rsidR="006519C0" w:rsidRDefault="00000000">
            <w:pPr>
              <w:jc w:val="center"/>
            </w:pPr>
            <w:r>
              <w:t>spouse</w:t>
            </w:r>
          </w:p>
        </w:tc>
        <w:tc>
          <w:tcPr>
            <w:tcW w:w="2484" w:type="dxa"/>
          </w:tcPr>
          <w:p w:rsidR="006519C0" w:rsidRDefault="00000000">
            <w:pPr>
              <w:jc w:val="center"/>
            </w:pPr>
            <w:r>
              <w:t>travel</w:t>
            </w:r>
          </w:p>
        </w:tc>
        <w:tc>
          <w:tcPr>
            <w:tcW w:w="2484" w:type="dxa"/>
          </w:tcPr>
          <w:p w:rsidR="006519C0" w:rsidRDefault="00000000">
            <w:pPr>
              <w:jc w:val="center"/>
            </w:pPr>
            <w:r>
              <w:t>unemployed</w:t>
            </w:r>
          </w:p>
        </w:tc>
      </w:tr>
      <w:tr w:rsidR="006519C0">
        <w:tc>
          <w:tcPr>
            <w:tcW w:w="2484" w:type="dxa"/>
          </w:tcPr>
          <w:p w:rsidR="006519C0" w:rsidRDefault="00000000">
            <w:pPr>
              <w:jc w:val="center"/>
            </w:pPr>
            <w:r>
              <w:t>widowed</w:t>
            </w:r>
          </w:p>
        </w:tc>
        <w:tc>
          <w:tcPr>
            <w:tcW w:w="2484" w:type="dxa"/>
          </w:tcPr>
          <w:p w:rsidR="006519C0" w:rsidRDefault="006519C0"/>
        </w:tc>
        <w:tc>
          <w:tcPr>
            <w:tcW w:w="2484" w:type="dxa"/>
          </w:tcPr>
          <w:p w:rsidR="006519C0" w:rsidRDefault="006519C0"/>
        </w:tc>
        <w:tc>
          <w:tcPr>
            <w:tcW w:w="2484" w:type="dxa"/>
          </w:tcPr>
          <w:p w:rsidR="006519C0" w:rsidRDefault="006519C0"/>
        </w:tc>
      </w:tr>
    </w:tbl>
    <w:p w:rsidR="006519C0" w:rsidRDefault="006519C0"/>
    <w:p w:rsidR="006519C0" w:rsidRDefault="00000000">
      <w:r>
        <w:t>1. The term for "mobile phone" is ____________________.</w:t>
      </w:r>
    </w:p>
    <w:p w:rsidR="006519C0" w:rsidRDefault="00000000">
      <w:r>
        <w:t>2. The term for "husband or wife died" is ____________________.</w:t>
      </w:r>
    </w:p>
    <w:p w:rsidR="006519C0" w:rsidRDefault="00000000">
      <w:r>
        <w:t>3. The term for "the date terrorists attacked the United States" is ____________________.</w:t>
      </w:r>
    </w:p>
    <w:p w:rsidR="006519C0" w:rsidRDefault="00000000">
      <w:r>
        <w:t>4. The term for "to lose a job for a reason that is not your fault" is ____________________.</w:t>
      </w:r>
    </w:p>
    <w:p w:rsidR="006519C0" w:rsidRDefault="00000000">
      <w:r>
        <w:t>5. The term for "a group of people who have similar interests or goals" is ____________________.</w:t>
      </w:r>
    </w:p>
    <w:p w:rsidR="006519C0" w:rsidRDefault="00000000">
      <w:r>
        <w:t>6. The term for "legal relationship between spouses" is ____________________.</w:t>
      </w:r>
    </w:p>
    <w:p w:rsidR="006519C0" w:rsidRDefault="00000000">
      <w:r>
        <w:t>7. The term for "job or work" is ____________________.</w:t>
      </w:r>
    </w:p>
    <w:p w:rsidR="006519C0" w:rsidRDefault="00000000">
      <w:r>
        <w:t>8. The term for "the opposite of the truth; a lie intended to get something you want" is ____________________.</w:t>
      </w:r>
    </w:p>
    <w:p w:rsidR="006519C0" w:rsidRDefault="00000000">
      <w:r>
        <w:t>9. The term for "a boy or a man" is ____________________.</w:t>
      </w:r>
    </w:p>
    <w:p w:rsidR="006519C0" w:rsidRDefault="00000000">
      <w:r>
        <w:t>10. The term for "a change or an addition to the Constitution" is ____________________.</w:t>
      </w:r>
    </w:p>
    <w:p w:rsidR="006519C0" w:rsidRDefault="00000000">
      <w:r>
        <w:t>11. The term for "a residence that is in a building with other apartments" is ____________________.</w:t>
      </w:r>
    </w:p>
    <w:p w:rsidR="006519C0" w:rsidRDefault="00000000">
      <w:r>
        <w:t>12. The term for "to go to a different place" is ____________________.</w:t>
      </w:r>
    </w:p>
    <w:p w:rsidR="006519C0" w:rsidRDefault="00000000">
      <w:r>
        <w:t>13. The term for "the country where you were born" is ____________________.</w:t>
      </w:r>
    </w:p>
    <w:p w:rsidR="006519C0" w:rsidRDefault="00000000">
      <w:r>
        <w:t>14. The term for "a mark made by the tip of a finger" is ____________________.</w:t>
      </w:r>
    </w:p>
    <w:p w:rsidR="006519C0" w:rsidRDefault="00000000">
      <w:r>
        <w:t>15. The term for "given name" is ____________________.</w:t>
      </w:r>
    </w:p>
    <w:p w:rsidR="006519C0" w:rsidRDefault="00000000">
      <w:r>
        <w:t>16. The term for "not having a job" is ____________________.</w:t>
      </w:r>
    </w:p>
    <w:p w:rsidR="006519C0" w:rsidRDefault="00000000">
      <w:r>
        <w:lastRenderedPageBreak/>
        <w:t>17. The term for "a court says that a marriage has never happened" is ____________________.</w:t>
      </w:r>
    </w:p>
    <w:p w:rsidR="006519C0" w:rsidRDefault="00000000">
      <w:r>
        <w:t>18. The term for "husband or wife" is ____________________.</w:t>
      </w:r>
    </w:p>
    <w:p w:rsidR="006519C0" w:rsidRDefault="00000000">
      <w:r>
        <w:t>19. The term for "a girl or a woman" is ____________________.</w:t>
      </w:r>
    </w:p>
    <w:p w:rsidR="006519C0" w:rsidRDefault="00000000">
      <w:r>
        <w:t>20. The term for "when you are supervised by an officer and must follow special rules" is ____________________.</w:t>
      </w:r>
    </w:p>
    <w:p w:rsidR="006519C0" w:rsidRDefault="00000000">
      <w:r>
        <w:t>21. The term for "government where people choose leaders by voting" is ____________________.</w:t>
      </w:r>
    </w:p>
    <w:p w:rsidR="006519C0" w:rsidRDefault="00000000">
      <w:r>
        <w:t>22. The term for "from a time in the near past" is ____________________.</w:t>
      </w:r>
    </w:p>
    <w:p w:rsidR="006519C0" w:rsidRDefault="00000000">
      <w:r>
        <w:t>23. The term for "late for payment" is ____________________.</w:t>
      </w:r>
    </w:p>
    <w:p w:rsidR="006519C0" w:rsidRDefault="00000000">
      <w:r>
        <w:t>24. The term for "citizens in a court who decide if someone is guilty" is ____________________.</w:t>
      </w:r>
    </w:p>
    <w:p w:rsidR="006519C0" w:rsidRDefault="00000000">
      <w:r>
        <w:t>25. The term for "how old a person is" is ____________________.</w:t>
      </w:r>
    </w:p>
    <w:p w:rsidR="006519C0" w:rsidRDefault="00000000">
      <w:pPr>
        <w:pStyle w:val="Heading3"/>
      </w:pPr>
      <w:r>
        <w:t>Fill-in-the-Blank Answer Keys</w:t>
      </w:r>
    </w:p>
    <w:p w:rsidR="006519C0" w:rsidRDefault="00000000">
      <w:pPr>
        <w:pStyle w:val="Heading4"/>
      </w:pPr>
      <w:r>
        <w:t>Fill-in-the-Blank 1</w:t>
      </w:r>
    </w:p>
    <w:p w:rsidR="006519C0" w:rsidRDefault="00000000">
      <w:r>
        <w:t>1. nickname</w:t>
      </w:r>
    </w:p>
    <w:p w:rsidR="006519C0" w:rsidRDefault="00000000">
      <w:r>
        <w:t>2. alimony</w:t>
      </w:r>
    </w:p>
    <w:p w:rsidR="006519C0" w:rsidRDefault="00000000">
      <w:r>
        <w:t>3. military unit</w:t>
      </w:r>
    </w:p>
    <w:p w:rsidR="006519C0" w:rsidRDefault="00000000">
      <w:r>
        <w:t>4. detention facility</w:t>
      </w:r>
    </w:p>
    <w:p w:rsidR="006519C0" w:rsidRDefault="00000000">
      <w:r>
        <w:t>5. gain entry or admission</w:t>
      </w:r>
    </w:p>
    <w:p w:rsidR="006519C0" w:rsidRDefault="00000000">
      <w:r>
        <w:t>6. noncombatant services</w:t>
      </w:r>
    </w:p>
    <w:p w:rsidR="006519C0" w:rsidRDefault="00000000">
      <w:r>
        <w:t>7. Civil Rights Movement</w:t>
      </w:r>
    </w:p>
    <w:p w:rsidR="006519C0" w:rsidRDefault="00000000">
      <w:r>
        <w:t>8. hurt</w:t>
      </w:r>
    </w:p>
    <w:p w:rsidR="006519C0" w:rsidRDefault="00000000">
      <w:r>
        <w:t>9. racial discrimination</w:t>
      </w:r>
    </w:p>
    <w:p w:rsidR="006519C0" w:rsidRDefault="00000000">
      <w:r>
        <w:t>10. owe</w:t>
      </w:r>
    </w:p>
    <w:p w:rsidR="006519C0" w:rsidRDefault="00000000">
      <w:r>
        <w:t>11. The Oath of Allegiance</w:t>
      </w:r>
    </w:p>
    <w:p w:rsidR="006519C0" w:rsidRDefault="00000000">
      <w:r>
        <w:t>12. force</w:t>
      </w:r>
    </w:p>
    <w:p w:rsidR="006519C0" w:rsidRDefault="00000000">
      <w:r>
        <w:t>13. veto</w:t>
      </w:r>
    </w:p>
    <w:p w:rsidR="006519C0" w:rsidRDefault="00000000">
      <w:r>
        <w:t>14. wheelchair</w:t>
      </w:r>
    </w:p>
    <w:p w:rsidR="006519C0" w:rsidRDefault="00000000">
      <w:r>
        <w:t>15. religious freedom</w:t>
      </w:r>
    </w:p>
    <w:p w:rsidR="006519C0" w:rsidRDefault="00000000">
      <w:r>
        <w:t>16. employer</w:t>
      </w:r>
    </w:p>
    <w:p w:rsidR="006519C0" w:rsidRDefault="00000000">
      <w:r>
        <w:lastRenderedPageBreak/>
        <w:t>17. militia</w:t>
      </w:r>
    </w:p>
    <w:p w:rsidR="006519C0" w:rsidRDefault="00000000">
      <w:r>
        <w:t>18. Vice President</w:t>
      </w:r>
    </w:p>
    <w:p w:rsidR="006519C0" w:rsidRDefault="00000000">
      <w:r>
        <w:t>19. nobility</w:t>
      </w:r>
    </w:p>
    <w:p w:rsidR="006519C0" w:rsidRDefault="00000000">
      <w:r>
        <w:t>20. job title</w:t>
      </w:r>
    </w:p>
    <w:p w:rsidR="006519C0" w:rsidRDefault="00000000">
      <w:r>
        <w:t>21. representative</w:t>
      </w:r>
    </w:p>
    <w:p w:rsidR="006519C0" w:rsidRDefault="00000000">
      <w:r>
        <w:t>22. combat</w:t>
      </w:r>
    </w:p>
    <w:p w:rsidR="006519C0" w:rsidRDefault="00000000">
      <w:r>
        <w:t>23. itinerary</w:t>
      </w:r>
    </w:p>
    <w:p w:rsidR="006519C0" w:rsidRDefault="00000000">
      <w:r>
        <w:t>24. daughter</w:t>
      </w:r>
    </w:p>
    <w:p w:rsidR="006519C0" w:rsidRDefault="00000000">
      <w:r>
        <w:t>25. impairment</w:t>
      </w:r>
    </w:p>
    <w:p w:rsidR="006519C0" w:rsidRDefault="00000000">
      <w:pPr>
        <w:pStyle w:val="Heading4"/>
      </w:pPr>
      <w:r>
        <w:t>Fill-in-the-Blank 2</w:t>
      </w:r>
    </w:p>
    <w:p w:rsidR="006519C0" w:rsidRDefault="00000000">
      <w:r>
        <w:t>1. Communism</w:t>
      </w:r>
    </w:p>
    <w:p w:rsidR="006519C0" w:rsidRDefault="00000000">
      <w:r>
        <w:t>2. declared legally incompetent</w:t>
      </w:r>
    </w:p>
    <w:p w:rsidR="006519C0" w:rsidRDefault="00000000">
      <w:r>
        <w:t>3. residence</w:t>
      </w:r>
    </w:p>
    <w:p w:rsidR="006519C0" w:rsidRDefault="00000000">
      <w:r>
        <w:t>4. Constitution</w:t>
      </w:r>
    </w:p>
    <w:p w:rsidR="006519C0" w:rsidRDefault="00000000">
      <w:r>
        <w:t>5. self-defense unit</w:t>
      </w:r>
    </w:p>
    <w:p w:rsidR="006519C0" w:rsidRDefault="00000000">
      <w:r>
        <w:t>6. rescission</w:t>
      </w:r>
    </w:p>
    <w:p w:rsidR="006519C0" w:rsidRDefault="00000000">
      <w:r>
        <w:t>7. employment</w:t>
      </w:r>
    </w:p>
    <w:p w:rsidR="006519C0" w:rsidRDefault="00000000">
      <w:r>
        <w:t>8. territory</w:t>
      </w:r>
    </w:p>
    <w:p w:rsidR="006519C0" w:rsidRDefault="00000000">
      <w:r>
        <w:t>9. ordered</w:t>
      </w:r>
    </w:p>
    <w:p w:rsidR="006519C0" w:rsidRDefault="00000000">
      <w:r>
        <w:t>10. register to vote</w:t>
      </w:r>
    </w:p>
    <w:p w:rsidR="006519C0" w:rsidRDefault="00000000">
      <w:r>
        <w:t>11. party</w:t>
      </w:r>
    </w:p>
    <w:p w:rsidR="006519C0" w:rsidRDefault="00000000">
      <w:r>
        <w:t>12. cited</w:t>
      </w:r>
    </w:p>
    <w:p w:rsidR="006519C0" w:rsidRDefault="00000000">
      <w:r>
        <w:t>13. training</w:t>
      </w:r>
    </w:p>
    <w:p w:rsidR="006519C0" w:rsidRDefault="00000000">
      <w:r>
        <w:t>14. blind</w:t>
      </w:r>
    </w:p>
    <w:p w:rsidR="006519C0" w:rsidRDefault="00000000">
      <w:r>
        <w:t>15. totalitarian</w:t>
      </w:r>
    </w:p>
    <w:p w:rsidR="006519C0" w:rsidRDefault="00000000">
      <w:r>
        <w:t>16. hard of hearing</w:t>
      </w:r>
    </w:p>
    <w:p w:rsidR="006519C0" w:rsidRDefault="00000000">
      <w:r>
        <w:t>17. background check</w:t>
      </w:r>
    </w:p>
    <w:p w:rsidR="006519C0" w:rsidRDefault="00000000">
      <w:r>
        <w:t>18. guarantee</w:t>
      </w:r>
    </w:p>
    <w:p w:rsidR="006519C0" w:rsidRDefault="00000000">
      <w:r>
        <w:lastRenderedPageBreak/>
        <w:t>19. exemption</w:t>
      </w:r>
    </w:p>
    <w:p w:rsidR="006519C0" w:rsidRDefault="00000000">
      <w:r>
        <w:t>20. Mayor</w:t>
      </w:r>
    </w:p>
    <w:p w:rsidR="006519C0" w:rsidRDefault="00000000">
      <w:r>
        <w:t>21. advocate</w:t>
      </w:r>
    </w:p>
    <w:p w:rsidR="006519C0" w:rsidRDefault="00000000">
      <w:r>
        <w:t>22. misrepresentation</w:t>
      </w:r>
    </w:p>
    <w:p w:rsidR="006519C0" w:rsidRDefault="00000000">
      <w:r>
        <w:t>23. American Indians</w:t>
      </w:r>
    </w:p>
    <w:p w:rsidR="006519C0" w:rsidRDefault="00000000">
      <w:r>
        <w:t>24. outside of the United States</w:t>
      </w:r>
    </w:p>
    <w:p w:rsidR="006519C0" w:rsidRDefault="00000000">
      <w:r>
        <w:t>25. member</w:t>
      </w:r>
    </w:p>
    <w:p w:rsidR="006519C0" w:rsidRDefault="00000000">
      <w:pPr>
        <w:pStyle w:val="Heading4"/>
      </w:pPr>
      <w:r>
        <w:t>Fill-in-the-Blank 3</w:t>
      </w:r>
    </w:p>
    <w:p w:rsidR="006519C0" w:rsidRDefault="00000000">
      <w:r>
        <w:t>1. Martin Luther King, Jr.</w:t>
      </w:r>
    </w:p>
    <w:p w:rsidR="006519C0" w:rsidRDefault="00000000">
      <w:r>
        <w:t>2. email address</w:t>
      </w:r>
    </w:p>
    <w:p w:rsidR="006519C0" w:rsidRDefault="00000000">
      <w:r>
        <w:t>3. pending</w:t>
      </w:r>
    </w:p>
    <w:p w:rsidR="006519C0" w:rsidRDefault="00000000">
      <w:r>
        <w:t>4. support</w:t>
      </w:r>
    </w:p>
    <w:p w:rsidR="006519C0" w:rsidRDefault="00000000">
      <w:r>
        <w:t>5. rehabilitative program</w:t>
      </w:r>
    </w:p>
    <w:p w:rsidR="006519C0" w:rsidRDefault="00000000">
      <w:r>
        <w:t>6. bear arms</w:t>
      </w:r>
    </w:p>
    <w:p w:rsidR="006519C0" w:rsidRDefault="00000000">
      <w:r>
        <w:t>7. smuggle</w:t>
      </w:r>
    </w:p>
    <w:p w:rsidR="006519C0" w:rsidRDefault="00000000">
      <w:r>
        <w:t>8. take an oath</w:t>
      </w:r>
    </w:p>
    <w:p w:rsidR="006519C0" w:rsidRDefault="00000000">
      <w:r>
        <w:t>9. total number of days</w:t>
      </w:r>
    </w:p>
    <w:p w:rsidR="006519C0" w:rsidRDefault="00000000">
      <w:r>
        <w:t>10. labor camp</w:t>
      </w:r>
    </w:p>
    <w:p w:rsidR="006519C0" w:rsidRDefault="00000000">
      <w:r>
        <w:t>11. border</w:t>
      </w:r>
    </w:p>
    <w:p w:rsidR="006519C0" w:rsidRDefault="00000000">
      <w:r>
        <w:t>12. married</w:t>
      </w:r>
    </w:p>
    <w:p w:rsidR="006519C0" w:rsidRDefault="00000000">
      <w:r>
        <w:t>13. mental institution</w:t>
      </w:r>
    </w:p>
    <w:p w:rsidR="006519C0" w:rsidRDefault="00000000">
      <w:r>
        <w:t>14. destination</w:t>
      </w:r>
    </w:p>
    <w:p w:rsidR="006519C0" w:rsidRDefault="00000000">
      <w:r>
        <w:t>15. bald</w:t>
      </w:r>
    </w:p>
    <w:p w:rsidR="006519C0" w:rsidRDefault="00000000">
      <w:r>
        <w:t>16. suspended sentence</w:t>
      </w:r>
    </w:p>
    <w:p w:rsidR="006519C0" w:rsidRDefault="00000000">
      <w:r>
        <w:t>17. on purpose</w:t>
      </w:r>
    </w:p>
    <w:p w:rsidR="006519C0" w:rsidRDefault="00000000">
      <w:r>
        <w:t>18. non-resident</w:t>
      </w:r>
    </w:p>
    <w:p w:rsidR="006519C0" w:rsidRDefault="00000000">
      <w:r>
        <w:t>19. The Communist Party</w:t>
      </w:r>
    </w:p>
    <w:p w:rsidR="006519C0" w:rsidRDefault="00000000">
      <w:r>
        <w:t>20. Bill of Rights</w:t>
      </w:r>
    </w:p>
    <w:p w:rsidR="006519C0" w:rsidRDefault="00000000">
      <w:r>
        <w:lastRenderedPageBreak/>
        <w:t>21. zip code</w:t>
      </w:r>
    </w:p>
    <w:p w:rsidR="006519C0" w:rsidRDefault="00000000">
      <w:r>
        <w:t>22. gender</w:t>
      </w:r>
    </w:p>
    <w:p w:rsidR="006519C0" w:rsidRDefault="00000000">
      <w:r>
        <w:t>23. willing to</w:t>
      </w:r>
    </w:p>
    <w:p w:rsidR="006519C0" w:rsidRDefault="00000000">
      <w:r>
        <w:t>24. application</w:t>
      </w:r>
    </w:p>
    <w:p w:rsidR="006519C0" w:rsidRDefault="00000000">
      <w:r>
        <w:t>25. public benefits</w:t>
      </w:r>
    </w:p>
    <w:p w:rsidR="006519C0" w:rsidRDefault="00000000">
      <w:pPr>
        <w:pStyle w:val="Heading4"/>
      </w:pPr>
      <w:r>
        <w:t>Fill-in-the-Blank 4</w:t>
      </w:r>
    </w:p>
    <w:p w:rsidR="006519C0" w:rsidRDefault="00000000">
      <w:r>
        <w:t>1. rights</w:t>
      </w:r>
    </w:p>
    <w:p w:rsidR="006519C0" w:rsidRDefault="00000000">
      <w:r>
        <w:t>2. associated with</w:t>
      </w:r>
    </w:p>
    <w:p w:rsidR="006519C0" w:rsidRDefault="00000000">
      <w:r>
        <w:t>3. maiden name</w:t>
      </w:r>
    </w:p>
    <w:p w:rsidR="006519C0" w:rsidRDefault="00000000">
      <w:r>
        <w:t>4. retired</w:t>
      </w:r>
    </w:p>
    <w:p w:rsidR="006519C0" w:rsidRDefault="00000000">
      <w:r>
        <w:t>5. care of</w:t>
      </w:r>
    </w:p>
    <w:p w:rsidR="006519C0" w:rsidRDefault="00000000">
      <w:r>
        <w:t>6. allegiance</w:t>
      </w:r>
    </w:p>
    <w:p w:rsidR="006519C0" w:rsidRDefault="00000000">
      <w:r>
        <w:t>7. prior spouse</w:t>
      </w:r>
    </w:p>
    <w:p w:rsidR="006519C0" w:rsidRDefault="00000000">
      <w:r>
        <w:t>8. to last</w:t>
      </w:r>
    </w:p>
    <w:p w:rsidR="006519C0" w:rsidRDefault="00000000">
      <w:r>
        <w:t>9. Pledge of Allegiance</w:t>
      </w:r>
    </w:p>
    <w:p w:rsidR="006519C0" w:rsidRDefault="00000000">
      <w:r>
        <w:t>10. interview</w:t>
      </w:r>
    </w:p>
    <w:p w:rsidR="006519C0" w:rsidRDefault="00000000">
      <w:r>
        <w:t>11. weapon</w:t>
      </w:r>
    </w:p>
    <w:p w:rsidR="006519C0" w:rsidRDefault="00000000">
      <w:r>
        <w:t>12. House of Representatives</w:t>
      </w:r>
    </w:p>
    <w:p w:rsidR="006519C0" w:rsidRDefault="00000000">
      <w:r>
        <w:t>13. full name</w:t>
      </w:r>
    </w:p>
    <w:p w:rsidR="006519C0" w:rsidRDefault="00000000">
      <w:r>
        <w:t>14. Major Wars</w:t>
      </w:r>
    </w:p>
    <w:p w:rsidR="006519C0" w:rsidRDefault="00000000">
      <w:r>
        <w:t>15. The Great Depression</w:t>
      </w:r>
    </w:p>
    <w:p w:rsidR="006519C0" w:rsidRDefault="00000000">
      <w:r>
        <w:t>16. county</w:t>
      </w:r>
    </w:p>
    <w:p w:rsidR="006519C0" w:rsidRDefault="00000000">
      <w:r>
        <w:t>17. Declaration of Independence</w:t>
      </w:r>
    </w:p>
    <w:p w:rsidR="006519C0" w:rsidRDefault="00000000">
      <w:r>
        <w:t>18. President</w:t>
      </w:r>
    </w:p>
    <w:p w:rsidR="006519C0" w:rsidRDefault="00000000">
      <w:r>
        <w:t>19. United Nations</w:t>
      </w:r>
    </w:p>
    <w:p w:rsidR="006519C0" w:rsidRDefault="00000000">
      <w:r>
        <w:t>20. exactly</w:t>
      </w:r>
    </w:p>
    <w:p w:rsidR="006519C0" w:rsidRDefault="00000000">
      <w:r>
        <w:t>21. daytime phone number</w:t>
      </w:r>
    </w:p>
    <w:p w:rsidR="006519C0" w:rsidRDefault="00000000">
      <w:r>
        <w:t>22. dependents</w:t>
      </w:r>
    </w:p>
    <w:p w:rsidR="006519C0" w:rsidRDefault="00000000">
      <w:r>
        <w:lastRenderedPageBreak/>
        <w:t>23. overseas</w:t>
      </w:r>
    </w:p>
    <w:p w:rsidR="006519C0" w:rsidRDefault="00000000">
      <w:r>
        <w:t>24. deceased</w:t>
      </w:r>
    </w:p>
    <w:p w:rsidR="006519C0" w:rsidRDefault="00000000">
      <w:r>
        <w:t>25. recruit, enlist, or conscript</w:t>
      </w:r>
    </w:p>
    <w:p w:rsidR="006519C0" w:rsidRDefault="00000000">
      <w:pPr>
        <w:pStyle w:val="Heading4"/>
      </w:pPr>
      <w:r>
        <w:t>Fill-in-the-Blank 5</w:t>
      </w:r>
    </w:p>
    <w:p w:rsidR="006519C0" w:rsidRDefault="00000000">
      <w:r>
        <w:t>1. freedom of religion</w:t>
      </w:r>
    </w:p>
    <w:p w:rsidR="006519C0" w:rsidRDefault="00000000">
      <w:r>
        <w:t>2. east</w:t>
      </w:r>
    </w:p>
    <w:p w:rsidR="006519C0" w:rsidRDefault="00000000">
      <w:r>
        <w:t>3. naturalization</w:t>
      </w:r>
    </w:p>
    <w:p w:rsidR="006519C0" w:rsidRDefault="00000000">
      <w:r>
        <w:t>4. single</w:t>
      </w:r>
    </w:p>
    <w:p w:rsidR="006519C0" w:rsidRDefault="00000000">
      <w:r>
        <w:t>5. charged with a crime</w:t>
      </w:r>
    </w:p>
    <w:p w:rsidR="006519C0" w:rsidRDefault="00000000">
      <w:r>
        <w:t>6. divorced</w:t>
      </w:r>
    </w:p>
    <w:p w:rsidR="006519C0" w:rsidRDefault="00000000">
      <w:r>
        <w:t>7. government</w:t>
      </w:r>
    </w:p>
    <w:p w:rsidR="006519C0" w:rsidRDefault="00000000">
      <w:r>
        <w:t>8. requirement</w:t>
      </w:r>
    </w:p>
    <w:p w:rsidR="006519C0" w:rsidRDefault="00000000">
      <w:r>
        <w:t>9. coast</w:t>
      </w:r>
    </w:p>
    <w:p w:rsidR="006519C0" w:rsidRDefault="00000000">
      <w:r>
        <w:t>10. prison camp</w:t>
      </w:r>
    </w:p>
    <w:p w:rsidR="006519C0" w:rsidRDefault="00000000">
      <w:r>
        <w:t>11. terrorist</w:t>
      </w:r>
    </w:p>
    <w:p w:rsidR="006519C0" w:rsidRDefault="00000000">
      <w:r>
        <w:t>12. Congress</w:t>
      </w:r>
    </w:p>
    <w:p w:rsidR="006519C0" w:rsidRDefault="00000000">
      <w:r>
        <w:t>13. legal name</w:t>
      </w:r>
    </w:p>
    <w:p w:rsidR="006519C0" w:rsidRDefault="00000000">
      <w:r>
        <w:t>14. state-issued identification</w:t>
      </w:r>
    </w:p>
    <w:p w:rsidR="006519C0" w:rsidRDefault="00000000">
      <w:r>
        <w:t>15. state</w:t>
      </w:r>
    </w:p>
    <w:p w:rsidR="006519C0" w:rsidRDefault="00000000">
      <w:r>
        <w:t>16. freedom</w:t>
      </w:r>
    </w:p>
    <w:p w:rsidR="006519C0" w:rsidRDefault="00000000">
      <w:r>
        <w:t>17. vigilante unit</w:t>
      </w:r>
    </w:p>
    <w:p w:rsidR="006519C0" w:rsidRDefault="00000000">
      <w:r>
        <w:t>18. The Cold War</w:t>
      </w:r>
    </w:p>
    <w:p w:rsidR="006519C0" w:rsidRDefault="00000000">
      <w:r>
        <w:t>19. trip</w:t>
      </w:r>
    </w:p>
    <w:p w:rsidR="006519C0" w:rsidRDefault="00000000">
      <w:r>
        <w:t>20. prostitute</w:t>
      </w:r>
    </w:p>
    <w:p w:rsidR="006519C0" w:rsidRDefault="00000000">
      <w:r>
        <w:t>21. statue</w:t>
      </w:r>
    </w:p>
    <w:p w:rsidR="006519C0" w:rsidRDefault="00000000">
      <w:r>
        <w:t>22. guerrilla group</w:t>
      </w:r>
    </w:p>
    <w:p w:rsidR="006519C0" w:rsidRDefault="00000000">
      <w:r>
        <w:t>23. removed</w:t>
      </w:r>
    </w:p>
    <w:p w:rsidR="006519C0" w:rsidRDefault="00000000">
      <w:r>
        <w:t>24. current</w:t>
      </w:r>
    </w:p>
    <w:p w:rsidR="006519C0" w:rsidRDefault="00000000">
      <w:r>
        <w:lastRenderedPageBreak/>
        <w:t>25. Memorial Day</w:t>
      </w:r>
    </w:p>
    <w:p w:rsidR="006519C0" w:rsidRDefault="00000000">
      <w:pPr>
        <w:pStyle w:val="Heading4"/>
      </w:pPr>
      <w:r>
        <w:t>Fill-in-the-Blank 6</w:t>
      </w:r>
    </w:p>
    <w:p w:rsidR="006519C0" w:rsidRDefault="00000000">
      <w:r>
        <w:t>1. commit a crime or offense</w:t>
      </w:r>
    </w:p>
    <w:p w:rsidR="006519C0" w:rsidRDefault="00000000">
      <w:r>
        <w:t>2. slaves</w:t>
      </w:r>
    </w:p>
    <w:p w:rsidR="006519C0" w:rsidRDefault="00000000">
      <w:r>
        <w:t>3. waiver</w:t>
      </w:r>
    </w:p>
    <w:p w:rsidR="006519C0" w:rsidRDefault="00000000">
      <w:r>
        <w:t>4. threaten</w:t>
      </w:r>
    </w:p>
    <w:p w:rsidR="006519C0" w:rsidRDefault="00000000">
      <w:r>
        <w:t>5. legal</w:t>
      </w:r>
    </w:p>
    <w:p w:rsidR="006519C0" w:rsidRDefault="00000000">
      <w:r>
        <w:t>6. river</w:t>
      </w:r>
    </w:p>
    <w:p w:rsidR="006519C0" w:rsidRDefault="00000000">
      <w:r>
        <w:t>7. work of national importance</w:t>
      </w:r>
    </w:p>
    <w:p w:rsidR="006519C0" w:rsidRDefault="00000000">
      <w:r>
        <w:t>8. prison</w:t>
      </w:r>
    </w:p>
    <w:p w:rsidR="006519C0" w:rsidRDefault="00000000">
      <w:r>
        <w:t>9. claim</w:t>
      </w:r>
    </w:p>
    <w:p w:rsidR="006519C0" w:rsidRDefault="00000000">
      <w:r>
        <w:t>10. legally adopted</w:t>
      </w:r>
    </w:p>
    <w:p w:rsidR="006519C0" w:rsidRDefault="00000000">
      <w:r>
        <w:t>11. son</w:t>
      </w:r>
    </w:p>
    <w:p w:rsidR="006519C0" w:rsidRDefault="00000000">
      <w:r>
        <w:t>12. detained</w:t>
      </w:r>
    </w:p>
    <w:p w:rsidR="006519C0" w:rsidRDefault="00000000">
      <w:r>
        <w:t>13. officer</w:t>
      </w:r>
    </w:p>
    <w:p w:rsidR="006519C0" w:rsidRDefault="00000000">
      <w:r>
        <w:t>14. deportation proceedings</w:t>
      </w:r>
    </w:p>
    <w:p w:rsidR="006519C0" w:rsidRDefault="00000000">
      <w:r>
        <w:t>15. evening phone number</w:t>
      </w:r>
    </w:p>
    <w:p w:rsidR="006519C0" w:rsidRDefault="00000000">
      <w:r>
        <w:t>16. transportation</w:t>
      </w:r>
    </w:p>
    <w:p w:rsidR="006519C0" w:rsidRDefault="00000000">
      <w:r>
        <w:t>17. equal rights</w:t>
      </w:r>
    </w:p>
    <w:p w:rsidR="006519C0" w:rsidRDefault="00000000">
      <w:r>
        <w:t>18. fail to</w:t>
      </w:r>
    </w:p>
    <w:p w:rsidR="006519C0" w:rsidRDefault="00000000">
      <w:r>
        <w:t>19. middle name</w:t>
      </w:r>
    </w:p>
    <w:p w:rsidR="006519C0" w:rsidRDefault="00000000">
      <w:r>
        <w:t>20. accommodation</w:t>
      </w:r>
    </w:p>
    <w:p w:rsidR="006519C0" w:rsidRDefault="00000000">
      <w:r>
        <w:t>21. relationship</w:t>
      </w:r>
    </w:p>
    <w:p w:rsidR="006519C0" w:rsidRDefault="00000000">
      <w:r>
        <w:t>22. swearing in</w:t>
      </w:r>
    </w:p>
    <w:p w:rsidR="006519C0" w:rsidRDefault="00000000">
      <w:r>
        <w:t>23. convicted of a crime</w:t>
      </w:r>
    </w:p>
    <w:p w:rsidR="006519C0" w:rsidRDefault="00000000">
      <w:r>
        <w:t>24. foreign country</w:t>
      </w:r>
    </w:p>
    <w:p w:rsidR="006519C0" w:rsidRDefault="00000000">
      <w:r>
        <w:t>25. hair color</w:t>
      </w:r>
    </w:p>
    <w:p w:rsidR="006519C0" w:rsidRDefault="00000000">
      <w:pPr>
        <w:pStyle w:val="Heading4"/>
      </w:pPr>
      <w:r>
        <w:lastRenderedPageBreak/>
        <w:t>Fill-in-the-Blank 7</w:t>
      </w:r>
    </w:p>
    <w:p w:rsidR="006519C0" w:rsidRDefault="00000000">
      <w:r>
        <w:t>1. absence</w:t>
      </w:r>
    </w:p>
    <w:p w:rsidR="006519C0" w:rsidRDefault="00000000">
      <w:r>
        <w:t>2. Cabinet</w:t>
      </w:r>
    </w:p>
    <w:p w:rsidR="006519C0" w:rsidRDefault="00000000">
      <w:r>
        <w:t>3. senator</w:t>
      </w:r>
    </w:p>
    <w:p w:rsidR="006519C0" w:rsidRDefault="00000000">
      <w:r>
        <w:t>4. persecute</w:t>
      </w:r>
    </w:p>
    <w:p w:rsidR="006519C0" w:rsidRDefault="00000000">
      <w:r>
        <w:t>5. paramilitary unit</w:t>
      </w:r>
    </w:p>
    <w:p w:rsidR="006519C0" w:rsidRDefault="00000000">
      <w:r>
        <w:t>6. eye color</w:t>
      </w:r>
    </w:p>
    <w:p w:rsidR="006519C0" w:rsidRDefault="00000000">
      <w:r>
        <w:t>7. deaf</w:t>
      </w:r>
    </w:p>
    <w:p w:rsidR="006519C0" w:rsidRDefault="00000000">
      <w:r>
        <w:t>8. candidate</w:t>
      </w:r>
    </w:p>
    <w:p w:rsidR="006519C0" w:rsidRDefault="00000000">
      <w:r>
        <w:t>9. at least</w:t>
      </w:r>
    </w:p>
    <w:p w:rsidR="006519C0" w:rsidRDefault="00000000">
      <w:r>
        <w:t>10. green card</w:t>
      </w:r>
    </w:p>
    <w:p w:rsidR="006519C0" w:rsidRDefault="00000000">
      <w:r>
        <w:t>11. weight</w:t>
      </w:r>
    </w:p>
    <w:p w:rsidR="006519C0" w:rsidRDefault="00000000">
      <w:r>
        <w:t>12. the whole truth</w:t>
      </w:r>
    </w:p>
    <w:p w:rsidR="006519C0" w:rsidRDefault="00000000">
      <w:r>
        <w:t>13. date of birth</w:t>
      </w:r>
    </w:p>
    <w:p w:rsidR="006519C0" w:rsidRDefault="00000000">
      <w:r>
        <w:t>14. last name</w:t>
      </w:r>
    </w:p>
    <w:p w:rsidR="006519C0" w:rsidRDefault="00000000">
      <w:r>
        <w:t>15. alias</w:t>
      </w:r>
    </w:p>
    <w:p w:rsidR="006519C0" w:rsidRDefault="00000000">
      <w:r>
        <w:t>16. fund</w:t>
      </w:r>
    </w:p>
    <w:p w:rsidR="006519C0" w:rsidRDefault="00000000">
      <w:r>
        <w:t>17. taxes</w:t>
      </w:r>
    </w:p>
    <w:p w:rsidR="006519C0" w:rsidRDefault="00000000">
      <w:r>
        <w:t>18. hereditary title</w:t>
      </w:r>
    </w:p>
    <w:p w:rsidR="006519C0" w:rsidRDefault="00000000">
      <w:r>
        <w:t>19. change your name</w:t>
      </w:r>
    </w:p>
    <w:p w:rsidR="006519C0" w:rsidRDefault="00000000">
      <w:r>
        <w:t>20. disability</w:t>
      </w:r>
    </w:p>
    <w:p w:rsidR="006519C0" w:rsidRDefault="00000000">
      <w:r>
        <w:t>21. duration</w:t>
      </w:r>
    </w:p>
    <w:p w:rsidR="006519C0" w:rsidRDefault="00000000">
      <w:r>
        <w:t>22. mailing address</w:t>
      </w:r>
    </w:p>
    <w:p w:rsidR="006519C0" w:rsidRDefault="00000000">
      <w:r>
        <w:t>23. kill</w:t>
      </w:r>
    </w:p>
    <w:p w:rsidR="006519C0" w:rsidRDefault="00000000">
      <w:r>
        <w:t>24. club</w:t>
      </w:r>
    </w:p>
    <w:p w:rsidR="006519C0" w:rsidRDefault="00000000">
      <w:r>
        <w:t>25. move to</w:t>
      </w:r>
    </w:p>
    <w:p w:rsidR="006519C0" w:rsidRDefault="00000000">
      <w:pPr>
        <w:pStyle w:val="Heading4"/>
      </w:pPr>
      <w:r>
        <w:t>Fill-in-the-Blank 8</w:t>
      </w:r>
    </w:p>
    <w:p w:rsidR="006519C0" w:rsidRDefault="00000000">
      <w:r>
        <w:t>1. cell phone</w:t>
      </w:r>
    </w:p>
    <w:p w:rsidR="006519C0" w:rsidRDefault="00000000">
      <w:r>
        <w:lastRenderedPageBreak/>
        <w:t>2. widowed</w:t>
      </w:r>
    </w:p>
    <w:p w:rsidR="006519C0" w:rsidRDefault="00000000">
      <w:r>
        <w:t>3. September 11, 2001</w:t>
      </w:r>
    </w:p>
    <w:p w:rsidR="006519C0" w:rsidRDefault="00000000">
      <w:r>
        <w:t>4. laid off</w:t>
      </w:r>
    </w:p>
    <w:p w:rsidR="006519C0" w:rsidRDefault="00000000">
      <w:r>
        <w:t>5. association</w:t>
      </w:r>
    </w:p>
    <w:p w:rsidR="006519C0" w:rsidRDefault="00000000">
      <w:r>
        <w:t>6. marriage</w:t>
      </w:r>
    </w:p>
    <w:p w:rsidR="006519C0" w:rsidRDefault="00000000">
      <w:r>
        <w:t>7. occupation</w:t>
      </w:r>
    </w:p>
    <w:p w:rsidR="006519C0" w:rsidRDefault="00000000">
      <w:r>
        <w:t>8. false</w:t>
      </w:r>
    </w:p>
    <w:p w:rsidR="006519C0" w:rsidRDefault="00000000">
      <w:r>
        <w:t>9. male</w:t>
      </w:r>
    </w:p>
    <w:p w:rsidR="006519C0" w:rsidRDefault="00000000">
      <w:r>
        <w:t>10. amendment</w:t>
      </w:r>
    </w:p>
    <w:p w:rsidR="006519C0" w:rsidRDefault="00000000">
      <w:r>
        <w:t>11. apartment</w:t>
      </w:r>
    </w:p>
    <w:p w:rsidR="006519C0" w:rsidRDefault="00000000">
      <w:r>
        <w:t>12. travel</w:t>
      </w:r>
    </w:p>
    <w:p w:rsidR="006519C0" w:rsidRDefault="00000000">
      <w:r>
        <w:t>13. country of birth</w:t>
      </w:r>
    </w:p>
    <w:p w:rsidR="006519C0" w:rsidRDefault="00000000">
      <w:r>
        <w:t>14. fingerprints</w:t>
      </w:r>
    </w:p>
    <w:p w:rsidR="006519C0" w:rsidRDefault="00000000">
      <w:r>
        <w:t>15. first name</w:t>
      </w:r>
    </w:p>
    <w:p w:rsidR="006519C0" w:rsidRDefault="00000000">
      <w:r>
        <w:t>16. unemployed</w:t>
      </w:r>
    </w:p>
    <w:p w:rsidR="006519C0" w:rsidRDefault="00000000">
      <w:r>
        <w:t>17. annulled</w:t>
      </w:r>
    </w:p>
    <w:p w:rsidR="006519C0" w:rsidRDefault="00000000">
      <w:r>
        <w:t>18. spouse</w:t>
      </w:r>
    </w:p>
    <w:p w:rsidR="006519C0" w:rsidRDefault="00000000">
      <w:r>
        <w:t>19. female</w:t>
      </w:r>
    </w:p>
    <w:p w:rsidR="006519C0" w:rsidRDefault="00000000">
      <w:r>
        <w:t>20. probation</w:t>
      </w:r>
    </w:p>
    <w:p w:rsidR="006519C0" w:rsidRDefault="00000000">
      <w:r>
        <w:t>21. democracy</w:t>
      </w:r>
    </w:p>
    <w:p w:rsidR="006519C0" w:rsidRDefault="00000000">
      <w:r>
        <w:t>22. recent</w:t>
      </w:r>
    </w:p>
    <w:p w:rsidR="006519C0" w:rsidRDefault="00000000">
      <w:r>
        <w:t>23. overdue</w:t>
      </w:r>
    </w:p>
    <w:p w:rsidR="006519C0" w:rsidRDefault="00000000">
      <w:r>
        <w:t>24. jury</w:t>
      </w:r>
    </w:p>
    <w:p w:rsidR="006519C0" w:rsidRDefault="00000000">
      <w:r>
        <w:t>25. age</w:t>
      </w:r>
    </w:p>
    <w:p w:rsidR="006519C0" w:rsidRDefault="00000000">
      <w:r>
        <w:br w:type="page"/>
      </w:r>
    </w:p>
    <w:p w:rsidR="006519C0" w:rsidRDefault="00000000">
      <w:pPr>
        <w:pStyle w:val="Heading1"/>
      </w:pPr>
      <w:r>
        <w:lastRenderedPageBreak/>
        <w:t>Part 10: Cut-Out Flashcards</w:t>
      </w:r>
    </w:p>
    <w:p w:rsidR="006519C0" w:rsidRDefault="00000000">
      <w:r>
        <w:rPr>
          <w:i/>
        </w:rPr>
        <w:t>Flashcards for every question in both the 100- and 128-question civics sets, ready to cut out and carry with you.</w:t>
      </w:r>
    </w:p>
    <w:p w:rsidR="00113F4E" w:rsidRDefault="00113F4E"/>
    <w:p w:rsidR="006519C0" w:rsidRDefault="00000000">
      <w:pPr>
        <w:pStyle w:val="Heading2"/>
      </w:pPr>
      <w:r>
        <w:t>100-Question Flashcards</w:t>
      </w:r>
    </w:p>
    <w:p w:rsidR="006519C0" w:rsidRDefault="00000000">
      <w:r>
        <w:rPr>
          <w:i/>
        </w:rPr>
        <w:t>Cut out each card along the dashed border. Fold along the dashed line in the middle so the question is on the front and the answer is tucked underneath — flip it up to check yourself. Each flashcard page is followed by a blank page, so the back of every printed sheet stays empty once you cut the cards apart.</w:t>
      </w:r>
    </w:p>
    <w:p w:rsidR="006519C0" w:rsidRDefault="006519C0"/>
    <w:p w:rsidR="006519C0" w:rsidRDefault="006519C0">
      <w:pPr>
        <w:sectPr w:rsidR="006519C0">
          <w:pgSz w:w="12240" w:h="15840"/>
          <w:pgMar w:top="1080" w:right="1080" w:bottom="1080" w:left="1224" w:header="720" w:footer="720" w:gutter="0"/>
          <w:cols w:space="720"/>
          <w:docGrid w:linePitch="360"/>
        </w:sectPr>
      </w:pPr>
    </w:p>
    <w:tbl>
      <w:tblPr>
        <w:tblW w:w="0" w:type="auto"/>
        <w:jc w:val="center"/>
        <w:tblLayout w:type="fixed"/>
        <w:tblLook w:val="04A0" w:firstRow="1" w:lastRow="0" w:firstColumn="1" w:lastColumn="0" w:noHBand="0" w:noVBand="1"/>
      </w:tblPr>
      <w:tblGrid>
        <w:gridCol w:w="4824"/>
        <w:gridCol w:w="4824"/>
      </w:tblGrid>
      <w:tr w:rsidR="006519C0">
        <w:trPr>
          <w:trHeight w:val="3744"/>
          <w:jc w:val="center"/>
        </w:trPr>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lastRenderedPageBreak/>
              <w:t>Q1. What is the supreme law of the land?</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the Constitution</w:t>
            </w:r>
          </w:p>
        </w:tc>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Q2. What does the Constitution do?</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sets up the government; defines the government; protects basic rights of Americans</w:t>
            </w:r>
          </w:p>
        </w:tc>
      </w:tr>
      <w:tr w:rsidR="006519C0">
        <w:trPr>
          <w:trHeight w:val="3744"/>
          <w:jc w:val="center"/>
        </w:trPr>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Q3. The idea of self-government is in the first three words of the Constitution. What are these words?</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We the People</w:t>
            </w:r>
          </w:p>
        </w:tc>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Q4. What is an amendment?</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a change (to the Constitution); an addition (to the Constitution)</w:t>
            </w:r>
          </w:p>
        </w:tc>
      </w:tr>
      <w:tr w:rsidR="006519C0">
        <w:trPr>
          <w:trHeight w:val="3744"/>
          <w:jc w:val="center"/>
        </w:trPr>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Q5. What do we call the first ten amendments to the Constitution?</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the Bill of Rights</w:t>
            </w:r>
          </w:p>
        </w:tc>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Q6. What is one right or freedom from the First Amendment?</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speech; religion; assembly; press; petition the government</w:t>
            </w:r>
          </w:p>
        </w:tc>
      </w:tr>
    </w:tbl>
    <w:p w:rsidR="006519C0" w:rsidRDefault="006519C0">
      <w:pPr>
        <w:rPr>
          <w:i/>
          <w:sz w:val="18"/>
        </w:rPr>
      </w:pPr>
    </w:p>
    <w:p w:rsidR="00113F4E" w:rsidRDefault="00113F4E" w:rsidP="00113F4E">
      <w:pPr>
        <w:jc w:val="center"/>
        <w:rPr>
          <w:i/>
          <w:sz w:val="18"/>
        </w:rPr>
      </w:pPr>
    </w:p>
    <w:p w:rsidR="00113F4E" w:rsidRDefault="00113F4E" w:rsidP="00113F4E">
      <w:pPr>
        <w:jc w:val="center"/>
        <w:rPr>
          <w:i/>
          <w:sz w:val="18"/>
        </w:rPr>
      </w:pPr>
    </w:p>
    <w:p w:rsidR="00113F4E" w:rsidRDefault="00113F4E" w:rsidP="00113F4E">
      <w:pPr>
        <w:jc w:val="center"/>
        <w:rPr>
          <w:i/>
          <w:sz w:val="18"/>
        </w:rPr>
      </w:pPr>
    </w:p>
    <w:p w:rsidR="00113F4E" w:rsidRPr="00113F4E" w:rsidRDefault="00113F4E" w:rsidP="00113F4E">
      <w:pPr>
        <w:tabs>
          <w:tab w:val="center" w:pos="4968"/>
        </w:tabs>
        <w:sectPr w:rsidR="00113F4E" w:rsidRPr="00113F4E">
          <w:type w:val="oddPage"/>
          <w:pgSz w:w="12240" w:h="15840"/>
          <w:pgMar w:top="1080" w:right="1080" w:bottom="1080" w:left="1224" w:header="720" w:footer="720" w:gutter="0"/>
          <w:cols w:space="720"/>
          <w:docGrid w:linePitch="360"/>
        </w:sectPr>
      </w:pPr>
      <w:r>
        <w:lastRenderedPageBreak/>
        <w:tab/>
      </w:r>
    </w:p>
    <w:tbl>
      <w:tblPr>
        <w:tblW w:w="0" w:type="auto"/>
        <w:jc w:val="center"/>
        <w:tblLayout w:type="fixed"/>
        <w:tblLook w:val="04A0" w:firstRow="1" w:lastRow="0" w:firstColumn="1" w:lastColumn="0" w:noHBand="0" w:noVBand="1"/>
      </w:tblPr>
      <w:tblGrid>
        <w:gridCol w:w="4824"/>
        <w:gridCol w:w="4824"/>
      </w:tblGrid>
      <w:tr w:rsidR="006519C0">
        <w:trPr>
          <w:trHeight w:val="3744"/>
          <w:jc w:val="center"/>
        </w:trPr>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lastRenderedPageBreak/>
              <w:t>Q7. How many amendments does the Constitution have?</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twenty-seven (27)</w:t>
            </w:r>
          </w:p>
        </w:tc>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Q8. What did the Declaration of Independence do?</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announced our independence (from Great Britain); declared our independence (from Great Britain); said that the United States is free (from Great Britain)</w:t>
            </w:r>
          </w:p>
        </w:tc>
      </w:tr>
      <w:tr w:rsidR="006519C0">
        <w:trPr>
          <w:trHeight w:val="3744"/>
          <w:jc w:val="center"/>
        </w:trPr>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Q9. What are two rights in the Declaration of Independence?</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life; liberty; pursuit of happiness</w:t>
            </w:r>
          </w:p>
        </w:tc>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Q10. What is freedom of religion?</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You can practice any religion, or not practice a religion.</w:t>
            </w:r>
          </w:p>
        </w:tc>
      </w:tr>
      <w:tr w:rsidR="006519C0">
        <w:trPr>
          <w:trHeight w:val="3744"/>
          <w:jc w:val="center"/>
        </w:trPr>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Q11. What is the economic system in the United States?</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capitalist economy; market economy</w:t>
            </w:r>
          </w:p>
        </w:tc>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Q12. What is the “rule of law”?</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Everyone must follow the law; Leaders must obey the law; Government must obey the law; No one is above the law.</w:t>
            </w:r>
          </w:p>
        </w:tc>
      </w:tr>
    </w:tbl>
    <w:p w:rsidR="006519C0" w:rsidRDefault="006519C0">
      <w:pPr>
        <w:sectPr w:rsidR="006519C0">
          <w:type w:val="oddPage"/>
          <w:pgSz w:w="12240" w:h="15840"/>
          <w:pgMar w:top="1080" w:right="1080" w:bottom="1080" w:left="1224" w:header="720" w:footer="720" w:gutter="0"/>
          <w:cols w:space="720"/>
          <w:docGrid w:linePitch="360"/>
        </w:sectPr>
      </w:pPr>
    </w:p>
    <w:tbl>
      <w:tblPr>
        <w:tblW w:w="0" w:type="auto"/>
        <w:jc w:val="center"/>
        <w:tblLayout w:type="fixed"/>
        <w:tblLook w:val="04A0" w:firstRow="1" w:lastRow="0" w:firstColumn="1" w:lastColumn="0" w:noHBand="0" w:noVBand="1"/>
      </w:tblPr>
      <w:tblGrid>
        <w:gridCol w:w="4824"/>
        <w:gridCol w:w="4824"/>
      </w:tblGrid>
      <w:tr w:rsidR="006519C0">
        <w:trPr>
          <w:trHeight w:val="3744"/>
          <w:jc w:val="center"/>
        </w:trPr>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lastRenderedPageBreak/>
              <w:t>Q13. Name one branch or part of the government.</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Congress; legislative; President; executive; the courts; judicial</w:t>
            </w:r>
          </w:p>
        </w:tc>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Q14. What stops one branch of government from becoming too powerful?</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checks and balances; separation of powers</w:t>
            </w:r>
          </w:p>
        </w:tc>
      </w:tr>
      <w:tr w:rsidR="006519C0">
        <w:trPr>
          <w:trHeight w:val="3744"/>
          <w:jc w:val="center"/>
        </w:trPr>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Q15. Who is in charge of the executive branch?</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the President</w:t>
            </w:r>
          </w:p>
        </w:tc>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Q16. Who makes federal laws?</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Congress; Senate and House (of Representatives); (U.S. or national) legislature</w:t>
            </w:r>
          </w:p>
        </w:tc>
      </w:tr>
      <w:tr w:rsidR="006519C0">
        <w:trPr>
          <w:trHeight w:val="3744"/>
          <w:jc w:val="center"/>
        </w:trPr>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Q17. What are the two parts of the U.S. Congress?</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the Senate and House (of Representatives)</w:t>
            </w:r>
          </w:p>
        </w:tc>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Q18. How many U.S. Senators are there?</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one hundred (100)</w:t>
            </w:r>
          </w:p>
        </w:tc>
      </w:tr>
    </w:tbl>
    <w:p w:rsidR="006519C0" w:rsidRDefault="006519C0">
      <w:pPr>
        <w:sectPr w:rsidR="006519C0">
          <w:type w:val="oddPage"/>
          <w:pgSz w:w="12240" w:h="15840"/>
          <w:pgMar w:top="1080" w:right="1080" w:bottom="1080" w:left="1224" w:header="720" w:footer="720" w:gutter="0"/>
          <w:cols w:space="720"/>
          <w:docGrid w:linePitch="360"/>
        </w:sectPr>
      </w:pPr>
    </w:p>
    <w:tbl>
      <w:tblPr>
        <w:tblW w:w="0" w:type="auto"/>
        <w:jc w:val="center"/>
        <w:tblLayout w:type="fixed"/>
        <w:tblLook w:val="04A0" w:firstRow="1" w:lastRow="0" w:firstColumn="1" w:lastColumn="0" w:noHBand="0" w:noVBand="1"/>
      </w:tblPr>
      <w:tblGrid>
        <w:gridCol w:w="4824"/>
        <w:gridCol w:w="4824"/>
      </w:tblGrid>
      <w:tr w:rsidR="006519C0">
        <w:trPr>
          <w:trHeight w:val="3744"/>
          <w:jc w:val="center"/>
        </w:trPr>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lastRenderedPageBreak/>
              <w:t>Q19. We elect a U.S. Senator for how many years?</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six (6)</w:t>
            </w:r>
          </w:p>
        </w:tc>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Q20. Who is one of your state’s U.S. Senators now?</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Answers will vary. [District of Columbia residents and residents of U.S. territories should answer that D.C. (or the territory where the applicant lives) has no U.S. Senators.]</w:t>
            </w:r>
          </w:p>
        </w:tc>
      </w:tr>
      <w:tr w:rsidR="006519C0">
        <w:trPr>
          <w:trHeight w:val="3744"/>
          <w:jc w:val="center"/>
        </w:trPr>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Q21. The House of Representatives has how many voting members?</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four hundred thirty-five (435)</w:t>
            </w:r>
          </w:p>
        </w:tc>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Q22. We elect a U.S. Representative for how many years?</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two (2)</w:t>
            </w:r>
          </w:p>
        </w:tc>
      </w:tr>
      <w:tr w:rsidR="006519C0">
        <w:trPr>
          <w:trHeight w:val="3744"/>
          <w:jc w:val="center"/>
        </w:trPr>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Q23. Name your U.S. Representative.</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Answers will vary. [Residents of territories with nonvoting Delegates or Resident Commissioners may provide the name of that Delegate or Commissioner. Also acceptable is any statement that the territory has no (voting) Representatives in Congress.]</w:t>
            </w:r>
          </w:p>
        </w:tc>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Q24. Who does a U.S. Senator represent?</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all people of the state</w:t>
            </w:r>
          </w:p>
        </w:tc>
      </w:tr>
    </w:tbl>
    <w:p w:rsidR="006519C0" w:rsidRDefault="006519C0">
      <w:pPr>
        <w:sectPr w:rsidR="006519C0">
          <w:type w:val="oddPage"/>
          <w:pgSz w:w="12240" w:h="15840"/>
          <w:pgMar w:top="1080" w:right="1080" w:bottom="1080" w:left="1224" w:header="720" w:footer="720" w:gutter="0"/>
          <w:cols w:space="720"/>
          <w:docGrid w:linePitch="360"/>
        </w:sectPr>
      </w:pPr>
    </w:p>
    <w:tbl>
      <w:tblPr>
        <w:tblW w:w="0" w:type="auto"/>
        <w:jc w:val="center"/>
        <w:tblLayout w:type="fixed"/>
        <w:tblLook w:val="04A0" w:firstRow="1" w:lastRow="0" w:firstColumn="1" w:lastColumn="0" w:noHBand="0" w:noVBand="1"/>
      </w:tblPr>
      <w:tblGrid>
        <w:gridCol w:w="4824"/>
        <w:gridCol w:w="4824"/>
      </w:tblGrid>
      <w:tr w:rsidR="006519C0">
        <w:trPr>
          <w:trHeight w:val="3744"/>
          <w:jc w:val="center"/>
        </w:trPr>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lastRenderedPageBreak/>
              <w:t>Q25. Why do some states have more Representatives than other states?</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(because of) the state’s population; (because) they have more people; (because) some states have more people</w:t>
            </w:r>
          </w:p>
        </w:tc>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Q26. We elect a President for how many years?</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four (4)</w:t>
            </w:r>
          </w:p>
        </w:tc>
      </w:tr>
      <w:tr w:rsidR="006519C0">
        <w:trPr>
          <w:trHeight w:val="3744"/>
          <w:jc w:val="center"/>
        </w:trPr>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Q27. In what month do we vote for President?</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November</w:t>
            </w:r>
          </w:p>
        </w:tc>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Q28. What is the name of the President of the United States now?</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Donald J. Trump</w:t>
            </w:r>
          </w:p>
        </w:tc>
      </w:tr>
      <w:tr w:rsidR="006519C0">
        <w:trPr>
          <w:trHeight w:val="3744"/>
          <w:jc w:val="center"/>
        </w:trPr>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Q29. What is the name of the Vice President of the United States now?</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JD Vance</w:t>
            </w:r>
          </w:p>
        </w:tc>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Q30. If the President can no longer serve, who becomes President?</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the Vice President</w:t>
            </w:r>
          </w:p>
        </w:tc>
      </w:tr>
    </w:tbl>
    <w:p w:rsidR="006519C0" w:rsidRDefault="006519C0">
      <w:pPr>
        <w:sectPr w:rsidR="006519C0">
          <w:type w:val="oddPage"/>
          <w:pgSz w:w="12240" w:h="15840"/>
          <w:pgMar w:top="1080" w:right="1080" w:bottom="1080" w:left="1224" w:header="720" w:footer="720" w:gutter="0"/>
          <w:cols w:space="720"/>
          <w:docGrid w:linePitch="360"/>
        </w:sectPr>
      </w:pPr>
    </w:p>
    <w:tbl>
      <w:tblPr>
        <w:tblW w:w="0" w:type="auto"/>
        <w:jc w:val="center"/>
        <w:tblLayout w:type="fixed"/>
        <w:tblLook w:val="04A0" w:firstRow="1" w:lastRow="0" w:firstColumn="1" w:lastColumn="0" w:noHBand="0" w:noVBand="1"/>
      </w:tblPr>
      <w:tblGrid>
        <w:gridCol w:w="4824"/>
        <w:gridCol w:w="4824"/>
      </w:tblGrid>
      <w:tr w:rsidR="006519C0">
        <w:trPr>
          <w:trHeight w:val="3744"/>
          <w:jc w:val="center"/>
        </w:trPr>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lastRenderedPageBreak/>
              <w:t>Q31. If both the President and the Vice President can no longer serve, who becomes President?</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the Speaker of the House</w:t>
            </w:r>
          </w:p>
        </w:tc>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Q32. Who is the Commander in Chief of the military?</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the President</w:t>
            </w:r>
          </w:p>
        </w:tc>
      </w:tr>
      <w:tr w:rsidR="006519C0">
        <w:trPr>
          <w:trHeight w:val="3744"/>
          <w:jc w:val="center"/>
        </w:trPr>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Q33. Who signs bills to become laws?</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the President</w:t>
            </w:r>
          </w:p>
        </w:tc>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Q34. Who vetoes bills?</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the President</w:t>
            </w:r>
          </w:p>
        </w:tc>
      </w:tr>
      <w:tr w:rsidR="006519C0">
        <w:trPr>
          <w:trHeight w:val="3744"/>
          <w:jc w:val="center"/>
        </w:trPr>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Q35. What does the President’s Cabinet do?</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advises the President</w:t>
            </w:r>
          </w:p>
        </w:tc>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Q36. What are two Cabinet-level positions?</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Secretary of Agriculture; Secretary of Commerce; Secretary of Defense; Secretary of Education; Secretary of Energy; Secretary of Health and Human Services; Secretary of Homeland Security; Secretary of Housing and Urban Development; Secretary of the Interior; Secretary of Labor; Secretary of State; Secretary of Transportation; Secretary of the Treasury; Attorney General; Vice President</w:t>
            </w:r>
          </w:p>
        </w:tc>
      </w:tr>
    </w:tbl>
    <w:p w:rsidR="006519C0" w:rsidRDefault="006519C0">
      <w:pPr>
        <w:sectPr w:rsidR="006519C0">
          <w:type w:val="oddPage"/>
          <w:pgSz w:w="12240" w:h="15840"/>
          <w:pgMar w:top="1080" w:right="1080" w:bottom="1080" w:left="1224" w:header="720" w:footer="720" w:gutter="0"/>
          <w:cols w:space="720"/>
          <w:docGrid w:linePitch="360"/>
        </w:sectPr>
      </w:pPr>
    </w:p>
    <w:tbl>
      <w:tblPr>
        <w:tblW w:w="0" w:type="auto"/>
        <w:jc w:val="center"/>
        <w:tblLayout w:type="fixed"/>
        <w:tblLook w:val="04A0" w:firstRow="1" w:lastRow="0" w:firstColumn="1" w:lastColumn="0" w:noHBand="0" w:noVBand="1"/>
      </w:tblPr>
      <w:tblGrid>
        <w:gridCol w:w="4824"/>
        <w:gridCol w:w="4824"/>
      </w:tblGrid>
      <w:tr w:rsidR="006519C0">
        <w:trPr>
          <w:trHeight w:val="3744"/>
          <w:jc w:val="center"/>
        </w:trPr>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lastRenderedPageBreak/>
              <w:t>Q37. What does the judicial branch do?</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reviews laws; explains laws; resolves disputes (disagreements); decides if a law goes against the Constitution</w:t>
            </w:r>
          </w:p>
        </w:tc>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Q38. What is the highest court in the United States?</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the Supreme Court</w:t>
            </w:r>
          </w:p>
        </w:tc>
      </w:tr>
      <w:tr w:rsidR="006519C0">
        <w:trPr>
          <w:trHeight w:val="3744"/>
          <w:jc w:val="center"/>
        </w:trPr>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Q39. How many justices are on the Supreme Court?</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nine (9)</w:t>
            </w:r>
          </w:p>
        </w:tc>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Q40. Who is the Chief Justice of the United States now?</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John G. Roberts, Jr.</w:t>
            </w:r>
          </w:p>
        </w:tc>
      </w:tr>
      <w:tr w:rsidR="006519C0">
        <w:trPr>
          <w:trHeight w:val="3744"/>
          <w:jc w:val="center"/>
        </w:trPr>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Q41. Under our Constitution, some powers belong to the federal government. What is one power of the federal government?</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to print money; to declare war; to create an army; to make treaties</w:t>
            </w:r>
          </w:p>
        </w:tc>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Q42. Under our Constitution, some powers belong to the states. What is one power of the states?</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provide schooling and education; provide protection (police); provide safety (fire departments); give a driver’s license; approve zoning and land use</w:t>
            </w:r>
          </w:p>
        </w:tc>
      </w:tr>
    </w:tbl>
    <w:p w:rsidR="006519C0" w:rsidRDefault="006519C0">
      <w:pPr>
        <w:sectPr w:rsidR="006519C0">
          <w:type w:val="oddPage"/>
          <w:pgSz w:w="12240" w:h="15840"/>
          <w:pgMar w:top="1080" w:right="1080" w:bottom="1080" w:left="1224" w:header="720" w:footer="720" w:gutter="0"/>
          <w:cols w:space="720"/>
          <w:docGrid w:linePitch="360"/>
        </w:sectPr>
      </w:pPr>
    </w:p>
    <w:tbl>
      <w:tblPr>
        <w:tblW w:w="0" w:type="auto"/>
        <w:jc w:val="center"/>
        <w:tblLayout w:type="fixed"/>
        <w:tblLook w:val="04A0" w:firstRow="1" w:lastRow="0" w:firstColumn="1" w:lastColumn="0" w:noHBand="0" w:noVBand="1"/>
      </w:tblPr>
      <w:tblGrid>
        <w:gridCol w:w="4824"/>
        <w:gridCol w:w="4824"/>
      </w:tblGrid>
      <w:tr w:rsidR="006519C0">
        <w:trPr>
          <w:trHeight w:val="3744"/>
          <w:jc w:val="center"/>
        </w:trPr>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lastRenderedPageBreak/>
              <w:t>Q43. Who is the Governor of your state now?</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Answers will vary. [District of Columbia residents should answer that D.C. does not have a Governor.]</w:t>
            </w:r>
          </w:p>
        </w:tc>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Q44. What is the capital of your state?</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Answers will vary. [District of Columbia residents should answer that D.C. is not a state and does not have a capital. Residents of U.S. territories should name the capital of the territory.]</w:t>
            </w:r>
          </w:p>
        </w:tc>
      </w:tr>
      <w:tr w:rsidR="006519C0">
        <w:trPr>
          <w:trHeight w:val="3744"/>
          <w:jc w:val="center"/>
        </w:trPr>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Q45. What are the two major political parties in the United States?</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Democratic and Republican</w:t>
            </w:r>
          </w:p>
        </w:tc>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Q46. What is the political party of the President now?</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Republican (Party)</w:t>
            </w:r>
          </w:p>
        </w:tc>
      </w:tr>
      <w:tr w:rsidR="006519C0">
        <w:trPr>
          <w:trHeight w:val="3744"/>
          <w:jc w:val="center"/>
        </w:trPr>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Q47. What is the name of the Speaker of the House of Representatives now?</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Mike Johnson</w:t>
            </w:r>
          </w:p>
        </w:tc>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Q48. There are four amendments to the Constitution about who can vote. Describe one of them.</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Citizens eighteen (18) and older (can vote); You don’t have to pay (a poll tax) to vote; Any citizen can vote. (Women and men can vote); A male citizen of any race (can vote).</w:t>
            </w:r>
          </w:p>
        </w:tc>
      </w:tr>
    </w:tbl>
    <w:p w:rsidR="006519C0" w:rsidRDefault="006519C0">
      <w:pPr>
        <w:sectPr w:rsidR="006519C0">
          <w:type w:val="oddPage"/>
          <w:pgSz w:w="12240" w:h="15840"/>
          <w:pgMar w:top="1080" w:right="1080" w:bottom="1080" w:left="1224" w:header="720" w:footer="720" w:gutter="0"/>
          <w:cols w:space="720"/>
          <w:docGrid w:linePitch="360"/>
        </w:sectPr>
      </w:pPr>
    </w:p>
    <w:tbl>
      <w:tblPr>
        <w:tblW w:w="0" w:type="auto"/>
        <w:jc w:val="center"/>
        <w:tblLayout w:type="fixed"/>
        <w:tblLook w:val="04A0" w:firstRow="1" w:lastRow="0" w:firstColumn="1" w:lastColumn="0" w:noHBand="0" w:noVBand="1"/>
      </w:tblPr>
      <w:tblGrid>
        <w:gridCol w:w="4824"/>
        <w:gridCol w:w="4824"/>
      </w:tblGrid>
      <w:tr w:rsidR="006519C0">
        <w:trPr>
          <w:trHeight w:val="3744"/>
          <w:jc w:val="center"/>
        </w:trPr>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lastRenderedPageBreak/>
              <w:t>Q49. What is one responsibility that is only for United States citizens?</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serve on a jury; vote in a federal election</w:t>
            </w:r>
          </w:p>
        </w:tc>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Q50. Name one right only for United States citizens.</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vote in a federal election; run for federal office</w:t>
            </w:r>
          </w:p>
        </w:tc>
      </w:tr>
      <w:tr w:rsidR="006519C0">
        <w:trPr>
          <w:trHeight w:val="3744"/>
          <w:jc w:val="center"/>
        </w:trPr>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Q51. What are two rights of everyone living in the United States?</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freedom of expression; freedom of speech; freedom of assembly; freedom to petition the government; freedom of religion; the right to bear arms</w:t>
            </w:r>
          </w:p>
        </w:tc>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Q52. What do we show loyalty to when we say the Pledge of Allegiance?</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the United States; the flag</w:t>
            </w:r>
          </w:p>
        </w:tc>
      </w:tr>
      <w:tr w:rsidR="006519C0">
        <w:trPr>
          <w:trHeight w:val="3744"/>
          <w:jc w:val="center"/>
        </w:trPr>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Q53. What is one promise you make when you become a United States citizen?</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give up loyalty to other countries; defend the Constitution and laws of the United States; obey the laws of the United States; serve in the U.S. military (if needed); serve (do important work for) the nation (if needed); be loyal to the United States</w:t>
            </w:r>
          </w:p>
        </w:tc>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Q54. How old do citizens have to be to vote for President?</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eighteen (18) and older</w:t>
            </w:r>
          </w:p>
        </w:tc>
      </w:tr>
    </w:tbl>
    <w:p w:rsidR="006519C0" w:rsidRDefault="006519C0">
      <w:pPr>
        <w:sectPr w:rsidR="006519C0">
          <w:type w:val="oddPage"/>
          <w:pgSz w:w="12240" w:h="15840"/>
          <w:pgMar w:top="1080" w:right="1080" w:bottom="1080" w:left="1224" w:header="720" w:footer="720" w:gutter="0"/>
          <w:cols w:space="720"/>
          <w:docGrid w:linePitch="360"/>
        </w:sectPr>
      </w:pPr>
    </w:p>
    <w:tbl>
      <w:tblPr>
        <w:tblW w:w="0" w:type="auto"/>
        <w:jc w:val="center"/>
        <w:tblLayout w:type="fixed"/>
        <w:tblLook w:val="04A0" w:firstRow="1" w:lastRow="0" w:firstColumn="1" w:lastColumn="0" w:noHBand="0" w:noVBand="1"/>
      </w:tblPr>
      <w:tblGrid>
        <w:gridCol w:w="4824"/>
        <w:gridCol w:w="4824"/>
      </w:tblGrid>
      <w:tr w:rsidR="006519C0">
        <w:trPr>
          <w:trHeight w:val="3744"/>
          <w:jc w:val="center"/>
        </w:trPr>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lastRenderedPageBreak/>
              <w:t>Q55. What are two ways that Americans can participate in their democracy?</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vote; join a political party; help with a campaign; join a civic group; join a community group; give an elected official your opinion on an issue; call Senators and Representatives; publicly support or oppose an issue or policy; run for office; write to a newspaper</w:t>
            </w:r>
          </w:p>
        </w:tc>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Q56. When is the last day you can send in federal income tax forms?</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April 15</w:t>
            </w:r>
          </w:p>
        </w:tc>
      </w:tr>
      <w:tr w:rsidR="006519C0">
        <w:trPr>
          <w:trHeight w:val="3744"/>
          <w:jc w:val="center"/>
        </w:trPr>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Q57. When must all men register for the Selective Service?</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at age eighteen (18); between eighteen (18) and twenty-six (26)</w:t>
            </w:r>
          </w:p>
        </w:tc>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Q58. What is one reason colonists came to America?</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freedom; political liberty; religious freedom; economic opportunity; practice their religion; escape persecution</w:t>
            </w:r>
          </w:p>
        </w:tc>
      </w:tr>
      <w:tr w:rsidR="006519C0">
        <w:trPr>
          <w:trHeight w:val="3744"/>
          <w:jc w:val="center"/>
        </w:trPr>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Q59. Who lived in America before the Europeans arrived?</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American Indians; Native Americans</w:t>
            </w:r>
          </w:p>
        </w:tc>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Q60. What group of people was taken to America and sold as slaves?</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Africans; people from Africa</w:t>
            </w:r>
          </w:p>
        </w:tc>
      </w:tr>
    </w:tbl>
    <w:p w:rsidR="006519C0" w:rsidRDefault="006519C0">
      <w:pPr>
        <w:sectPr w:rsidR="006519C0">
          <w:type w:val="oddPage"/>
          <w:pgSz w:w="12240" w:h="15840"/>
          <w:pgMar w:top="1080" w:right="1080" w:bottom="1080" w:left="1224" w:header="720" w:footer="720" w:gutter="0"/>
          <w:cols w:space="720"/>
          <w:docGrid w:linePitch="360"/>
        </w:sectPr>
      </w:pPr>
    </w:p>
    <w:tbl>
      <w:tblPr>
        <w:tblW w:w="0" w:type="auto"/>
        <w:jc w:val="center"/>
        <w:tblLayout w:type="fixed"/>
        <w:tblLook w:val="04A0" w:firstRow="1" w:lastRow="0" w:firstColumn="1" w:lastColumn="0" w:noHBand="0" w:noVBand="1"/>
      </w:tblPr>
      <w:tblGrid>
        <w:gridCol w:w="4824"/>
        <w:gridCol w:w="4824"/>
      </w:tblGrid>
      <w:tr w:rsidR="006519C0">
        <w:trPr>
          <w:trHeight w:val="3744"/>
          <w:jc w:val="center"/>
        </w:trPr>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lastRenderedPageBreak/>
              <w:t>Q61. Why did the colonists fight the British?</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because of high taxes (taxation without representation); because the British army stayed in their houses (boarding, quartering); because they didn’t have self-government</w:t>
            </w:r>
          </w:p>
        </w:tc>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Q62. Who wrote the Declaration of Independence?</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(Thomas) Jefferson</w:t>
            </w:r>
          </w:p>
        </w:tc>
      </w:tr>
      <w:tr w:rsidR="006519C0">
        <w:trPr>
          <w:trHeight w:val="3744"/>
          <w:jc w:val="center"/>
        </w:trPr>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Q63. When was the Declaration of Independence adopted?</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July 4, 1776</w:t>
            </w:r>
          </w:p>
        </w:tc>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Q64. There were 13 original states. Name three.</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New Hampshire; Massachusetts; Rhode Island; Connecticut; New York; New Jersey; Pennsylvania; Delaware; Maryland; Virginia; North Carolina; South Carolina; Georgia</w:t>
            </w:r>
          </w:p>
        </w:tc>
      </w:tr>
      <w:tr w:rsidR="006519C0">
        <w:trPr>
          <w:trHeight w:val="3744"/>
          <w:jc w:val="center"/>
        </w:trPr>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Q65. What happened at the Constitutional Convention?</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The Constitution was written; The Founding Fathers wrote the Constitution.</w:t>
            </w:r>
          </w:p>
        </w:tc>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Q66. When was the Constitution written?</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1787</w:t>
            </w:r>
          </w:p>
        </w:tc>
      </w:tr>
    </w:tbl>
    <w:p w:rsidR="006519C0" w:rsidRDefault="006519C0">
      <w:pPr>
        <w:sectPr w:rsidR="006519C0">
          <w:type w:val="oddPage"/>
          <w:pgSz w:w="12240" w:h="15840"/>
          <w:pgMar w:top="1080" w:right="1080" w:bottom="1080" w:left="1224" w:header="720" w:footer="720" w:gutter="0"/>
          <w:cols w:space="720"/>
          <w:docGrid w:linePitch="360"/>
        </w:sectPr>
      </w:pPr>
    </w:p>
    <w:tbl>
      <w:tblPr>
        <w:tblW w:w="0" w:type="auto"/>
        <w:jc w:val="center"/>
        <w:tblLayout w:type="fixed"/>
        <w:tblLook w:val="04A0" w:firstRow="1" w:lastRow="0" w:firstColumn="1" w:lastColumn="0" w:noHBand="0" w:noVBand="1"/>
      </w:tblPr>
      <w:tblGrid>
        <w:gridCol w:w="4824"/>
        <w:gridCol w:w="4824"/>
      </w:tblGrid>
      <w:tr w:rsidR="006519C0">
        <w:trPr>
          <w:trHeight w:val="3744"/>
          <w:jc w:val="center"/>
        </w:trPr>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lastRenderedPageBreak/>
              <w:t>Q67. The Federalist Papers supported the passage of the U.S. Constitution. Name one of the writers.</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(James) Madison; (Alexander) Hamilton; (John) Jay; Publius</w:t>
            </w:r>
          </w:p>
        </w:tc>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Q68. What is one thing Benjamin Franklin is famous for?</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U.S. diplomat; oldest member of the Constitutional Convention; first Postmaster General of the United States; writer of “Poor Richard’s Almanac”; started the first free libraries</w:t>
            </w:r>
          </w:p>
        </w:tc>
      </w:tr>
      <w:tr w:rsidR="006519C0">
        <w:trPr>
          <w:trHeight w:val="3744"/>
          <w:jc w:val="center"/>
        </w:trPr>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Q69. Who is the “Father of Our Country”?</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(George) Washington</w:t>
            </w:r>
          </w:p>
        </w:tc>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Q70. Who was the first President?</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(George) Washington</w:t>
            </w:r>
          </w:p>
        </w:tc>
      </w:tr>
      <w:tr w:rsidR="006519C0">
        <w:trPr>
          <w:trHeight w:val="3744"/>
          <w:jc w:val="center"/>
        </w:trPr>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Q71. What territory did the United States buy from France in 1803?</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the Louisiana Territory; Louisiana</w:t>
            </w:r>
          </w:p>
        </w:tc>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Q72. Name one war fought by the United States in the 1800s.</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War of 1812; Mexican-American War; Civil War; Spanish-American War</w:t>
            </w:r>
          </w:p>
        </w:tc>
      </w:tr>
    </w:tbl>
    <w:p w:rsidR="006519C0" w:rsidRDefault="006519C0">
      <w:pPr>
        <w:sectPr w:rsidR="006519C0">
          <w:type w:val="oddPage"/>
          <w:pgSz w:w="12240" w:h="15840"/>
          <w:pgMar w:top="1080" w:right="1080" w:bottom="1080" w:left="1224" w:header="720" w:footer="720" w:gutter="0"/>
          <w:cols w:space="720"/>
          <w:docGrid w:linePitch="360"/>
        </w:sectPr>
      </w:pPr>
    </w:p>
    <w:tbl>
      <w:tblPr>
        <w:tblW w:w="0" w:type="auto"/>
        <w:jc w:val="center"/>
        <w:tblLayout w:type="fixed"/>
        <w:tblLook w:val="04A0" w:firstRow="1" w:lastRow="0" w:firstColumn="1" w:lastColumn="0" w:noHBand="0" w:noVBand="1"/>
      </w:tblPr>
      <w:tblGrid>
        <w:gridCol w:w="4824"/>
        <w:gridCol w:w="4824"/>
      </w:tblGrid>
      <w:tr w:rsidR="006519C0">
        <w:trPr>
          <w:trHeight w:val="3744"/>
          <w:jc w:val="center"/>
        </w:trPr>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lastRenderedPageBreak/>
              <w:t>Q73. Name the U.S. war between the North and the South.</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the Civil War; the War between the States</w:t>
            </w:r>
          </w:p>
        </w:tc>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Q74. Name one problem that led to the Civil War.</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slavery; economic reasons; states’ rights</w:t>
            </w:r>
          </w:p>
        </w:tc>
      </w:tr>
      <w:tr w:rsidR="006519C0">
        <w:trPr>
          <w:trHeight w:val="3744"/>
          <w:jc w:val="center"/>
        </w:trPr>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Q75. What was one important thing that Abraham Lincoln did?</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freed the slaves (Emancipation Proclamation); saved (or preserved) the Union; led the United States during the Civil War</w:t>
            </w:r>
          </w:p>
        </w:tc>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Q76. What did the Emancipation Proclamation do?</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freed the slaves; freed slaves in the Confederacy; freed slaves in the Confederate states; freed slaves in most Southern states</w:t>
            </w:r>
          </w:p>
        </w:tc>
      </w:tr>
      <w:tr w:rsidR="006519C0">
        <w:trPr>
          <w:trHeight w:val="3744"/>
          <w:jc w:val="center"/>
        </w:trPr>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Q77. What did Susan B. Anthony do?</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fought for women’s rights; fought for civil rights</w:t>
            </w:r>
          </w:p>
        </w:tc>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Q78. Name one war fought by the United States in the 1900s.</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World War 1; World War 2; Korean War; Vietnam War; (Persian) Gulf War</w:t>
            </w:r>
          </w:p>
        </w:tc>
      </w:tr>
    </w:tbl>
    <w:p w:rsidR="006519C0" w:rsidRDefault="006519C0">
      <w:pPr>
        <w:sectPr w:rsidR="006519C0">
          <w:type w:val="oddPage"/>
          <w:pgSz w:w="12240" w:h="15840"/>
          <w:pgMar w:top="1080" w:right="1080" w:bottom="1080" w:left="1224" w:header="720" w:footer="720" w:gutter="0"/>
          <w:cols w:space="720"/>
          <w:docGrid w:linePitch="360"/>
        </w:sectPr>
      </w:pPr>
    </w:p>
    <w:tbl>
      <w:tblPr>
        <w:tblW w:w="0" w:type="auto"/>
        <w:jc w:val="center"/>
        <w:tblLayout w:type="fixed"/>
        <w:tblLook w:val="04A0" w:firstRow="1" w:lastRow="0" w:firstColumn="1" w:lastColumn="0" w:noHBand="0" w:noVBand="1"/>
      </w:tblPr>
      <w:tblGrid>
        <w:gridCol w:w="4824"/>
        <w:gridCol w:w="4824"/>
      </w:tblGrid>
      <w:tr w:rsidR="006519C0">
        <w:trPr>
          <w:trHeight w:val="3744"/>
          <w:jc w:val="center"/>
        </w:trPr>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lastRenderedPageBreak/>
              <w:t>Q79. Who was President during World War 1?</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(Woodrow) Wilson</w:t>
            </w:r>
          </w:p>
        </w:tc>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Q80. Who was President during the Great Depression and World War 2?</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(Franklin) Roosevelt</w:t>
            </w:r>
          </w:p>
        </w:tc>
      </w:tr>
      <w:tr w:rsidR="006519C0">
        <w:trPr>
          <w:trHeight w:val="3744"/>
          <w:jc w:val="center"/>
        </w:trPr>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Q81. Who did the United States fight in World War 2?</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Japan, Germany, and Italy</w:t>
            </w:r>
          </w:p>
        </w:tc>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Q82. Before he was President, Eisenhower was a general. What war was he in?</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World War 2</w:t>
            </w:r>
          </w:p>
        </w:tc>
      </w:tr>
      <w:tr w:rsidR="006519C0">
        <w:trPr>
          <w:trHeight w:val="3744"/>
          <w:jc w:val="center"/>
        </w:trPr>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Q83. During the Cold War, what was the main concern of the United States?</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Communism</w:t>
            </w:r>
          </w:p>
        </w:tc>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Q84. What movement tried to end racial discrimination?</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civil rights (movement)</w:t>
            </w:r>
          </w:p>
        </w:tc>
      </w:tr>
    </w:tbl>
    <w:p w:rsidR="006519C0" w:rsidRDefault="006519C0">
      <w:pPr>
        <w:sectPr w:rsidR="006519C0">
          <w:type w:val="oddPage"/>
          <w:pgSz w:w="12240" w:h="15840"/>
          <w:pgMar w:top="1080" w:right="1080" w:bottom="1080" w:left="1224" w:header="720" w:footer="720" w:gutter="0"/>
          <w:cols w:space="720"/>
          <w:docGrid w:linePitch="360"/>
        </w:sectPr>
      </w:pPr>
    </w:p>
    <w:tbl>
      <w:tblPr>
        <w:tblW w:w="0" w:type="auto"/>
        <w:jc w:val="center"/>
        <w:tblLayout w:type="fixed"/>
        <w:tblLook w:val="04A0" w:firstRow="1" w:lastRow="0" w:firstColumn="1" w:lastColumn="0" w:noHBand="0" w:noVBand="1"/>
      </w:tblPr>
      <w:tblGrid>
        <w:gridCol w:w="4824"/>
        <w:gridCol w:w="4824"/>
      </w:tblGrid>
      <w:tr w:rsidR="006519C0">
        <w:trPr>
          <w:trHeight w:val="3744"/>
          <w:jc w:val="center"/>
        </w:trPr>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lastRenderedPageBreak/>
              <w:t>Q85. What did Martin Luther King, Jr. do?</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fought for civil rights; worked for equality for all Americans</w:t>
            </w:r>
          </w:p>
        </w:tc>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Q86. What major event happened on September 11, 2001, in the United States?</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Terrorists attacked the United States.</w:t>
            </w:r>
          </w:p>
        </w:tc>
      </w:tr>
      <w:tr w:rsidR="006519C0">
        <w:trPr>
          <w:trHeight w:val="3744"/>
          <w:jc w:val="center"/>
        </w:trPr>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Q87. Name one American Indian tribe in the United States.</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[USCIS Officers will be supplied with a list of federally recognized American Indian tribes.] Cherokee; Navajo; Sioux; Chippewa; Choctaw; Pueblo; Apache; Iroquois; Creek; Blackfeet; Seminole; Cheyenne; Arawak; Shawnee; Mohegan; Huron; Oneida; Lakota; Crow; Teton; Hopi; Inuit</w:t>
            </w:r>
          </w:p>
        </w:tc>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Q88. Name one of the two longest rivers in the United States.</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Missouri (River); Mississippi (River)</w:t>
            </w:r>
          </w:p>
        </w:tc>
      </w:tr>
      <w:tr w:rsidR="006519C0">
        <w:trPr>
          <w:trHeight w:val="3744"/>
          <w:jc w:val="center"/>
        </w:trPr>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Q89. What ocean is on the West Coast of the United States?</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Pacific (Ocean)</w:t>
            </w:r>
          </w:p>
        </w:tc>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Q90. What ocean is on the East Coast of the United States?</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Atlantic (Ocean)</w:t>
            </w:r>
          </w:p>
        </w:tc>
      </w:tr>
    </w:tbl>
    <w:p w:rsidR="006519C0" w:rsidRDefault="006519C0">
      <w:pPr>
        <w:sectPr w:rsidR="006519C0">
          <w:type w:val="oddPage"/>
          <w:pgSz w:w="12240" w:h="15840"/>
          <w:pgMar w:top="1080" w:right="1080" w:bottom="1080" w:left="1224" w:header="720" w:footer="720" w:gutter="0"/>
          <w:cols w:space="720"/>
          <w:docGrid w:linePitch="360"/>
        </w:sectPr>
      </w:pPr>
    </w:p>
    <w:tbl>
      <w:tblPr>
        <w:tblW w:w="0" w:type="auto"/>
        <w:jc w:val="center"/>
        <w:tblLayout w:type="fixed"/>
        <w:tblLook w:val="04A0" w:firstRow="1" w:lastRow="0" w:firstColumn="1" w:lastColumn="0" w:noHBand="0" w:noVBand="1"/>
      </w:tblPr>
      <w:tblGrid>
        <w:gridCol w:w="4824"/>
        <w:gridCol w:w="4824"/>
      </w:tblGrid>
      <w:tr w:rsidR="006519C0">
        <w:trPr>
          <w:trHeight w:val="3744"/>
          <w:jc w:val="center"/>
        </w:trPr>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lastRenderedPageBreak/>
              <w:t>Q91. Name one U.S. territory.</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Puerto Rico; U.S. Virgin Islands; American Samoa; Northern Mariana Islands; Guam</w:t>
            </w:r>
          </w:p>
        </w:tc>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Q92. Name one state that borders Canada.</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Maine; New Hampshire; Vermont; New York; Pennsylvania; Ohio; Michigan; Minnesota; North Dakota; Montana; Idaho; Washington; Alaska</w:t>
            </w:r>
          </w:p>
        </w:tc>
      </w:tr>
      <w:tr w:rsidR="006519C0">
        <w:trPr>
          <w:trHeight w:val="3744"/>
          <w:jc w:val="center"/>
        </w:trPr>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Q93. Name one state that borders Mexico.</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California; Arizona; New Mexico; Texas</w:t>
            </w:r>
          </w:p>
        </w:tc>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Q94. What is the capital of the United States?</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Washington, D.C.</w:t>
            </w:r>
          </w:p>
        </w:tc>
      </w:tr>
      <w:tr w:rsidR="006519C0">
        <w:trPr>
          <w:trHeight w:val="3744"/>
          <w:jc w:val="center"/>
        </w:trPr>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Q95. Where is the Statue of Liberty?</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New York (Harbor); Liberty Island [Also acceptable are New Jersey, near New York City, and on the Hudson (River).]</w:t>
            </w:r>
          </w:p>
        </w:tc>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Q96. Why does the flag have 13 stripes?</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because there were 13 original colonies; because the stripes represent the original colonies</w:t>
            </w:r>
          </w:p>
        </w:tc>
      </w:tr>
    </w:tbl>
    <w:p w:rsidR="006519C0" w:rsidRDefault="006519C0">
      <w:pPr>
        <w:sectPr w:rsidR="006519C0">
          <w:type w:val="oddPage"/>
          <w:pgSz w:w="12240" w:h="15840"/>
          <w:pgMar w:top="1080" w:right="1080" w:bottom="1080" w:left="1224" w:header="720" w:footer="720" w:gutter="0"/>
          <w:cols w:space="720"/>
          <w:docGrid w:linePitch="360"/>
        </w:sectPr>
      </w:pPr>
    </w:p>
    <w:tbl>
      <w:tblPr>
        <w:tblW w:w="0" w:type="auto"/>
        <w:jc w:val="center"/>
        <w:tblLayout w:type="fixed"/>
        <w:tblLook w:val="04A0" w:firstRow="1" w:lastRow="0" w:firstColumn="1" w:lastColumn="0" w:noHBand="0" w:noVBand="1"/>
      </w:tblPr>
      <w:tblGrid>
        <w:gridCol w:w="4824"/>
        <w:gridCol w:w="4824"/>
      </w:tblGrid>
      <w:tr w:rsidR="006519C0">
        <w:trPr>
          <w:trHeight w:val="3744"/>
          <w:jc w:val="center"/>
        </w:trPr>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lastRenderedPageBreak/>
              <w:t>Q97. Why does the flag have 50 stars?</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because there is one star for each state; because each star represents a state; because there are 50 states</w:t>
            </w:r>
          </w:p>
        </w:tc>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Q98. What is the name of the national anthem?</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The Star-Spangled Banner</w:t>
            </w:r>
          </w:p>
        </w:tc>
      </w:tr>
      <w:tr w:rsidR="006519C0">
        <w:trPr>
          <w:trHeight w:val="3744"/>
          <w:jc w:val="center"/>
        </w:trPr>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Q99. When do we celebrate Independence Day?</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July 4</w:t>
            </w:r>
          </w:p>
        </w:tc>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Q100. Name two national U.S. holidays.</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New Year’s Day; Martin Luther King, Jr. Day; Presidents’ Day; Memorial Day; Juneteenth; Independence Day; Labor Day; Columbus Day; Veterans Day; Thanksgiving; Christmas</w:t>
            </w:r>
          </w:p>
        </w:tc>
      </w:tr>
    </w:tbl>
    <w:p w:rsidR="006519C0" w:rsidRDefault="006519C0">
      <w:pPr>
        <w:sectPr w:rsidR="006519C0">
          <w:type w:val="oddPage"/>
          <w:pgSz w:w="12240" w:h="15840"/>
          <w:pgMar w:top="1080" w:right="1080" w:bottom="1080" w:left="1224" w:header="720" w:footer="720" w:gutter="0"/>
          <w:cols w:space="720"/>
          <w:docGrid w:linePitch="360"/>
        </w:sectPr>
      </w:pPr>
    </w:p>
    <w:p w:rsidR="006519C0" w:rsidRDefault="00000000">
      <w:pPr>
        <w:pStyle w:val="Heading2"/>
      </w:pPr>
      <w:r>
        <w:lastRenderedPageBreak/>
        <w:t>128-Question Flashcards</w:t>
      </w:r>
    </w:p>
    <w:p w:rsidR="006519C0" w:rsidRDefault="00000000">
      <w:r>
        <w:rPr>
          <w:i/>
        </w:rPr>
        <w:t>Cut out each card along the dashed border. Fold along the dashed line in the middle so the question is on the front and the answer is tucked underneath — flip it up to check yourself. Each flashcard page is followed by a blank page, so the back of every printed sheet stays empty once you cut the cards apart.</w:t>
      </w:r>
    </w:p>
    <w:p w:rsidR="006519C0" w:rsidRDefault="006519C0"/>
    <w:p w:rsidR="006519C0" w:rsidRDefault="006519C0">
      <w:pPr>
        <w:sectPr w:rsidR="006519C0">
          <w:type w:val="oddPage"/>
          <w:pgSz w:w="12240" w:h="15840"/>
          <w:pgMar w:top="1080" w:right="1080" w:bottom="1080" w:left="1224" w:header="720" w:footer="720" w:gutter="0"/>
          <w:cols w:space="720"/>
          <w:docGrid w:linePitch="360"/>
        </w:sectPr>
      </w:pPr>
    </w:p>
    <w:tbl>
      <w:tblPr>
        <w:tblW w:w="0" w:type="auto"/>
        <w:jc w:val="center"/>
        <w:tblLayout w:type="fixed"/>
        <w:tblLook w:val="04A0" w:firstRow="1" w:lastRow="0" w:firstColumn="1" w:lastColumn="0" w:noHBand="0" w:noVBand="1"/>
      </w:tblPr>
      <w:tblGrid>
        <w:gridCol w:w="4824"/>
        <w:gridCol w:w="4824"/>
      </w:tblGrid>
      <w:tr w:rsidR="006519C0">
        <w:trPr>
          <w:trHeight w:val="3744"/>
          <w:jc w:val="center"/>
        </w:trPr>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lastRenderedPageBreak/>
              <w:t>Q1. What is the form of government of the United States?</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Republic ; Constitution-based federal republic ; Representative democracy</w:t>
            </w:r>
          </w:p>
        </w:tc>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Q2. What is the supreme law of the land?</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(U.S.) Constitution</w:t>
            </w:r>
          </w:p>
        </w:tc>
      </w:tr>
      <w:tr w:rsidR="006519C0">
        <w:trPr>
          <w:trHeight w:val="3744"/>
          <w:jc w:val="center"/>
        </w:trPr>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Q3. Name one thing the U.S. Constitution does.</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Forms the government ; Defines powers of government ; Defines the parts of government ; Protects the rights of the people</w:t>
            </w:r>
          </w:p>
        </w:tc>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Q4. The U.S. Constitution starts with the words "We the People." What does "We the People" mean?</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Self-government ; Popular sovereignty ; Consent of the governed ; People should govern themselves ; Social contract</w:t>
            </w:r>
          </w:p>
        </w:tc>
      </w:tr>
      <w:tr w:rsidR="006519C0">
        <w:trPr>
          <w:trHeight w:val="3744"/>
          <w:jc w:val="center"/>
        </w:trPr>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Q5. How are changes made to the U.S. Constitution?</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Amendments ; The amendment process</w:t>
            </w:r>
          </w:p>
        </w:tc>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Q6. What does the Bill of Rights protect?</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The basic rights of Americans ; The basic rights of people living in the United States</w:t>
            </w:r>
          </w:p>
        </w:tc>
      </w:tr>
    </w:tbl>
    <w:p w:rsidR="006519C0" w:rsidRDefault="006519C0">
      <w:pPr>
        <w:sectPr w:rsidR="006519C0">
          <w:type w:val="oddPage"/>
          <w:pgSz w:w="12240" w:h="15840"/>
          <w:pgMar w:top="1080" w:right="1080" w:bottom="1080" w:left="1224" w:header="720" w:footer="720" w:gutter="0"/>
          <w:cols w:space="720"/>
          <w:docGrid w:linePitch="360"/>
        </w:sectPr>
      </w:pPr>
    </w:p>
    <w:tbl>
      <w:tblPr>
        <w:tblW w:w="0" w:type="auto"/>
        <w:jc w:val="center"/>
        <w:tblLayout w:type="fixed"/>
        <w:tblLook w:val="04A0" w:firstRow="1" w:lastRow="0" w:firstColumn="1" w:lastColumn="0" w:noHBand="0" w:noVBand="1"/>
      </w:tblPr>
      <w:tblGrid>
        <w:gridCol w:w="4824"/>
        <w:gridCol w:w="4824"/>
      </w:tblGrid>
      <w:tr w:rsidR="006519C0">
        <w:trPr>
          <w:trHeight w:val="3744"/>
          <w:jc w:val="center"/>
        </w:trPr>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lastRenderedPageBreak/>
              <w:t>Q7. How many amendments does the U.S. Constitution have?</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Twenty-seven (27)</w:t>
            </w:r>
          </w:p>
        </w:tc>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Q8. Why is the Declaration of Independence important?</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It says America is free from British control. ; It says all people are created equal. ; It identifies inherent rights. ; It identifies individual freedoms.</w:t>
            </w:r>
          </w:p>
        </w:tc>
      </w:tr>
      <w:tr w:rsidR="006519C0">
        <w:trPr>
          <w:trHeight w:val="3744"/>
          <w:jc w:val="center"/>
        </w:trPr>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Q9. What founding document said the American colonies were free from Britain?</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Declaration of Independence</w:t>
            </w:r>
          </w:p>
        </w:tc>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Q10. Name two important ideas from the Declaration of Independence and the U.S. Constitution.</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Equality ; Liberty ; Social contract ; Natural rights ; Limited government ; Self-government</w:t>
            </w:r>
          </w:p>
        </w:tc>
      </w:tr>
      <w:tr w:rsidR="006519C0">
        <w:trPr>
          <w:trHeight w:val="3744"/>
          <w:jc w:val="center"/>
        </w:trPr>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Q11. The words "Life, Liberty, and the pursuit of Happiness" are in what founding document?</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Declaration of Independence</w:t>
            </w:r>
          </w:p>
        </w:tc>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Q12. What is the economic system of the United States?</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Capitalism ; Free market economy</w:t>
            </w:r>
          </w:p>
        </w:tc>
      </w:tr>
    </w:tbl>
    <w:p w:rsidR="006519C0" w:rsidRDefault="006519C0">
      <w:pPr>
        <w:sectPr w:rsidR="006519C0">
          <w:type w:val="oddPage"/>
          <w:pgSz w:w="12240" w:h="15840"/>
          <w:pgMar w:top="1080" w:right="1080" w:bottom="1080" w:left="1224" w:header="720" w:footer="720" w:gutter="0"/>
          <w:cols w:space="720"/>
          <w:docGrid w:linePitch="360"/>
        </w:sectPr>
      </w:pPr>
    </w:p>
    <w:tbl>
      <w:tblPr>
        <w:tblW w:w="0" w:type="auto"/>
        <w:jc w:val="center"/>
        <w:tblLayout w:type="fixed"/>
        <w:tblLook w:val="04A0" w:firstRow="1" w:lastRow="0" w:firstColumn="1" w:lastColumn="0" w:noHBand="0" w:noVBand="1"/>
      </w:tblPr>
      <w:tblGrid>
        <w:gridCol w:w="4824"/>
        <w:gridCol w:w="4824"/>
      </w:tblGrid>
      <w:tr w:rsidR="006519C0">
        <w:trPr>
          <w:trHeight w:val="3744"/>
          <w:jc w:val="center"/>
        </w:trPr>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lastRenderedPageBreak/>
              <w:t>Q13. What is the rule of law?</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Everyone must follow the law. ; Leaders must obey the law. ; Government must obey the law. ; No one is above the law.</w:t>
            </w:r>
          </w:p>
        </w:tc>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Q14. Many documents influenced the U.S. Constitution. Name one.</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Declaration of Independence ; Articles of Confederation ; Federalist Papers ; Anti-Federalist Papers ; Virginia Declaration of Rights ; Fundamental Orders of Connecticut ; Mayflower Compact ; Iroquois Great Law of Peace</w:t>
            </w:r>
          </w:p>
        </w:tc>
      </w:tr>
      <w:tr w:rsidR="006519C0">
        <w:trPr>
          <w:trHeight w:val="3744"/>
          <w:jc w:val="center"/>
        </w:trPr>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Q15. There are three branches of government. Why?</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So one part does not become too powerful ; Checks and balances ; Separation of powers</w:t>
            </w:r>
          </w:p>
        </w:tc>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Q16. Name the three branches of government.</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Legislative, executive, and judicial ; Congress, president, and the courts</w:t>
            </w:r>
          </w:p>
        </w:tc>
      </w:tr>
      <w:tr w:rsidR="006519C0">
        <w:trPr>
          <w:trHeight w:val="3744"/>
          <w:jc w:val="center"/>
        </w:trPr>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Q17. The President of the United States is in charge of which branch of government?</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Executive branch</w:t>
            </w:r>
          </w:p>
        </w:tc>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Q18. What part of the federal government writes laws?</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(U.S.) Congress ; Legislature ; Legislative branch</w:t>
            </w:r>
          </w:p>
        </w:tc>
      </w:tr>
    </w:tbl>
    <w:p w:rsidR="006519C0" w:rsidRDefault="006519C0">
      <w:pPr>
        <w:sectPr w:rsidR="006519C0">
          <w:type w:val="oddPage"/>
          <w:pgSz w:w="12240" w:h="15840"/>
          <w:pgMar w:top="1080" w:right="1080" w:bottom="1080" w:left="1224" w:header="720" w:footer="720" w:gutter="0"/>
          <w:cols w:space="720"/>
          <w:docGrid w:linePitch="360"/>
        </w:sectPr>
      </w:pPr>
    </w:p>
    <w:tbl>
      <w:tblPr>
        <w:tblW w:w="0" w:type="auto"/>
        <w:jc w:val="center"/>
        <w:tblLayout w:type="fixed"/>
        <w:tblLook w:val="04A0" w:firstRow="1" w:lastRow="0" w:firstColumn="1" w:lastColumn="0" w:noHBand="0" w:noVBand="1"/>
      </w:tblPr>
      <w:tblGrid>
        <w:gridCol w:w="4824"/>
        <w:gridCol w:w="4824"/>
      </w:tblGrid>
      <w:tr w:rsidR="006519C0">
        <w:trPr>
          <w:trHeight w:val="3744"/>
          <w:jc w:val="center"/>
        </w:trPr>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lastRenderedPageBreak/>
              <w:t>Q19. What are the two parts of the U.S. Congress?</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Senate and House of Representatives</w:t>
            </w:r>
          </w:p>
        </w:tc>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Q20. Name one power of the U.S. Congress.</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Writes laws ; Declares war ; Makes the federal budget</w:t>
            </w:r>
          </w:p>
        </w:tc>
      </w:tr>
      <w:tr w:rsidR="006519C0">
        <w:trPr>
          <w:trHeight w:val="3744"/>
          <w:jc w:val="center"/>
        </w:trPr>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Q21. How many U.S. senators are there?</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One hundred (100)</w:t>
            </w:r>
          </w:p>
        </w:tc>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Q22. How long is a term for a U.S. senator?</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Six (6) years</w:t>
            </w:r>
          </w:p>
        </w:tc>
      </w:tr>
      <w:tr w:rsidR="006519C0">
        <w:trPr>
          <w:trHeight w:val="3744"/>
          <w:jc w:val="center"/>
        </w:trPr>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Q23. Who is one of your state's U.S. senators now?</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[Answers will vary by state]</w:t>
            </w:r>
          </w:p>
        </w:tc>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Q24. How many voting members are in the House of Representatives?</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Four hundred thirty-five (435)</w:t>
            </w:r>
          </w:p>
        </w:tc>
      </w:tr>
    </w:tbl>
    <w:p w:rsidR="006519C0" w:rsidRDefault="006519C0">
      <w:pPr>
        <w:sectPr w:rsidR="006519C0">
          <w:type w:val="oddPage"/>
          <w:pgSz w:w="12240" w:h="15840"/>
          <w:pgMar w:top="1080" w:right="1080" w:bottom="1080" w:left="1224" w:header="720" w:footer="720" w:gutter="0"/>
          <w:cols w:space="720"/>
          <w:docGrid w:linePitch="360"/>
        </w:sectPr>
      </w:pPr>
    </w:p>
    <w:tbl>
      <w:tblPr>
        <w:tblW w:w="0" w:type="auto"/>
        <w:jc w:val="center"/>
        <w:tblLayout w:type="fixed"/>
        <w:tblLook w:val="04A0" w:firstRow="1" w:lastRow="0" w:firstColumn="1" w:lastColumn="0" w:noHBand="0" w:noVBand="1"/>
      </w:tblPr>
      <w:tblGrid>
        <w:gridCol w:w="4824"/>
        <w:gridCol w:w="4824"/>
      </w:tblGrid>
      <w:tr w:rsidR="006519C0">
        <w:trPr>
          <w:trHeight w:val="3744"/>
          <w:jc w:val="center"/>
        </w:trPr>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lastRenderedPageBreak/>
              <w:t>Q25. How long is a term for a member of the House of Representatives?</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Two (2) years</w:t>
            </w:r>
          </w:p>
        </w:tc>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Q26. Why do U.S. representatives serve shorter terms than U.S. senators?</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To more closely follow public opinion</w:t>
            </w:r>
          </w:p>
        </w:tc>
      </w:tr>
      <w:tr w:rsidR="006519C0">
        <w:trPr>
          <w:trHeight w:val="3744"/>
          <w:jc w:val="center"/>
        </w:trPr>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Q27. How many senators does each state have?</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Two (2)</w:t>
            </w:r>
          </w:p>
        </w:tc>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Q28. Why does each state have two senators?</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Equal representation for small states ; The Great Compromise (Connecticut Compromise)</w:t>
            </w:r>
          </w:p>
        </w:tc>
      </w:tr>
      <w:tr w:rsidR="006519C0">
        <w:trPr>
          <w:trHeight w:val="3744"/>
          <w:jc w:val="center"/>
        </w:trPr>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Q29. Name your U.S. representative.</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[Answers will vary by district]</w:t>
            </w:r>
          </w:p>
        </w:tc>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Q30. What is the name of the Speaker of the House of Representatives now?</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Mike Johnson</w:t>
            </w:r>
          </w:p>
        </w:tc>
      </w:tr>
    </w:tbl>
    <w:p w:rsidR="006519C0" w:rsidRDefault="006519C0">
      <w:pPr>
        <w:sectPr w:rsidR="006519C0">
          <w:type w:val="oddPage"/>
          <w:pgSz w:w="12240" w:h="15840"/>
          <w:pgMar w:top="1080" w:right="1080" w:bottom="1080" w:left="1224" w:header="720" w:footer="720" w:gutter="0"/>
          <w:cols w:space="720"/>
          <w:docGrid w:linePitch="360"/>
        </w:sectPr>
      </w:pPr>
    </w:p>
    <w:tbl>
      <w:tblPr>
        <w:tblW w:w="0" w:type="auto"/>
        <w:jc w:val="center"/>
        <w:tblLayout w:type="fixed"/>
        <w:tblLook w:val="04A0" w:firstRow="1" w:lastRow="0" w:firstColumn="1" w:lastColumn="0" w:noHBand="0" w:noVBand="1"/>
      </w:tblPr>
      <w:tblGrid>
        <w:gridCol w:w="4824"/>
        <w:gridCol w:w="4824"/>
      </w:tblGrid>
      <w:tr w:rsidR="006519C0">
        <w:trPr>
          <w:trHeight w:val="3744"/>
          <w:jc w:val="center"/>
        </w:trPr>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lastRenderedPageBreak/>
              <w:t>Q31. Who does a U.S. senator represent?</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Citizens of their state ; People of their state</w:t>
            </w:r>
          </w:p>
        </w:tc>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Q32. Who elects U.S. senators?</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Citizens from their state</w:t>
            </w:r>
          </w:p>
        </w:tc>
      </w:tr>
      <w:tr w:rsidR="006519C0">
        <w:trPr>
          <w:trHeight w:val="3744"/>
          <w:jc w:val="center"/>
        </w:trPr>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Q33. Who does a member of the House of Representatives represent?</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Citizens in their congressional district ; Citizens in their district ; People from their congressional district ; People in their district</w:t>
            </w:r>
          </w:p>
        </w:tc>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Q34. Who elects members of the House of Representatives?</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Citizens from their congressional district</w:t>
            </w:r>
          </w:p>
        </w:tc>
      </w:tr>
      <w:tr w:rsidR="006519C0">
        <w:trPr>
          <w:trHeight w:val="3744"/>
          <w:jc w:val="center"/>
        </w:trPr>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Q35. Some states have more representatives than other states. Why?</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Because of the state's population ; Because they have more people ; Because some states have more people</w:t>
            </w:r>
          </w:p>
        </w:tc>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Q36. The President of the United States is elected for how many years?</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Four (4) years</w:t>
            </w:r>
          </w:p>
        </w:tc>
      </w:tr>
    </w:tbl>
    <w:p w:rsidR="006519C0" w:rsidRDefault="006519C0">
      <w:pPr>
        <w:sectPr w:rsidR="006519C0">
          <w:type w:val="oddPage"/>
          <w:pgSz w:w="12240" w:h="15840"/>
          <w:pgMar w:top="1080" w:right="1080" w:bottom="1080" w:left="1224" w:header="720" w:footer="720" w:gutter="0"/>
          <w:cols w:space="720"/>
          <w:docGrid w:linePitch="360"/>
        </w:sectPr>
      </w:pPr>
    </w:p>
    <w:tbl>
      <w:tblPr>
        <w:tblW w:w="0" w:type="auto"/>
        <w:jc w:val="center"/>
        <w:tblLayout w:type="fixed"/>
        <w:tblLook w:val="04A0" w:firstRow="1" w:lastRow="0" w:firstColumn="1" w:lastColumn="0" w:noHBand="0" w:noVBand="1"/>
      </w:tblPr>
      <w:tblGrid>
        <w:gridCol w:w="4824"/>
        <w:gridCol w:w="4824"/>
      </w:tblGrid>
      <w:tr w:rsidR="006519C0">
        <w:trPr>
          <w:trHeight w:val="3744"/>
          <w:jc w:val="center"/>
        </w:trPr>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lastRenderedPageBreak/>
              <w:t>Q37. The President of the United States can serve only two terms. Why?</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Because of the 22nd Amendment ; To keep the president from becoming too powerful</w:t>
            </w:r>
          </w:p>
        </w:tc>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Q38. What is the name of the President of the United States now?</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Donald J. Trump</w:t>
            </w:r>
          </w:p>
        </w:tc>
      </w:tr>
      <w:tr w:rsidR="006519C0">
        <w:trPr>
          <w:trHeight w:val="3744"/>
          <w:jc w:val="center"/>
        </w:trPr>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Q39. What is the name of the Vice President of the United States now?</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JD Vance</w:t>
            </w:r>
          </w:p>
        </w:tc>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Q40. If the president can no longer serve, who becomes president?</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The Vice President of the United States</w:t>
            </w:r>
          </w:p>
        </w:tc>
      </w:tr>
      <w:tr w:rsidR="006519C0">
        <w:trPr>
          <w:trHeight w:val="3744"/>
          <w:jc w:val="center"/>
        </w:trPr>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Q41. Name one power of the president.</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Signs bills into law ; Vetoes bills ; Enforces laws ; Commander in Chief of the military ; Chief diplomat ; Appoints federal judges</w:t>
            </w:r>
          </w:p>
        </w:tc>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Q42. Who is Commander in Chief of the U.S. military?</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The President of the United States</w:t>
            </w:r>
          </w:p>
        </w:tc>
      </w:tr>
    </w:tbl>
    <w:p w:rsidR="006519C0" w:rsidRDefault="006519C0">
      <w:pPr>
        <w:sectPr w:rsidR="006519C0">
          <w:type w:val="oddPage"/>
          <w:pgSz w:w="12240" w:h="15840"/>
          <w:pgMar w:top="1080" w:right="1080" w:bottom="1080" w:left="1224" w:header="720" w:footer="720" w:gutter="0"/>
          <w:cols w:space="720"/>
          <w:docGrid w:linePitch="360"/>
        </w:sectPr>
      </w:pPr>
    </w:p>
    <w:tbl>
      <w:tblPr>
        <w:tblW w:w="0" w:type="auto"/>
        <w:jc w:val="center"/>
        <w:tblLayout w:type="fixed"/>
        <w:tblLook w:val="04A0" w:firstRow="1" w:lastRow="0" w:firstColumn="1" w:lastColumn="0" w:noHBand="0" w:noVBand="1"/>
      </w:tblPr>
      <w:tblGrid>
        <w:gridCol w:w="4824"/>
        <w:gridCol w:w="4824"/>
      </w:tblGrid>
      <w:tr w:rsidR="006519C0">
        <w:trPr>
          <w:trHeight w:val="3744"/>
          <w:jc w:val="center"/>
        </w:trPr>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lastRenderedPageBreak/>
              <w:t>Q43. Who signs bills to become laws?</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The President of the United States</w:t>
            </w:r>
          </w:p>
        </w:tc>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Q44. Who vetoes bills?</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The President of the United States</w:t>
            </w:r>
          </w:p>
        </w:tc>
      </w:tr>
      <w:tr w:rsidR="006519C0">
        <w:trPr>
          <w:trHeight w:val="3744"/>
          <w:jc w:val="center"/>
        </w:trPr>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Q45. Who appoints federal judges?</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The President of the United States</w:t>
            </w:r>
          </w:p>
        </w:tc>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Q46. The executive branch has many parts. Name one.</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President of the United States ; Cabinet ; Federal departments and agencies</w:t>
            </w:r>
          </w:p>
        </w:tc>
      </w:tr>
      <w:tr w:rsidR="006519C0">
        <w:trPr>
          <w:trHeight w:val="3744"/>
          <w:jc w:val="center"/>
        </w:trPr>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Q47. What does the President's Cabinet do?</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Advises the President of the United States</w:t>
            </w:r>
          </w:p>
        </w:tc>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Q48. What are two Cabinet-level positions?</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Attorney General ; Secretary of Agriculture ; Secretary of Commerce ; Secretary of Education ; Secretary of Energy ; Secretary of Health and Human Services ; Secretary of Homeland Security ; Secretary of Housing and Urban Development ; Secretary of the Interior ; Secretary of Labor ; Secretary of State ; Secretary of Transportation ; Secretary of the Treasury ; Secretary of Veterans Affairs ; Secretary of Defense ; Vice-President</w:t>
            </w:r>
          </w:p>
        </w:tc>
      </w:tr>
    </w:tbl>
    <w:p w:rsidR="006519C0" w:rsidRDefault="006519C0">
      <w:pPr>
        <w:sectPr w:rsidR="006519C0">
          <w:type w:val="oddPage"/>
          <w:pgSz w:w="12240" w:h="15840"/>
          <w:pgMar w:top="1080" w:right="1080" w:bottom="1080" w:left="1224" w:header="720" w:footer="720" w:gutter="0"/>
          <w:cols w:space="720"/>
          <w:docGrid w:linePitch="360"/>
        </w:sectPr>
      </w:pPr>
    </w:p>
    <w:tbl>
      <w:tblPr>
        <w:tblW w:w="0" w:type="auto"/>
        <w:jc w:val="center"/>
        <w:tblLayout w:type="fixed"/>
        <w:tblLook w:val="04A0" w:firstRow="1" w:lastRow="0" w:firstColumn="1" w:lastColumn="0" w:noHBand="0" w:noVBand="1"/>
      </w:tblPr>
      <w:tblGrid>
        <w:gridCol w:w="4824"/>
        <w:gridCol w:w="4824"/>
      </w:tblGrid>
      <w:tr w:rsidR="006519C0">
        <w:trPr>
          <w:trHeight w:val="3744"/>
          <w:jc w:val="center"/>
        </w:trPr>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lastRenderedPageBreak/>
              <w:t>Q49. Why is the Electoral College important?</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It decides who is elected president. ; It provides a compromise between the popular election of the president and congressional selection.</w:t>
            </w:r>
          </w:p>
        </w:tc>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Q50. What is one part of the judicial branch?</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Supreme Court ; Federal Courts</w:t>
            </w:r>
          </w:p>
        </w:tc>
      </w:tr>
      <w:tr w:rsidR="006519C0">
        <w:trPr>
          <w:trHeight w:val="3744"/>
          <w:jc w:val="center"/>
        </w:trPr>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Q51. What does the judicial branch do?</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Reviews laws ; Explains laws ; Resolves disputes about the law ; Decides if a law goes against the U.S. Constitution</w:t>
            </w:r>
          </w:p>
        </w:tc>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Q52. What is the highest court in the United States?</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Supreme Court</w:t>
            </w:r>
          </w:p>
        </w:tc>
      </w:tr>
      <w:tr w:rsidR="006519C0">
        <w:trPr>
          <w:trHeight w:val="3744"/>
          <w:jc w:val="center"/>
        </w:trPr>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Q53. How many seats are on the Supreme Court?</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Nine (9)</w:t>
            </w:r>
          </w:p>
        </w:tc>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Q54. How many Supreme Court justices are usually needed to decide a case?</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Five (5)</w:t>
            </w:r>
          </w:p>
        </w:tc>
      </w:tr>
    </w:tbl>
    <w:p w:rsidR="006519C0" w:rsidRDefault="006519C0">
      <w:pPr>
        <w:sectPr w:rsidR="006519C0">
          <w:type w:val="oddPage"/>
          <w:pgSz w:w="12240" w:h="15840"/>
          <w:pgMar w:top="1080" w:right="1080" w:bottom="1080" w:left="1224" w:header="720" w:footer="720" w:gutter="0"/>
          <w:cols w:space="720"/>
          <w:docGrid w:linePitch="360"/>
        </w:sectPr>
      </w:pPr>
    </w:p>
    <w:tbl>
      <w:tblPr>
        <w:tblW w:w="0" w:type="auto"/>
        <w:jc w:val="center"/>
        <w:tblLayout w:type="fixed"/>
        <w:tblLook w:val="04A0" w:firstRow="1" w:lastRow="0" w:firstColumn="1" w:lastColumn="0" w:noHBand="0" w:noVBand="1"/>
      </w:tblPr>
      <w:tblGrid>
        <w:gridCol w:w="4824"/>
        <w:gridCol w:w="4824"/>
      </w:tblGrid>
      <w:tr w:rsidR="006519C0">
        <w:trPr>
          <w:trHeight w:val="3744"/>
          <w:jc w:val="center"/>
        </w:trPr>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lastRenderedPageBreak/>
              <w:t>Q55. How long do Supreme Court justices serve?</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For life ; Lifetime appointment ; Until retirement</w:t>
            </w:r>
          </w:p>
        </w:tc>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Q56. Supreme Court justices serve for life. Why?</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To be independent of politics ; To limit outside political influence</w:t>
            </w:r>
          </w:p>
        </w:tc>
      </w:tr>
      <w:tr w:rsidR="006519C0">
        <w:trPr>
          <w:trHeight w:val="3744"/>
          <w:jc w:val="center"/>
        </w:trPr>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Q57. Who is the Chief Justice of the United States now?</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John G. Roberts, Jr.</w:t>
            </w:r>
          </w:p>
        </w:tc>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Q58. Name one power that is only for the federal government.</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Print paper money ; Mint coins ; Declare war ; Create an army ; Make treaties ; Set foreign policy</w:t>
            </w:r>
          </w:p>
        </w:tc>
      </w:tr>
      <w:tr w:rsidR="006519C0">
        <w:trPr>
          <w:trHeight w:val="3744"/>
          <w:jc w:val="center"/>
        </w:trPr>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Q59. Name one power that is only for the states.</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Provide schooling and education ; Provide protection (police) ; Provide safety (fire departments) ; Give a driver's license ; Approve zoning and land use</w:t>
            </w:r>
          </w:p>
        </w:tc>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Q60. What is the purpose of the 10th Amendment?</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Powers not given to the federal government belong to the states or to the people.</w:t>
            </w:r>
          </w:p>
        </w:tc>
      </w:tr>
    </w:tbl>
    <w:p w:rsidR="006519C0" w:rsidRDefault="006519C0">
      <w:pPr>
        <w:sectPr w:rsidR="006519C0">
          <w:type w:val="oddPage"/>
          <w:pgSz w:w="12240" w:h="15840"/>
          <w:pgMar w:top="1080" w:right="1080" w:bottom="1080" w:left="1224" w:header="720" w:footer="720" w:gutter="0"/>
          <w:cols w:space="720"/>
          <w:docGrid w:linePitch="360"/>
        </w:sectPr>
      </w:pPr>
    </w:p>
    <w:tbl>
      <w:tblPr>
        <w:tblW w:w="0" w:type="auto"/>
        <w:jc w:val="center"/>
        <w:tblLayout w:type="fixed"/>
        <w:tblLook w:val="04A0" w:firstRow="1" w:lastRow="0" w:firstColumn="1" w:lastColumn="0" w:noHBand="0" w:noVBand="1"/>
      </w:tblPr>
      <w:tblGrid>
        <w:gridCol w:w="4824"/>
        <w:gridCol w:w="4824"/>
      </w:tblGrid>
      <w:tr w:rsidR="006519C0">
        <w:trPr>
          <w:trHeight w:val="3744"/>
          <w:jc w:val="center"/>
        </w:trPr>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lastRenderedPageBreak/>
              <w:t>Q61. Who is the governor of your state now?</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[Answers will vary by state]</w:t>
            </w:r>
          </w:p>
        </w:tc>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Q62. What is the capital of your state?</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[Answers will vary by state]</w:t>
            </w:r>
          </w:p>
        </w:tc>
      </w:tr>
      <w:tr w:rsidR="006519C0">
        <w:trPr>
          <w:trHeight w:val="3744"/>
          <w:jc w:val="center"/>
        </w:trPr>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Q63. There are four amendments to the U.S. Constitution about who can vote. Describe one of them.</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Citizens eighteen (18) and older can vote. ; You don't have to pay a poll tax to vote. ; Any citizen can vote. Women and men can vote. ; A male citizen of any race can vote.</w:t>
            </w:r>
          </w:p>
        </w:tc>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Q64. Who can vote in federal elections, run for federal office, and serve on a jury in the United States?</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Citizens ; Citizens of the United States ; U.S. citizens</w:t>
            </w:r>
          </w:p>
        </w:tc>
      </w:tr>
      <w:tr w:rsidR="006519C0">
        <w:trPr>
          <w:trHeight w:val="3744"/>
          <w:jc w:val="center"/>
        </w:trPr>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Q65. What are three rights of everyone living in the United States?</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Freedom of expression ; Freedom of speech ; Freedom of assembly ; Freedom to petition the government ; Freedom of religion ; The right to bear arms</w:t>
            </w:r>
          </w:p>
        </w:tc>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Q66. What do we show loyalty to when we say the Pledge of Allegiance?</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The United States ; The flag</w:t>
            </w:r>
          </w:p>
        </w:tc>
      </w:tr>
    </w:tbl>
    <w:p w:rsidR="006519C0" w:rsidRDefault="006519C0">
      <w:pPr>
        <w:sectPr w:rsidR="006519C0">
          <w:type w:val="oddPage"/>
          <w:pgSz w:w="12240" w:h="15840"/>
          <w:pgMar w:top="1080" w:right="1080" w:bottom="1080" w:left="1224" w:header="720" w:footer="720" w:gutter="0"/>
          <w:cols w:space="720"/>
          <w:docGrid w:linePitch="360"/>
        </w:sectPr>
      </w:pPr>
    </w:p>
    <w:tbl>
      <w:tblPr>
        <w:tblW w:w="0" w:type="auto"/>
        <w:jc w:val="center"/>
        <w:tblLayout w:type="fixed"/>
        <w:tblLook w:val="04A0" w:firstRow="1" w:lastRow="0" w:firstColumn="1" w:lastColumn="0" w:noHBand="0" w:noVBand="1"/>
      </w:tblPr>
      <w:tblGrid>
        <w:gridCol w:w="4824"/>
        <w:gridCol w:w="4824"/>
      </w:tblGrid>
      <w:tr w:rsidR="006519C0">
        <w:trPr>
          <w:trHeight w:val="3744"/>
          <w:jc w:val="center"/>
        </w:trPr>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lastRenderedPageBreak/>
              <w:t>Q67. Name two promises that new citizens make in the Oath of Allegiance.</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Give up loyalty to other countries ; Defend the U.S. Constitution ; Obey the laws of the United States ; Serve in the military if needed ; Serve the nation if needed ; Be loyal to the United States</w:t>
            </w:r>
          </w:p>
        </w:tc>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Q68. How can people become United States citizens?</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Be born in the United States, under the conditions set by the 14th Amendment ; Naturalize ; Derive citizenship under conditions set by Congress</w:t>
            </w:r>
          </w:p>
        </w:tc>
      </w:tr>
      <w:tr w:rsidR="006519C0">
        <w:trPr>
          <w:trHeight w:val="3744"/>
          <w:jc w:val="center"/>
        </w:trPr>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Q69. What are two examples of civic participation in the United States?</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Vote ; Run for office ; Join a political party ; Help with a campaign ; Join a civic group ; Join a community group ; Give an elected official your opinion on an issue ; Contact elected officials ; Support or oppose an issue or policy ; Write to a newspaper</w:t>
            </w:r>
          </w:p>
        </w:tc>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Q70. What is one way Americans can serve their country?</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Vote ; Pay taxes ; Obey the law ; Serve in the military ; Run for office ; Work for local, state, or federal government</w:t>
            </w:r>
          </w:p>
        </w:tc>
      </w:tr>
      <w:tr w:rsidR="006519C0">
        <w:trPr>
          <w:trHeight w:val="3744"/>
          <w:jc w:val="center"/>
        </w:trPr>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Q71. Why is it important to pay federal taxes?</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Required by law ; All people pay to fund the federal government ; Required by the U.S. Constitution (16th Amendment) ; Civic duty</w:t>
            </w:r>
          </w:p>
        </w:tc>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Q72. It is important for all men age 18 through 25 to register for the Selective Service. Name one reason why.</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Required by law ; Civic duty ; Makes the draft fair, if needed</w:t>
            </w:r>
          </w:p>
        </w:tc>
      </w:tr>
    </w:tbl>
    <w:p w:rsidR="006519C0" w:rsidRDefault="006519C0">
      <w:pPr>
        <w:sectPr w:rsidR="006519C0">
          <w:type w:val="oddPage"/>
          <w:pgSz w:w="12240" w:h="15840"/>
          <w:pgMar w:top="1080" w:right="1080" w:bottom="1080" w:left="1224" w:header="720" w:footer="720" w:gutter="0"/>
          <w:cols w:space="720"/>
          <w:docGrid w:linePitch="360"/>
        </w:sectPr>
      </w:pPr>
    </w:p>
    <w:tbl>
      <w:tblPr>
        <w:tblW w:w="0" w:type="auto"/>
        <w:jc w:val="center"/>
        <w:tblLayout w:type="fixed"/>
        <w:tblLook w:val="04A0" w:firstRow="1" w:lastRow="0" w:firstColumn="1" w:lastColumn="0" w:noHBand="0" w:noVBand="1"/>
      </w:tblPr>
      <w:tblGrid>
        <w:gridCol w:w="4824"/>
        <w:gridCol w:w="4824"/>
      </w:tblGrid>
      <w:tr w:rsidR="006519C0">
        <w:trPr>
          <w:trHeight w:val="3744"/>
          <w:jc w:val="center"/>
        </w:trPr>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lastRenderedPageBreak/>
              <w:t>Q73. The colonists came to America for many reasons. Name one.</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Freedom ; Political liberty ; Religious freedom ; Economic opportunity ; Escape persecution</w:t>
            </w:r>
          </w:p>
        </w:tc>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Q74. Who lived in America before the Europeans arrived?</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American Indians ; Native Americans</w:t>
            </w:r>
          </w:p>
        </w:tc>
      </w:tr>
      <w:tr w:rsidR="006519C0">
        <w:trPr>
          <w:trHeight w:val="3744"/>
          <w:jc w:val="center"/>
        </w:trPr>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Q75. What group of people was taken and sold as slaves?</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Africans ; People from Africa</w:t>
            </w:r>
          </w:p>
        </w:tc>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Q76. What war did the Americans fight to win independence from Britain?</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American Revolution ; The American Revolutionary War ; War for American Independence</w:t>
            </w:r>
          </w:p>
        </w:tc>
      </w:tr>
      <w:tr w:rsidR="006519C0">
        <w:trPr>
          <w:trHeight w:val="3744"/>
          <w:jc w:val="center"/>
        </w:trPr>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Q77. Name one reason why the Americans declared independence from Britain.</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High taxes ; Taxation without representation ; British soldiers stayed in Americans' houses ; They did not have self-government</w:t>
            </w:r>
          </w:p>
        </w:tc>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Q78. Who wrote the Declaration of Independence?</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Thomas Jefferson</w:t>
            </w:r>
          </w:p>
        </w:tc>
      </w:tr>
    </w:tbl>
    <w:p w:rsidR="006519C0" w:rsidRDefault="006519C0">
      <w:pPr>
        <w:sectPr w:rsidR="006519C0">
          <w:type w:val="oddPage"/>
          <w:pgSz w:w="12240" w:h="15840"/>
          <w:pgMar w:top="1080" w:right="1080" w:bottom="1080" w:left="1224" w:header="720" w:footer="720" w:gutter="0"/>
          <w:cols w:space="720"/>
          <w:docGrid w:linePitch="360"/>
        </w:sectPr>
      </w:pPr>
    </w:p>
    <w:tbl>
      <w:tblPr>
        <w:tblW w:w="0" w:type="auto"/>
        <w:jc w:val="center"/>
        <w:tblLayout w:type="fixed"/>
        <w:tblLook w:val="04A0" w:firstRow="1" w:lastRow="0" w:firstColumn="1" w:lastColumn="0" w:noHBand="0" w:noVBand="1"/>
      </w:tblPr>
      <w:tblGrid>
        <w:gridCol w:w="4824"/>
        <w:gridCol w:w="4824"/>
      </w:tblGrid>
      <w:tr w:rsidR="006519C0">
        <w:trPr>
          <w:trHeight w:val="3744"/>
          <w:jc w:val="center"/>
        </w:trPr>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lastRenderedPageBreak/>
              <w:t>Q79. When was the Declaration of Independence adopted?</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July 4, 1776</w:t>
            </w:r>
          </w:p>
        </w:tc>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Q80. The American Revolution had many important events. Name one.</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Battle of Bunker Hill ; Declaration of Independence ; Washington Crossing the Delaware ; Battle of Saratoga ; Valley Forge Encampment ; Battle of Yorktown</w:t>
            </w:r>
          </w:p>
        </w:tc>
      </w:tr>
      <w:tr w:rsidR="006519C0">
        <w:trPr>
          <w:trHeight w:val="3744"/>
          <w:jc w:val="center"/>
        </w:trPr>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Q81. There were 13 original states. Name five.</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New Hampshire ; Massachusetts ; Rhode Island ; Connecticut ; New York ; New Jersey ; Pennsylvania ; Delaware ; Maryland ; Virginia ; North Carolina ; South Carolina ; Georgia</w:t>
            </w:r>
          </w:p>
        </w:tc>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Q82. What founding document was written in 1787?</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U.S. Constitution</w:t>
            </w:r>
          </w:p>
        </w:tc>
      </w:tr>
      <w:tr w:rsidR="006519C0">
        <w:trPr>
          <w:trHeight w:val="3744"/>
          <w:jc w:val="center"/>
        </w:trPr>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Q83. The Federalist Papers supported the passage of the U.S. Constitution. Name one of the writers.</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James Madison ; Alexander Hamilton ; John Jay ; Publius</w:t>
            </w:r>
          </w:p>
        </w:tc>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Q84. Why were the Federalist Papers important?</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They helped people understand the U.S. Constitution. ; They supported passing the U.S. Constitution.</w:t>
            </w:r>
          </w:p>
        </w:tc>
      </w:tr>
    </w:tbl>
    <w:p w:rsidR="006519C0" w:rsidRDefault="006519C0">
      <w:pPr>
        <w:sectPr w:rsidR="006519C0">
          <w:type w:val="oddPage"/>
          <w:pgSz w:w="12240" w:h="15840"/>
          <w:pgMar w:top="1080" w:right="1080" w:bottom="1080" w:left="1224" w:header="720" w:footer="720" w:gutter="0"/>
          <w:cols w:space="720"/>
          <w:docGrid w:linePitch="360"/>
        </w:sectPr>
      </w:pPr>
    </w:p>
    <w:tbl>
      <w:tblPr>
        <w:tblW w:w="0" w:type="auto"/>
        <w:jc w:val="center"/>
        <w:tblLayout w:type="fixed"/>
        <w:tblLook w:val="04A0" w:firstRow="1" w:lastRow="0" w:firstColumn="1" w:lastColumn="0" w:noHBand="0" w:noVBand="1"/>
      </w:tblPr>
      <w:tblGrid>
        <w:gridCol w:w="4824"/>
        <w:gridCol w:w="4824"/>
      </w:tblGrid>
      <w:tr w:rsidR="006519C0">
        <w:trPr>
          <w:trHeight w:val="3744"/>
          <w:jc w:val="center"/>
        </w:trPr>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lastRenderedPageBreak/>
              <w:t>Q85. Benjamin Franklin is famous for many things. Name one.</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Founded the first free public libraries ; First Postmaster General of the United States ; Helped write the Declaration of Independence ; Inventor ; U.S. diplomat</w:t>
            </w:r>
          </w:p>
        </w:tc>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Q86. George Washington is famous for many things. Name one.</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"Father of Our Country" ; First president of the United States ; General of the Continental Army ; President of the Constitutional Convention</w:t>
            </w:r>
          </w:p>
        </w:tc>
      </w:tr>
      <w:tr w:rsidR="006519C0">
        <w:trPr>
          <w:trHeight w:val="3744"/>
          <w:jc w:val="center"/>
        </w:trPr>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Q87. Thomas Jefferson is famous for many things. Name one.</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Writer of the Declaration of Independence ; Third president of the United States ; Doubled the size of the United States (Louisiana Purchase) ; First Secretary of State ; Founded the University of Virginia ; Writer of the Virginia Statute on Religious Freedom</w:t>
            </w:r>
          </w:p>
        </w:tc>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Q88. James Madison is famous for many things. Name one.</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"Father of the Constitution" ; Fourth president of the United States ; President during the War of 1812 ; One of the writers of the Federalist Papers</w:t>
            </w:r>
          </w:p>
        </w:tc>
      </w:tr>
      <w:tr w:rsidR="006519C0">
        <w:trPr>
          <w:trHeight w:val="3744"/>
          <w:jc w:val="center"/>
        </w:trPr>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Q89. Alexander Hamilton is famous for many things. Name one.</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First Secretary of the Treasury ; One of the writers of the Federalist Papers ; Helped establish the First Bank of the United States ; Aide to General George Washington ; Member of the Continental Congress</w:t>
            </w:r>
          </w:p>
        </w:tc>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Q90. What territory did the United States buy from France in 1803?</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Louisiana Territory ; Louisiana</w:t>
            </w:r>
          </w:p>
        </w:tc>
      </w:tr>
    </w:tbl>
    <w:p w:rsidR="006519C0" w:rsidRDefault="006519C0">
      <w:pPr>
        <w:sectPr w:rsidR="006519C0">
          <w:type w:val="oddPage"/>
          <w:pgSz w:w="12240" w:h="15840"/>
          <w:pgMar w:top="1080" w:right="1080" w:bottom="1080" w:left="1224" w:header="720" w:footer="720" w:gutter="0"/>
          <w:cols w:space="720"/>
          <w:docGrid w:linePitch="360"/>
        </w:sectPr>
      </w:pPr>
    </w:p>
    <w:tbl>
      <w:tblPr>
        <w:tblW w:w="0" w:type="auto"/>
        <w:jc w:val="center"/>
        <w:tblLayout w:type="fixed"/>
        <w:tblLook w:val="04A0" w:firstRow="1" w:lastRow="0" w:firstColumn="1" w:lastColumn="0" w:noHBand="0" w:noVBand="1"/>
      </w:tblPr>
      <w:tblGrid>
        <w:gridCol w:w="4824"/>
        <w:gridCol w:w="4824"/>
      </w:tblGrid>
      <w:tr w:rsidR="006519C0">
        <w:trPr>
          <w:trHeight w:val="3744"/>
          <w:jc w:val="center"/>
        </w:trPr>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lastRenderedPageBreak/>
              <w:t>Q91. Name one war fought by the United States in the 1800s.</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War of 1812 ; Mexican-American War ; Civil War ; Spanish-American War</w:t>
            </w:r>
          </w:p>
        </w:tc>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Q92. Name the U.S. war between the North and the South.</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The Civil War</w:t>
            </w:r>
          </w:p>
        </w:tc>
      </w:tr>
      <w:tr w:rsidR="006519C0">
        <w:trPr>
          <w:trHeight w:val="3744"/>
          <w:jc w:val="center"/>
        </w:trPr>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Q93. The Civil War had many important events. Name one.</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Battle of Fort Sumter ; Emancipation Proclamation ; Battle of Vicksburg ; Battle of Gettysburg ; Sherman's March ; Surrender at Appomattox ; Battle of Antietam/Sharpsburg ; Lincoln was assassinated.</w:t>
            </w:r>
          </w:p>
        </w:tc>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Q94. Abraham Lincoln is famous for many things. Name one.</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Freed the slaves (Emancipation Proclamation) ; Saved the Union ; Led the United States during the Civil War ; 16th president of the United States ; Delivered the Gettysburg Address</w:t>
            </w:r>
          </w:p>
        </w:tc>
      </w:tr>
      <w:tr w:rsidR="006519C0">
        <w:trPr>
          <w:trHeight w:val="3744"/>
          <w:jc w:val="center"/>
        </w:trPr>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Q95. What did the Emancipation Proclamation do?</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Freed the slaves ; Freed slaves in the Confederacy ; Freed slaves in the Confederate states ; Freed slaves in most Southern states</w:t>
            </w:r>
          </w:p>
        </w:tc>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Q96. What U.S. war ended slavery?</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The Civil War</w:t>
            </w:r>
          </w:p>
        </w:tc>
      </w:tr>
    </w:tbl>
    <w:p w:rsidR="006519C0" w:rsidRDefault="006519C0">
      <w:pPr>
        <w:sectPr w:rsidR="006519C0">
          <w:type w:val="oddPage"/>
          <w:pgSz w:w="12240" w:h="15840"/>
          <w:pgMar w:top="1080" w:right="1080" w:bottom="1080" w:left="1224" w:header="720" w:footer="720" w:gutter="0"/>
          <w:cols w:space="720"/>
          <w:docGrid w:linePitch="360"/>
        </w:sectPr>
      </w:pPr>
    </w:p>
    <w:tbl>
      <w:tblPr>
        <w:tblW w:w="0" w:type="auto"/>
        <w:jc w:val="center"/>
        <w:tblLayout w:type="fixed"/>
        <w:tblLook w:val="04A0" w:firstRow="1" w:lastRow="0" w:firstColumn="1" w:lastColumn="0" w:noHBand="0" w:noVBand="1"/>
      </w:tblPr>
      <w:tblGrid>
        <w:gridCol w:w="4824"/>
        <w:gridCol w:w="4824"/>
      </w:tblGrid>
      <w:tr w:rsidR="006519C0">
        <w:trPr>
          <w:trHeight w:val="3744"/>
          <w:jc w:val="center"/>
        </w:trPr>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lastRenderedPageBreak/>
              <w:t>Q97. What amendment says all persons born or naturalized in the United States, and subject to the jurisdiction thereof, are U.S. citizens?</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14th Amendment</w:t>
            </w:r>
          </w:p>
        </w:tc>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Q98. When did all men get the right to vote?</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After the Civil War ; During Reconstruction ; With the 15th Amendment ; 1870</w:t>
            </w:r>
          </w:p>
        </w:tc>
      </w:tr>
      <w:tr w:rsidR="006519C0">
        <w:trPr>
          <w:trHeight w:val="3744"/>
          <w:jc w:val="center"/>
        </w:trPr>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Q99. Name one leader of the women's rights movement in the 1800s.</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Susan B. Anthony ; Elizabeth Cady Stanton ; Sojourner Truth ; Harriet Tubman ; Lucretia Mott ; Lucy Stone</w:t>
            </w:r>
          </w:p>
        </w:tc>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Q100. Name one war fought by the United States in the 1900s.</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World War 1 ; World War 2 ; Korean War ; Vietnam War ; Persian Gulf War</w:t>
            </w:r>
          </w:p>
        </w:tc>
      </w:tr>
      <w:tr w:rsidR="006519C0">
        <w:trPr>
          <w:trHeight w:val="3744"/>
          <w:jc w:val="center"/>
        </w:trPr>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Q101. Why did the United States enter World War 1?</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Because Germany attacked U.S. civilian ships ; To support the Allied Powers ; To oppose the Central Powers</w:t>
            </w:r>
          </w:p>
        </w:tc>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Q102. When did all women get the right to vote?</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1920 ; After World War 1 ; With the 19th Amendment</w:t>
            </w:r>
          </w:p>
        </w:tc>
      </w:tr>
    </w:tbl>
    <w:p w:rsidR="006519C0" w:rsidRDefault="006519C0">
      <w:pPr>
        <w:sectPr w:rsidR="006519C0">
          <w:type w:val="oddPage"/>
          <w:pgSz w:w="12240" w:h="15840"/>
          <w:pgMar w:top="1080" w:right="1080" w:bottom="1080" w:left="1224" w:header="720" w:footer="720" w:gutter="0"/>
          <w:cols w:space="720"/>
          <w:docGrid w:linePitch="360"/>
        </w:sectPr>
      </w:pPr>
    </w:p>
    <w:tbl>
      <w:tblPr>
        <w:tblW w:w="0" w:type="auto"/>
        <w:jc w:val="center"/>
        <w:tblLayout w:type="fixed"/>
        <w:tblLook w:val="04A0" w:firstRow="1" w:lastRow="0" w:firstColumn="1" w:lastColumn="0" w:noHBand="0" w:noVBand="1"/>
      </w:tblPr>
      <w:tblGrid>
        <w:gridCol w:w="4824"/>
        <w:gridCol w:w="4824"/>
      </w:tblGrid>
      <w:tr w:rsidR="006519C0">
        <w:trPr>
          <w:trHeight w:val="3744"/>
          <w:jc w:val="center"/>
        </w:trPr>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lastRenderedPageBreak/>
              <w:t>Q103. What was the Great Depression?</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Longest economic recession in modern history</w:t>
            </w:r>
          </w:p>
        </w:tc>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Q104. When did the Great Depression start?</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The Great Crash (1929) ; Stock market crash of 1929</w:t>
            </w:r>
          </w:p>
        </w:tc>
      </w:tr>
      <w:tr w:rsidR="006519C0">
        <w:trPr>
          <w:trHeight w:val="3744"/>
          <w:jc w:val="center"/>
        </w:trPr>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Q105. Who was president during the Great Depression and World War 2?</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Franklin Roosevelt</w:t>
            </w:r>
          </w:p>
        </w:tc>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Q106. Why did the United States enter World War 2?</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Bombing of Pearl Harbor ; Japanese attacked Pearl Harbor ; To support the Allied Powers ; To oppose the Axis Powers</w:t>
            </w:r>
          </w:p>
        </w:tc>
      </w:tr>
      <w:tr w:rsidR="006519C0">
        <w:trPr>
          <w:trHeight w:val="3744"/>
          <w:jc w:val="center"/>
        </w:trPr>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Q107. Dwight Eisenhower is famous for many things. Name one.</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General during World War 2 ; President at the end of the Korean War ; 34th president of the United States ; Signed the Federal-Aid Highway Act of 1956</w:t>
            </w:r>
          </w:p>
        </w:tc>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Q108. Who was the United States' main rival during the Cold War?</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Soviet Union ; USSR ; Russia</w:t>
            </w:r>
          </w:p>
        </w:tc>
      </w:tr>
    </w:tbl>
    <w:p w:rsidR="006519C0" w:rsidRDefault="006519C0">
      <w:pPr>
        <w:sectPr w:rsidR="006519C0">
          <w:type w:val="oddPage"/>
          <w:pgSz w:w="12240" w:h="15840"/>
          <w:pgMar w:top="1080" w:right="1080" w:bottom="1080" w:left="1224" w:header="720" w:footer="720" w:gutter="0"/>
          <w:cols w:space="720"/>
          <w:docGrid w:linePitch="360"/>
        </w:sectPr>
      </w:pPr>
    </w:p>
    <w:tbl>
      <w:tblPr>
        <w:tblW w:w="0" w:type="auto"/>
        <w:jc w:val="center"/>
        <w:tblLayout w:type="fixed"/>
        <w:tblLook w:val="04A0" w:firstRow="1" w:lastRow="0" w:firstColumn="1" w:lastColumn="0" w:noHBand="0" w:noVBand="1"/>
      </w:tblPr>
      <w:tblGrid>
        <w:gridCol w:w="4824"/>
        <w:gridCol w:w="4824"/>
      </w:tblGrid>
      <w:tr w:rsidR="006519C0">
        <w:trPr>
          <w:trHeight w:val="3744"/>
          <w:jc w:val="center"/>
        </w:trPr>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lastRenderedPageBreak/>
              <w:t>Q109. During the Cold War, what was one main concern of the United States?</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Communism ; Nuclear war</w:t>
            </w:r>
          </w:p>
        </w:tc>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Q110. Why did the United States enter the Korean War?</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To stop the spread of communism</w:t>
            </w:r>
          </w:p>
        </w:tc>
      </w:tr>
      <w:tr w:rsidR="006519C0">
        <w:trPr>
          <w:trHeight w:val="3744"/>
          <w:jc w:val="center"/>
        </w:trPr>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Q111. Why did the United States enter the Vietnam War?</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To stop the spread of communism</w:t>
            </w:r>
          </w:p>
        </w:tc>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Q112. What did the civil rights movement do?</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Fought to end racial discrimination</w:t>
            </w:r>
          </w:p>
        </w:tc>
      </w:tr>
      <w:tr w:rsidR="006519C0">
        <w:trPr>
          <w:trHeight w:val="3744"/>
          <w:jc w:val="center"/>
        </w:trPr>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Q113. Martin Luther King, Jr. is famous for many things. Name one.</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Fought for civil rights ; Worked for equality for all Americans ; Worked to ensure that people would not be judged by the color of their skin, but by the content of their character</w:t>
            </w:r>
          </w:p>
        </w:tc>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Q114. Why did the United States enter the Persian Gulf War?</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To force the Iraqi military from Kuwait</w:t>
            </w:r>
          </w:p>
        </w:tc>
      </w:tr>
    </w:tbl>
    <w:p w:rsidR="006519C0" w:rsidRDefault="006519C0">
      <w:pPr>
        <w:sectPr w:rsidR="006519C0">
          <w:type w:val="oddPage"/>
          <w:pgSz w:w="12240" w:h="15840"/>
          <w:pgMar w:top="1080" w:right="1080" w:bottom="1080" w:left="1224" w:header="720" w:footer="720" w:gutter="0"/>
          <w:cols w:space="720"/>
          <w:docGrid w:linePitch="360"/>
        </w:sectPr>
      </w:pPr>
    </w:p>
    <w:tbl>
      <w:tblPr>
        <w:tblW w:w="0" w:type="auto"/>
        <w:jc w:val="center"/>
        <w:tblLayout w:type="fixed"/>
        <w:tblLook w:val="04A0" w:firstRow="1" w:lastRow="0" w:firstColumn="1" w:lastColumn="0" w:noHBand="0" w:noVBand="1"/>
      </w:tblPr>
      <w:tblGrid>
        <w:gridCol w:w="4824"/>
        <w:gridCol w:w="4824"/>
      </w:tblGrid>
      <w:tr w:rsidR="006519C0">
        <w:trPr>
          <w:trHeight w:val="3744"/>
          <w:jc w:val="center"/>
        </w:trPr>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lastRenderedPageBreak/>
              <w:t>Q115. What major event happened on September 11, 2001 in the United States?</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Terrorists attacked the United States ; Terrorists took over planes and crashed them into the World Trade Center, the Pentagon, and a field in Pennsylvania</w:t>
            </w:r>
          </w:p>
        </w:tc>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Q116. Name one U.S. military conflict after the September 11, 2001 attacks.</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Global War on Terror ; War in Afghanistan ; War in Iraq</w:t>
            </w:r>
          </w:p>
        </w:tc>
      </w:tr>
      <w:tr w:rsidR="006519C0">
        <w:trPr>
          <w:trHeight w:val="3744"/>
          <w:jc w:val="center"/>
        </w:trPr>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Q117. Name one American Indian tribe in the United States.</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Apache ; Blackfeet ; Cayuga ; Cherokee ; Cheyenne ; Chippewa ; Choctaw ; Creek ; Crow ; Hopi ; Huron ; Inupiat ; Lakota ; Mohawk ; Mohegan ; Navajo ; Oneida ; Onondaga ; Pueblo ; Seminole ; Seneca ; Shawnee ; Sioux ; Teton ; Tuscarora</w:t>
            </w:r>
          </w:p>
        </w:tc>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Q118. Name one example of an American innovation.</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Light bulb ; Automobile ; Skyscrapers ; Airplane ; Assembly line ; Landing on the moon ; Integrated circuit</w:t>
            </w:r>
          </w:p>
        </w:tc>
      </w:tr>
      <w:tr w:rsidR="006519C0">
        <w:trPr>
          <w:trHeight w:val="3744"/>
          <w:jc w:val="center"/>
        </w:trPr>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Q119. What is the capital of the United States?</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Washington, D.C.</w:t>
            </w:r>
          </w:p>
        </w:tc>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Q120. Where is the Statue of Liberty?</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New York Harbor ; Liberty Island ; New Jersey ; Near New York City ; On the Hudson River</w:t>
            </w:r>
          </w:p>
        </w:tc>
      </w:tr>
    </w:tbl>
    <w:p w:rsidR="006519C0" w:rsidRDefault="006519C0">
      <w:pPr>
        <w:sectPr w:rsidR="006519C0">
          <w:type w:val="oddPage"/>
          <w:pgSz w:w="12240" w:h="15840"/>
          <w:pgMar w:top="1080" w:right="1080" w:bottom="1080" w:left="1224" w:header="720" w:footer="720" w:gutter="0"/>
          <w:cols w:space="720"/>
          <w:docGrid w:linePitch="360"/>
        </w:sectPr>
      </w:pPr>
    </w:p>
    <w:tbl>
      <w:tblPr>
        <w:tblW w:w="0" w:type="auto"/>
        <w:jc w:val="center"/>
        <w:tblLayout w:type="fixed"/>
        <w:tblLook w:val="04A0" w:firstRow="1" w:lastRow="0" w:firstColumn="1" w:lastColumn="0" w:noHBand="0" w:noVBand="1"/>
      </w:tblPr>
      <w:tblGrid>
        <w:gridCol w:w="4824"/>
        <w:gridCol w:w="4824"/>
      </w:tblGrid>
      <w:tr w:rsidR="006519C0">
        <w:trPr>
          <w:trHeight w:val="3744"/>
          <w:jc w:val="center"/>
        </w:trPr>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lastRenderedPageBreak/>
              <w:t>Q121. Why does the flag have 13 stripes?</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Because there were 13 original colonies ; Because the stripes represent the original colonies</w:t>
            </w:r>
          </w:p>
        </w:tc>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Q122. Why does the flag have 50 stars?</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Because there is one star for each state ; Because each star represents a state ; Because there are 50 states</w:t>
            </w:r>
          </w:p>
        </w:tc>
      </w:tr>
      <w:tr w:rsidR="006519C0">
        <w:trPr>
          <w:trHeight w:val="3744"/>
          <w:jc w:val="center"/>
        </w:trPr>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Q123. What is the name of the national anthem?</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The Star-Spangled Banner</w:t>
            </w:r>
          </w:p>
        </w:tc>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Q124. The Nation's first motto was "E Pluribus Unum." What does that mean?</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Out of many, one ; We all become one</w:t>
            </w:r>
          </w:p>
        </w:tc>
      </w:tr>
      <w:tr w:rsidR="006519C0">
        <w:trPr>
          <w:trHeight w:val="3744"/>
          <w:jc w:val="center"/>
        </w:trPr>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Q125. What is Independence Day?</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A holiday to celebrate U.S. independence from Britain ; The country's birthday</w:t>
            </w:r>
          </w:p>
        </w:tc>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Q126. Name three national U.S. holidays.</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New Year's Day ; Martin Luther King, Jr. Day ; Presidents Day ; Memorial Day ; Juneteenth ; Independence Day ; Labor Day ; Columbus Day ; Veterans Day ; Thanksgiving Day ; Christmas Day</w:t>
            </w:r>
          </w:p>
        </w:tc>
      </w:tr>
    </w:tbl>
    <w:p w:rsidR="006519C0" w:rsidRDefault="006519C0">
      <w:pPr>
        <w:sectPr w:rsidR="006519C0">
          <w:type w:val="oddPage"/>
          <w:pgSz w:w="12240" w:h="15840"/>
          <w:pgMar w:top="1080" w:right="1080" w:bottom="1080" w:left="1224" w:header="720" w:footer="720" w:gutter="0"/>
          <w:cols w:space="720"/>
          <w:docGrid w:linePitch="360"/>
        </w:sectPr>
      </w:pPr>
    </w:p>
    <w:tbl>
      <w:tblPr>
        <w:tblW w:w="0" w:type="auto"/>
        <w:jc w:val="center"/>
        <w:tblLayout w:type="fixed"/>
        <w:tblLook w:val="04A0" w:firstRow="1" w:lastRow="0" w:firstColumn="1" w:lastColumn="0" w:noHBand="0" w:noVBand="1"/>
      </w:tblPr>
      <w:tblGrid>
        <w:gridCol w:w="4824"/>
        <w:gridCol w:w="4824"/>
      </w:tblGrid>
      <w:tr w:rsidR="006519C0">
        <w:trPr>
          <w:trHeight w:val="3744"/>
          <w:jc w:val="center"/>
        </w:trPr>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lastRenderedPageBreak/>
              <w:t>Q127. What is Memorial Day?</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A holiday to honor soldiers who died in military service</w:t>
            </w:r>
          </w:p>
        </w:tc>
        <w:tc>
          <w:tcPr>
            <w:tcW w:w="4824" w:type="dxa"/>
            <w:tcBorders>
              <w:top w:val="dashed" w:sz="8" w:space="0" w:color="595959"/>
              <w:left w:val="dashed" w:sz="8" w:space="0" w:color="595959"/>
              <w:bottom w:val="dashed" w:sz="8" w:space="0" w:color="595959"/>
              <w:right w:val="dashed" w:sz="8" w:space="0" w:color="595959"/>
            </w:tcBorders>
            <w:tcMar>
              <w:top w:w="100" w:type="dxa"/>
              <w:left w:w="120" w:type="dxa"/>
              <w:bottom w:w="100" w:type="dxa"/>
              <w:right w:w="120" w:type="dxa"/>
            </w:tcMar>
            <w:vAlign w:val="center"/>
          </w:tcPr>
          <w:p w:rsidR="006519C0" w:rsidRDefault="00000000">
            <w:pPr>
              <w:jc w:val="center"/>
            </w:pPr>
            <w:r>
              <w:rPr>
                <w:b/>
                <w:sz w:val="20"/>
              </w:rPr>
              <w:t>Q128. What is Veterans Day?</w:t>
            </w:r>
          </w:p>
          <w:p w:rsidR="006519C0" w:rsidRDefault="00000000">
            <w:pPr>
              <w:pBdr>
                <w:bottom w:val="dashed" w:sz="6" w:space="4" w:color="595959"/>
              </w:pBdr>
              <w:jc w:val="center"/>
            </w:pPr>
            <w:r>
              <w:rPr>
                <w:i/>
                <w:color w:val="595959"/>
                <w:sz w:val="14"/>
              </w:rPr>
              <w:t>✂ - - - - - -  fold here  - - - - - - ✂</w:t>
            </w:r>
          </w:p>
          <w:p w:rsidR="006519C0" w:rsidRDefault="00000000">
            <w:pPr>
              <w:jc w:val="center"/>
            </w:pPr>
            <w:r>
              <w:rPr>
                <w:i/>
                <w:sz w:val="18"/>
              </w:rPr>
              <w:t>A: A holiday to honor people in the U.S. military ; A holiday to honor people who have served in the U.S. military</w:t>
            </w:r>
          </w:p>
        </w:tc>
      </w:tr>
    </w:tbl>
    <w:p w:rsidR="006519C0" w:rsidRDefault="006519C0">
      <w:pPr>
        <w:sectPr w:rsidR="006519C0">
          <w:type w:val="oddPage"/>
          <w:pgSz w:w="12240" w:h="15840"/>
          <w:pgMar w:top="1080" w:right="1080" w:bottom="1080" w:left="1224" w:header="720" w:footer="720" w:gutter="0"/>
          <w:cols w:space="720"/>
          <w:docGrid w:linePitch="360"/>
        </w:sectPr>
      </w:pPr>
    </w:p>
    <w:p w:rsidR="006519C0" w:rsidRDefault="00000000">
      <w:pPr>
        <w:pStyle w:val="Heading1"/>
      </w:pPr>
      <w:r>
        <w:lastRenderedPageBreak/>
        <w:t>Back Matter</w:t>
      </w:r>
    </w:p>
    <w:p w:rsidR="006519C0" w:rsidRDefault="00000000">
      <w:r>
        <w:br w:type="page"/>
      </w:r>
    </w:p>
    <w:p w:rsidR="006519C0" w:rsidRDefault="00000000">
      <w:pPr>
        <w:pStyle w:val="Heading1"/>
      </w:pPr>
      <w:r>
        <w:lastRenderedPageBreak/>
        <w:t>Glossary of Key Terms</w:t>
      </w:r>
    </w:p>
    <w:p w:rsidR="006519C0" w:rsidRDefault="00000000">
      <w:r>
        <w:rPr>
          <w:i/>
        </w:rPr>
        <w:t>A quick-reference glossary of every civics vocabulary term in this workbook, grouped alphabetically for easy lookup after you've finished Part 5.</w:t>
      </w:r>
    </w:p>
    <w:p w:rsidR="006519C0" w:rsidRDefault="006519C0"/>
    <w:tbl>
      <w:tblPr>
        <w:tblStyle w:val="LightGrid-Accent1"/>
        <w:tblW w:w="0" w:type="auto"/>
        <w:tblLook w:val="04A0" w:firstRow="1" w:lastRow="0" w:firstColumn="1" w:lastColumn="0" w:noHBand="0" w:noVBand="1"/>
      </w:tblPr>
      <w:tblGrid>
        <w:gridCol w:w="4968"/>
        <w:gridCol w:w="4968"/>
      </w:tblGrid>
      <w:tr w:rsidR="006519C0" w:rsidTr="006519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rsidR="006519C0" w:rsidRDefault="00000000">
            <w:r>
              <w:t>Term</w:t>
            </w:r>
          </w:p>
        </w:tc>
        <w:tc>
          <w:tcPr>
            <w:tcW w:w="4968" w:type="dxa"/>
          </w:tcPr>
          <w:p w:rsidR="006519C0" w:rsidRDefault="00000000">
            <w:pPr>
              <w:cnfStyle w:val="100000000000" w:firstRow="1" w:lastRow="0" w:firstColumn="0" w:lastColumn="0" w:oddVBand="0" w:evenVBand="0" w:oddHBand="0" w:evenHBand="0" w:firstRowFirstColumn="0" w:firstRowLastColumn="0" w:lastRowFirstColumn="0" w:lastRowLastColumn="0"/>
            </w:pPr>
            <w:r>
              <w:t>Definition</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48" w:type="dxa"/>
            <w:gridSpan w:val="2"/>
          </w:tcPr>
          <w:p w:rsidR="006519C0" w:rsidRDefault="00000000">
            <w:r>
              <w:t>A</w:t>
            </w: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absence</w:t>
            </w:r>
          </w:p>
        </w:tc>
        <w:tc>
          <w:tcPr>
            <w:tcW w:w="4968" w:type="dxa"/>
          </w:tcPr>
          <w:p w:rsidR="006519C0" w:rsidRDefault="00000000">
            <w:pPr>
              <w:cnfStyle w:val="000000010000" w:firstRow="0" w:lastRow="0" w:firstColumn="0" w:lastColumn="0" w:oddVBand="0" w:evenVBand="0" w:oddHBand="0" w:evenHBand="1" w:firstRowFirstColumn="0" w:firstRowLastColumn="0" w:lastRowFirstColumn="0" w:lastRowLastColumn="0"/>
            </w:pPr>
            <w:r>
              <w:t>the state of being away; to not be in a place</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accommodation</w:t>
            </w:r>
          </w:p>
        </w:tc>
        <w:tc>
          <w:tcPr>
            <w:tcW w:w="4968" w:type="dxa"/>
          </w:tcPr>
          <w:p w:rsidR="006519C0" w:rsidRDefault="00000000">
            <w:pPr>
              <w:cnfStyle w:val="000000100000" w:firstRow="0" w:lastRow="0" w:firstColumn="0" w:lastColumn="0" w:oddVBand="0" w:evenVBand="0" w:oddHBand="1" w:evenHBand="0" w:firstRowFirstColumn="0" w:firstRowLastColumn="0" w:lastRowFirstColumn="0" w:lastRowLastColumn="0"/>
            </w:pPr>
            <w:r>
              <w:t>a change of process, for example, extra time or a sign-language interpreter</w:t>
            </w: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advocate</w:t>
            </w:r>
          </w:p>
        </w:tc>
        <w:tc>
          <w:tcPr>
            <w:tcW w:w="4968" w:type="dxa"/>
          </w:tcPr>
          <w:p w:rsidR="006519C0" w:rsidRDefault="00000000">
            <w:pPr>
              <w:cnfStyle w:val="000000010000" w:firstRow="0" w:lastRow="0" w:firstColumn="0" w:lastColumn="0" w:oddVBand="0" w:evenVBand="0" w:oddHBand="0" w:evenHBand="1" w:firstRowFirstColumn="0" w:firstRowLastColumn="0" w:lastRowFirstColumn="0" w:lastRowLastColumn="0"/>
            </w:pPr>
            <w:r>
              <w:t>to support or to work for</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age</w:t>
            </w:r>
          </w:p>
        </w:tc>
        <w:tc>
          <w:tcPr>
            <w:tcW w:w="4968" w:type="dxa"/>
          </w:tcPr>
          <w:p w:rsidR="006519C0" w:rsidRDefault="00000000">
            <w:pPr>
              <w:cnfStyle w:val="000000100000" w:firstRow="0" w:lastRow="0" w:firstColumn="0" w:lastColumn="0" w:oddVBand="0" w:evenVBand="0" w:oddHBand="1" w:evenHBand="0" w:firstRowFirstColumn="0" w:firstRowLastColumn="0" w:lastRowFirstColumn="0" w:lastRowLastColumn="0"/>
            </w:pPr>
            <w:r>
              <w:t>how old a person is</w:t>
            </w: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alias</w:t>
            </w:r>
          </w:p>
        </w:tc>
        <w:tc>
          <w:tcPr>
            <w:tcW w:w="4968" w:type="dxa"/>
          </w:tcPr>
          <w:p w:rsidR="006519C0" w:rsidRDefault="00000000">
            <w:pPr>
              <w:cnfStyle w:val="000000010000" w:firstRow="0" w:lastRow="0" w:firstColumn="0" w:lastColumn="0" w:oddVBand="0" w:evenVBand="0" w:oddHBand="0" w:evenHBand="1" w:firstRowFirstColumn="0" w:firstRowLastColumn="0" w:lastRowFirstColumn="0" w:lastRowLastColumn="0"/>
            </w:pPr>
            <w:r>
              <w:t>a different name</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alimony</w:t>
            </w:r>
          </w:p>
        </w:tc>
        <w:tc>
          <w:tcPr>
            <w:tcW w:w="4968" w:type="dxa"/>
          </w:tcPr>
          <w:p w:rsidR="006519C0" w:rsidRDefault="00000000">
            <w:pPr>
              <w:cnfStyle w:val="000000100000" w:firstRow="0" w:lastRow="0" w:firstColumn="0" w:lastColumn="0" w:oddVBand="0" w:evenVBand="0" w:oddHBand="1" w:evenHBand="0" w:firstRowFirstColumn="0" w:firstRowLastColumn="0" w:lastRowFirstColumn="0" w:lastRowLastColumn="0"/>
            </w:pPr>
            <w:r>
              <w:t>money that a court orders someone to pay monthly to their ex-spouse</w:t>
            </w: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allegiance</w:t>
            </w:r>
          </w:p>
        </w:tc>
        <w:tc>
          <w:tcPr>
            <w:tcW w:w="4968" w:type="dxa"/>
          </w:tcPr>
          <w:p w:rsidR="006519C0" w:rsidRDefault="00000000">
            <w:pPr>
              <w:cnfStyle w:val="000000010000" w:firstRow="0" w:lastRow="0" w:firstColumn="0" w:lastColumn="0" w:oddVBand="0" w:evenVBand="0" w:oddHBand="0" w:evenHBand="1" w:firstRowFirstColumn="0" w:firstRowLastColumn="0" w:lastRowFirstColumn="0" w:lastRowLastColumn="0"/>
            </w:pPr>
            <w:r>
              <w:t>loyalty to</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amendment</w:t>
            </w:r>
          </w:p>
        </w:tc>
        <w:tc>
          <w:tcPr>
            <w:tcW w:w="4968" w:type="dxa"/>
          </w:tcPr>
          <w:p w:rsidR="006519C0" w:rsidRDefault="00000000">
            <w:pPr>
              <w:cnfStyle w:val="000000100000" w:firstRow="0" w:lastRow="0" w:firstColumn="0" w:lastColumn="0" w:oddVBand="0" w:evenVBand="0" w:oddHBand="1" w:evenHBand="0" w:firstRowFirstColumn="0" w:firstRowLastColumn="0" w:lastRowFirstColumn="0" w:lastRowLastColumn="0"/>
            </w:pPr>
            <w:r>
              <w:t>a change or an addition to the Constitution</w:t>
            </w: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American Indians / Native Americans</w:t>
            </w:r>
          </w:p>
        </w:tc>
        <w:tc>
          <w:tcPr>
            <w:tcW w:w="4968" w:type="dxa"/>
          </w:tcPr>
          <w:p w:rsidR="006519C0" w:rsidRDefault="00000000">
            <w:pPr>
              <w:cnfStyle w:val="000000010000" w:firstRow="0" w:lastRow="0" w:firstColumn="0" w:lastColumn="0" w:oddVBand="0" w:evenVBand="0" w:oddHBand="0" w:evenHBand="1" w:firstRowFirstColumn="0" w:firstRowLastColumn="0" w:lastRowFirstColumn="0" w:lastRowLastColumn="0"/>
            </w:pPr>
            <w:r>
              <w:t>the people who lived in America before Europeans arrived</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annulled</w:t>
            </w:r>
          </w:p>
        </w:tc>
        <w:tc>
          <w:tcPr>
            <w:tcW w:w="4968" w:type="dxa"/>
          </w:tcPr>
          <w:p w:rsidR="006519C0" w:rsidRDefault="00000000">
            <w:pPr>
              <w:cnfStyle w:val="000000100000" w:firstRow="0" w:lastRow="0" w:firstColumn="0" w:lastColumn="0" w:oddVBand="0" w:evenVBand="0" w:oddHBand="1" w:evenHBand="0" w:firstRowFirstColumn="0" w:firstRowLastColumn="0" w:lastRowFirstColumn="0" w:lastRowLastColumn="0"/>
            </w:pPr>
            <w:r>
              <w:t>a court says that a marriage has never happened</w:t>
            </w: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apartment</w:t>
            </w:r>
          </w:p>
        </w:tc>
        <w:tc>
          <w:tcPr>
            <w:tcW w:w="4968" w:type="dxa"/>
          </w:tcPr>
          <w:p w:rsidR="006519C0" w:rsidRDefault="00000000">
            <w:pPr>
              <w:cnfStyle w:val="000000010000" w:firstRow="0" w:lastRow="0" w:firstColumn="0" w:lastColumn="0" w:oddVBand="0" w:evenVBand="0" w:oddHBand="0" w:evenHBand="1" w:firstRowFirstColumn="0" w:firstRowLastColumn="0" w:lastRowFirstColumn="0" w:lastRowLastColumn="0"/>
            </w:pPr>
            <w:r>
              <w:t>a residence that is in a building with other apartments</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application</w:t>
            </w:r>
          </w:p>
        </w:tc>
        <w:tc>
          <w:tcPr>
            <w:tcW w:w="4968" w:type="dxa"/>
          </w:tcPr>
          <w:p w:rsidR="006519C0" w:rsidRDefault="00000000">
            <w:pPr>
              <w:cnfStyle w:val="000000100000" w:firstRow="0" w:lastRow="0" w:firstColumn="0" w:lastColumn="0" w:oddVBand="0" w:evenVBand="0" w:oddHBand="1" w:evenHBand="0" w:firstRowFirstColumn="0" w:firstRowLastColumn="0" w:lastRowFirstColumn="0" w:lastRowLastColumn="0"/>
            </w:pPr>
            <w:r>
              <w:t>a form used for a request</w:t>
            </w: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arrested</w:t>
            </w:r>
          </w:p>
        </w:tc>
        <w:tc>
          <w:tcPr>
            <w:tcW w:w="4968" w:type="dxa"/>
          </w:tcPr>
          <w:p w:rsidR="006519C0" w:rsidRDefault="00000000">
            <w:pPr>
              <w:cnfStyle w:val="000000010000" w:firstRow="0" w:lastRow="0" w:firstColumn="0" w:lastColumn="0" w:oddVBand="0" w:evenVBand="0" w:oddHBand="0" w:evenHBand="1" w:firstRowFirstColumn="0" w:firstRowLastColumn="0" w:lastRowFirstColumn="0" w:lastRowLastColumn="0"/>
            </w:pPr>
            <w:r>
              <w:t>the police take a person for questioning or to jail</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associated with</w:t>
            </w:r>
          </w:p>
        </w:tc>
        <w:tc>
          <w:tcPr>
            <w:tcW w:w="4968" w:type="dxa"/>
          </w:tcPr>
          <w:p w:rsidR="006519C0" w:rsidRDefault="00000000">
            <w:pPr>
              <w:cnfStyle w:val="000000100000" w:firstRow="0" w:lastRow="0" w:firstColumn="0" w:lastColumn="0" w:oddVBand="0" w:evenVBand="0" w:oddHBand="1" w:evenHBand="0" w:firstRowFirstColumn="0" w:firstRowLastColumn="0" w:lastRowFirstColumn="0" w:lastRowLastColumn="0"/>
            </w:pPr>
            <w:r>
              <w:t>connected to</w:t>
            </w: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association / organization</w:t>
            </w:r>
          </w:p>
        </w:tc>
        <w:tc>
          <w:tcPr>
            <w:tcW w:w="4968" w:type="dxa"/>
          </w:tcPr>
          <w:p w:rsidR="006519C0" w:rsidRDefault="00000000">
            <w:pPr>
              <w:cnfStyle w:val="000000010000" w:firstRow="0" w:lastRow="0" w:firstColumn="0" w:lastColumn="0" w:oddVBand="0" w:evenVBand="0" w:oddHBand="0" w:evenHBand="1" w:firstRowFirstColumn="0" w:firstRowLastColumn="0" w:lastRowFirstColumn="0" w:lastRowLastColumn="0"/>
            </w:pPr>
            <w:r>
              <w:t>a group of people who have similar interests or goals</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at least</w:t>
            </w:r>
          </w:p>
        </w:tc>
        <w:tc>
          <w:tcPr>
            <w:tcW w:w="4968" w:type="dxa"/>
          </w:tcPr>
          <w:p w:rsidR="006519C0" w:rsidRDefault="00000000">
            <w:pPr>
              <w:cnfStyle w:val="000000100000" w:firstRow="0" w:lastRow="0" w:firstColumn="0" w:lastColumn="0" w:oddVBand="0" w:evenVBand="0" w:oddHBand="1" w:evenHBand="0" w:firstRowFirstColumn="0" w:firstRowLastColumn="0" w:lastRowFirstColumn="0" w:lastRowLastColumn="0"/>
            </w:pPr>
            <w:r>
              <w:t>not less than</w:t>
            </w: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48" w:type="dxa"/>
            <w:gridSpan w:val="2"/>
          </w:tcPr>
          <w:p w:rsidR="006519C0" w:rsidRDefault="00000000">
            <w:r>
              <w:t>B</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background check</w:t>
            </w:r>
          </w:p>
        </w:tc>
        <w:tc>
          <w:tcPr>
            <w:tcW w:w="4968" w:type="dxa"/>
          </w:tcPr>
          <w:p w:rsidR="006519C0" w:rsidRDefault="00000000">
            <w:pPr>
              <w:cnfStyle w:val="000000100000" w:firstRow="0" w:lastRow="0" w:firstColumn="0" w:lastColumn="0" w:oddVBand="0" w:evenVBand="0" w:oddHBand="1" w:evenHBand="0" w:firstRowFirstColumn="0" w:firstRowLastColumn="0" w:lastRowFirstColumn="0" w:lastRowLastColumn="0"/>
            </w:pPr>
            <w:r>
              <w:t>a search of a person's history</w:t>
            </w: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bald</w:t>
            </w:r>
          </w:p>
        </w:tc>
        <w:tc>
          <w:tcPr>
            <w:tcW w:w="4968" w:type="dxa"/>
          </w:tcPr>
          <w:p w:rsidR="006519C0" w:rsidRDefault="00000000">
            <w:pPr>
              <w:cnfStyle w:val="000000010000" w:firstRow="0" w:lastRow="0" w:firstColumn="0" w:lastColumn="0" w:oddVBand="0" w:evenVBand="0" w:oddHBand="0" w:evenHBand="1" w:firstRowFirstColumn="0" w:firstRowLastColumn="0" w:lastRowFirstColumn="0" w:lastRowLastColumn="0"/>
            </w:pPr>
            <w:r>
              <w:t>with no or very little hair</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bear arms</w:t>
            </w:r>
          </w:p>
        </w:tc>
        <w:tc>
          <w:tcPr>
            <w:tcW w:w="4968" w:type="dxa"/>
          </w:tcPr>
          <w:p w:rsidR="006519C0" w:rsidRDefault="00000000">
            <w:pPr>
              <w:cnfStyle w:val="000000100000" w:firstRow="0" w:lastRow="0" w:firstColumn="0" w:lastColumn="0" w:oddVBand="0" w:evenVBand="0" w:oddHBand="1" w:evenHBand="0" w:firstRowFirstColumn="0" w:firstRowLastColumn="0" w:lastRowFirstColumn="0" w:lastRowLastColumn="0"/>
            </w:pPr>
            <w:r>
              <w:t>to carry or use a weapon to go to war and fight for the U.S.</w:t>
            </w: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Bill of Rights</w:t>
            </w:r>
          </w:p>
        </w:tc>
        <w:tc>
          <w:tcPr>
            <w:tcW w:w="4968" w:type="dxa"/>
          </w:tcPr>
          <w:p w:rsidR="006519C0" w:rsidRDefault="00000000">
            <w:pPr>
              <w:cnfStyle w:val="000000010000" w:firstRow="0" w:lastRow="0" w:firstColumn="0" w:lastColumn="0" w:oddVBand="0" w:evenVBand="0" w:oddHBand="0" w:evenHBand="1" w:firstRowFirstColumn="0" w:firstRowLastColumn="0" w:lastRowFirstColumn="0" w:lastRowLastColumn="0"/>
            </w:pPr>
            <w:r>
              <w:t>the first ten amendments to the Constitution</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biological</w:t>
            </w:r>
          </w:p>
        </w:tc>
        <w:tc>
          <w:tcPr>
            <w:tcW w:w="4968" w:type="dxa"/>
          </w:tcPr>
          <w:p w:rsidR="006519C0" w:rsidRDefault="00000000">
            <w:pPr>
              <w:cnfStyle w:val="000000100000" w:firstRow="0" w:lastRow="0" w:firstColumn="0" w:lastColumn="0" w:oddVBand="0" w:evenVBand="0" w:oddHBand="1" w:evenHBand="0" w:firstRowFirstColumn="0" w:firstRowLastColumn="0" w:lastRowFirstColumn="0" w:lastRowLastColumn="0"/>
            </w:pPr>
            <w:r>
              <w:t>related through birth</w:t>
            </w: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biometrics</w:t>
            </w:r>
          </w:p>
        </w:tc>
        <w:tc>
          <w:tcPr>
            <w:tcW w:w="4968" w:type="dxa"/>
          </w:tcPr>
          <w:p w:rsidR="006519C0" w:rsidRDefault="00000000">
            <w:pPr>
              <w:cnfStyle w:val="000000010000" w:firstRow="0" w:lastRow="0" w:firstColumn="0" w:lastColumn="0" w:oddVBand="0" w:evenVBand="0" w:oddHBand="0" w:evenHBand="1" w:firstRowFirstColumn="0" w:firstRowLastColumn="0" w:lastRowFirstColumn="0" w:lastRowLastColumn="0"/>
            </w:pPr>
            <w:r>
              <w:t>measurements of a person's body</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blind</w:t>
            </w:r>
          </w:p>
        </w:tc>
        <w:tc>
          <w:tcPr>
            <w:tcW w:w="4968" w:type="dxa"/>
          </w:tcPr>
          <w:p w:rsidR="006519C0" w:rsidRDefault="00000000">
            <w:pPr>
              <w:cnfStyle w:val="000000100000" w:firstRow="0" w:lastRow="0" w:firstColumn="0" w:lastColumn="0" w:oddVBand="0" w:evenVBand="0" w:oddHBand="1" w:evenHBand="0" w:firstRowFirstColumn="0" w:firstRowLastColumn="0" w:lastRowFirstColumn="0" w:lastRowLastColumn="0"/>
            </w:pPr>
            <w:r>
              <w:t>cannot see</w:t>
            </w: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border</w:t>
            </w:r>
          </w:p>
        </w:tc>
        <w:tc>
          <w:tcPr>
            <w:tcW w:w="4968" w:type="dxa"/>
          </w:tcPr>
          <w:p w:rsidR="006519C0" w:rsidRDefault="00000000">
            <w:pPr>
              <w:cnfStyle w:val="000000010000" w:firstRow="0" w:lastRow="0" w:firstColumn="0" w:lastColumn="0" w:oddVBand="0" w:evenVBand="0" w:oddHBand="0" w:evenHBand="1" w:firstRowFirstColumn="0" w:firstRowLastColumn="0" w:lastRowFirstColumn="0" w:lastRowLastColumn="0"/>
            </w:pPr>
            <w:r>
              <w:t>a division between two places</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48" w:type="dxa"/>
            <w:gridSpan w:val="2"/>
          </w:tcPr>
          <w:p w:rsidR="006519C0" w:rsidRDefault="00000000">
            <w:r>
              <w:t>C</w:t>
            </w: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Cabinet</w:t>
            </w:r>
          </w:p>
        </w:tc>
        <w:tc>
          <w:tcPr>
            <w:tcW w:w="4968" w:type="dxa"/>
          </w:tcPr>
          <w:p w:rsidR="006519C0" w:rsidRDefault="00000000">
            <w:pPr>
              <w:cnfStyle w:val="000000010000" w:firstRow="0" w:lastRow="0" w:firstColumn="0" w:lastColumn="0" w:oddVBand="0" w:evenVBand="0" w:oddHBand="0" w:evenHBand="1" w:firstRowFirstColumn="0" w:firstRowLastColumn="0" w:lastRowFirstColumn="0" w:lastRowLastColumn="0"/>
            </w:pPr>
            <w:r>
              <w:t>a group of advisers to the president</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candidate</w:t>
            </w:r>
          </w:p>
        </w:tc>
        <w:tc>
          <w:tcPr>
            <w:tcW w:w="4968" w:type="dxa"/>
          </w:tcPr>
          <w:p w:rsidR="006519C0" w:rsidRDefault="00000000">
            <w:pPr>
              <w:cnfStyle w:val="000000100000" w:firstRow="0" w:lastRow="0" w:firstColumn="0" w:lastColumn="0" w:oddVBand="0" w:evenVBand="0" w:oddHBand="1" w:evenHBand="0" w:firstRowFirstColumn="0" w:firstRowLastColumn="0" w:lastRowFirstColumn="0" w:lastRowLastColumn="0"/>
            </w:pPr>
            <w:r>
              <w:t>a person who is trying to become an elected official</w:t>
            </w: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care of (c/o)</w:t>
            </w:r>
          </w:p>
        </w:tc>
        <w:tc>
          <w:tcPr>
            <w:tcW w:w="4968" w:type="dxa"/>
          </w:tcPr>
          <w:p w:rsidR="006519C0" w:rsidRDefault="00000000">
            <w:pPr>
              <w:cnfStyle w:val="000000010000" w:firstRow="0" w:lastRow="0" w:firstColumn="0" w:lastColumn="0" w:oddVBand="0" w:evenVBand="0" w:oddHBand="0" w:evenHBand="1" w:firstRowFirstColumn="0" w:firstRowLastColumn="0" w:lastRowFirstColumn="0" w:lastRowLastColumn="0"/>
            </w:pPr>
            <w:r>
              <w:t>to give another person's name on a mailing address</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cell phone</w:t>
            </w:r>
          </w:p>
        </w:tc>
        <w:tc>
          <w:tcPr>
            <w:tcW w:w="4968" w:type="dxa"/>
          </w:tcPr>
          <w:p w:rsidR="006519C0" w:rsidRDefault="00000000">
            <w:pPr>
              <w:cnfStyle w:val="000000100000" w:firstRow="0" w:lastRow="0" w:firstColumn="0" w:lastColumn="0" w:oddVBand="0" w:evenVBand="0" w:oddHBand="1" w:evenHBand="0" w:firstRowFirstColumn="0" w:firstRowLastColumn="0" w:lastRowFirstColumn="0" w:lastRowLastColumn="0"/>
            </w:pPr>
            <w:r>
              <w:t>mobile phone</w:t>
            </w: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change your name</w:t>
            </w:r>
          </w:p>
        </w:tc>
        <w:tc>
          <w:tcPr>
            <w:tcW w:w="4968" w:type="dxa"/>
          </w:tcPr>
          <w:p w:rsidR="006519C0" w:rsidRDefault="00000000">
            <w:pPr>
              <w:cnfStyle w:val="000000010000" w:firstRow="0" w:lastRow="0" w:firstColumn="0" w:lastColumn="0" w:oddVBand="0" w:evenVBand="0" w:oddHBand="0" w:evenHBand="1" w:firstRowFirstColumn="0" w:firstRowLastColumn="0" w:lastRowFirstColumn="0" w:lastRowLastColumn="0"/>
            </w:pPr>
            <w:r>
              <w:t>a court changes your name to a different name</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charged with a crime</w:t>
            </w:r>
          </w:p>
        </w:tc>
        <w:tc>
          <w:tcPr>
            <w:tcW w:w="4968" w:type="dxa"/>
          </w:tcPr>
          <w:p w:rsidR="006519C0" w:rsidRDefault="00000000">
            <w:pPr>
              <w:cnfStyle w:val="000000100000" w:firstRow="0" w:lastRow="0" w:firstColumn="0" w:lastColumn="0" w:oddVBand="0" w:evenVBand="0" w:oddHBand="1" w:evenHBand="0" w:firstRowFirstColumn="0" w:firstRowLastColumn="0" w:lastRowFirstColumn="0" w:lastRowLastColumn="0"/>
            </w:pPr>
            <w:r>
              <w:t xml:space="preserve">when police officially say a person has broken the </w:t>
            </w:r>
            <w:r>
              <w:lastRenderedPageBreak/>
              <w:t>law</w:t>
            </w: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lastRenderedPageBreak/>
              <w:t>children</w:t>
            </w:r>
          </w:p>
        </w:tc>
        <w:tc>
          <w:tcPr>
            <w:tcW w:w="4968" w:type="dxa"/>
          </w:tcPr>
          <w:p w:rsidR="006519C0" w:rsidRDefault="00000000">
            <w:pPr>
              <w:cnfStyle w:val="000000010000" w:firstRow="0" w:lastRow="0" w:firstColumn="0" w:lastColumn="0" w:oddVBand="0" w:evenVBand="0" w:oddHBand="0" w:evenHBand="1" w:firstRowFirstColumn="0" w:firstRowLastColumn="0" w:lastRowFirstColumn="0" w:lastRowLastColumn="0"/>
            </w:pPr>
            <w:r>
              <w:t>sons and daughters</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cited</w:t>
            </w:r>
          </w:p>
        </w:tc>
        <w:tc>
          <w:tcPr>
            <w:tcW w:w="4968" w:type="dxa"/>
          </w:tcPr>
          <w:p w:rsidR="006519C0" w:rsidRDefault="00000000">
            <w:pPr>
              <w:cnfStyle w:val="000000100000" w:firstRow="0" w:lastRow="0" w:firstColumn="0" w:lastColumn="0" w:oddVBand="0" w:evenVBand="0" w:oddHBand="1" w:evenHBand="0" w:firstRowFirstColumn="0" w:firstRowLastColumn="0" w:lastRowFirstColumn="0" w:lastRowLastColumn="0"/>
            </w:pPr>
            <w:r>
              <w:t>an official order for someone to appear in court or pay a fine</w:t>
            </w: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Civil Rights Movement</w:t>
            </w:r>
          </w:p>
        </w:tc>
        <w:tc>
          <w:tcPr>
            <w:tcW w:w="4968" w:type="dxa"/>
          </w:tcPr>
          <w:p w:rsidR="006519C0" w:rsidRDefault="00000000">
            <w:pPr>
              <w:cnfStyle w:val="000000010000" w:firstRow="0" w:lastRow="0" w:firstColumn="0" w:lastColumn="0" w:oddVBand="0" w:evenVBand="0" w:oddHBand="0" w:evenHBand="1" w:firstRowFirstColumn="0" w:firstRowLastColumn="0" w:lastRowFirstColumn="0" w:lastRowLastColumn="0"/>
            </w:pPr>
            <w:r>
              <w:t>a group effort to gain equality for all citizens</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claim</w:t>
            </w:r>
          </w:p>
        </w:tc>
        <w:tc>
          <w:tcPr>
            <w:tcW w:w="4968" w:type="dxa"/>
          </w:tcPr>
          <w:p w:rsidR="006519C0" w:rsidRDefault="00000000">
            <w:pPr>
              <w:cnfStyle w:val="000000100000" w:firstRow="0" w:lastRow="0" w:firstColumn="0" w:lastColumn="0" w:oddVBand="0" w:evenVBand="0" w:oddHBand="1" w:evenHBand="0" w:firstRowFirstColumn="0" w:firstRowLastColumn="0" w:lastRowFirstColumn="0" w:lastRowLastColumn="0"/>
            </w:pPr>
            <w:r>
              <w:t>to say, write or tell something; often something that is false</w:t>
            </w: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club / society</w:t>
            </w:r>
          </w:p>
        </w:tc>
        <w:tc>
          <w:tcPr>
            <w:tcW w:w="4968" w:type="dxa"/>
          </w:tcPr>
          <w:p w:rsidR="006519C0" w:rsidRDefault="00000000">
            <w:pPr>
              <w:cnfStyle w:val="000000010000" w:firstRow="0" w:lastRow="0" w:firstColumn="0" w:lastColumn="0" w:oddVBand="0" w:evenVBand="0" w:oddHBand="0" w:evenHBand="1" w:firstRowFirstColumn="0" w:firstRowLastColumn="0" w:lastRowFirstColumn="0" w:lastRowLastColumn="0"/>
            </w:pPr>
            <w:r>
              <w:t>a group of people who meet to do an activity</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coast</w:t>
            </w:r>
          </w:p>
        </w:tc>
        <w:tc>
          <w:tcPr>
            <w:tcW w:w="4968" w:type="dxa"/>
          </w:tcPr>
          <w:p w:rsidR="006519C0" w:rsidRDefault="00000000">
            <w:pPr>
              <w:cnfStyle w:val="000000100000" w:firstRow="0" w:lastRow="0" w:firstColumn="0" w:lastColumn="0" w:oddVBand="0" w:evenVBand="0" w:oddHBand="1" w:evenHBand="0" w:firstRowFirstColumn="0" w:firstRowLastColumn="0" w:lastRowFirstColumn="0" w:lastRowLastColumn="0"/>
            </w:pPr>
            <w:r>
              <w:t>where land meets an ocean or sea</w:t>
            </w: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colonists</w:t>
            </w:r>
          </w:p>
        </w:tc>
        <w:tc>
          <w:tcPr>
            <w:tcW w:w="4968" w:type="dxa"/>
          </w:tcPr>
          <w:p w:rsidR="006519C0" w:rsidRDefault="00000000">
            <w:pPr>
              <w:cnfStyle w:val="000000010000" w:firstRow="0" w:lastRow="0" w:firstColumn="0" w:lastColumn="0" w:oddVBand="0" w:evenVBand="0" w:oddHBand="0" w:evenHBand="1" w:firstRowFirstColumn="0" w:firstRowLastColumn="0" w:lastRowFirstColumn="0" w:lastRowLastColumn="0"/>
            </w:pPr>
            <w:r>
              <w:t>people from different countries who lived in the original 13 British colonies</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colony</w:t>
            </w:r>
          </w:p>
        </w:tc>
        <w:tc>
          <w:tcPr>
            <w:tcW w:w="4968" w:type="dxa"/>
          </w:tcPr>
          <w:p w:rsidR="006519C0" w:rsidRDefault="00000000">
            <w:pPr>
              <w:cnfStyle w:val="000000100000" w:firstRow="0" w:lastRow="0" w:firstColumn="0" w:lastColumn="0" w:oddVBand="0" w:evenVBand="0" w:oddHBand="1" w:evenHBand="0" w:firstRowFirstColumn="0" w:firstRowLastColumn="0" w:lastRowFirstColumn="0" w:lastRowLastColumn="0"/>
            </w:pPr>
            <w:r>
              <w:t>one of the first 13 areas of land that became the first U.S. states</w:t>
            </w: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combat</w:t>
            </w:r>
          </w:p>
        </w:tc>
        <w:tc>
          <w:tcPr>
            <w:tcW w:w="4968" w:type="dxa"/>
          </w:tcPr>
          <w:p w:rsidR="006519C0" w:rsidRDefault="00000000">
            <w:pPr>
              <w:cnfStyle w:val="000000010000" w:firstRow="0" w:lastRow="0" w:firstColumn="0" w:lastColumn="0" w:oddVBand="0" w:evenVBand="0" w:oddHBand="0" w:evenHBand="1" w:firstRowFirstColumn="0" w:firstRowLastColumn="0" w:lastRowFirstColumn="0" w:lastRowLastColumn="0"/>
            </w:pPr>
            <w:r>
              <w:t>fight with weapons; fight in a war</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commit a crime or offense</w:t>
            </w:r>
          </w:p>
        </w:tc>
        <w:tc>
          <w:tcPr>
            <w:tcW w:w="4968" w:type="dxa"/>
          </w:tcPr>
          <w:p w:rsidR="006519C0" w:rsidRDefault="00000000">
            <w:pPr>
              <w:cnfStyle w:val="000000100000" w:firstRow="0" w:lastRow="0" w:firstColumn="0" w:lastColumn="0" w:oddVBand="0" w:evenVBand="0" w:oddHBand="1" w:evenHBand="0" w:firstRowFirstColumn="0" w:firstRowLastColumn="0" w:lastRowFirstColumn="0" w:lastRowLastColumn="0"/>
            </w:pPr>
            <w:r>
              <w:t>to do something illegal or break the law</w:t>
            </w: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Communism</w:t>
            </w:r>
          </w:p>
        </w:tc>
        <w:tc>
          <w:tcPr>
            <w:tcW w:w="4968" w:type="dxa"/>
          </w:tcPr>
          <w:p w:rsidR="006519C0" w:rsidRDefault="00000000">
            <w:pPr>
              <w:cnfStyle w:val="000000010000" w:firstRow="0" w:lastRow="0" w:firstColumn="0" w:lastColumn="0" w:oddVBand="0" w:evenVBand="0" w:oddHBand="0" w:evenHBand="1" w:firstRowFirstColumn="0" w:firstRowLastColumn="0" w:lastRowFirstColumn="0" w:lastRowLastColumn="0"/>
            </w:pPr>
            <w:r>
              <w:t>government where the state owns property and citizens have little freedom</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Congress</w:t>
            </w:r>
          </w:p>
        </w:tc>
        <w:tc>
          <w:tcPr>
            <w:tcW w:w="4968" w:type="dxa"/>
          </w:tcPr>
          <w:p w:rsidR="006519C0" w:rsidRDefault="00000000">
            <w:pPr>
              <w:cnfStyle w:val="000000100000" w:firstRow="0" w:lastRow="0" w:firstColumn="0" w:lastColumn="0" w:oddVBand="0" w:evenVBand="0" w:oddHBand="1" w:evenHBand="0" w:firstRowFirstColumn="0" w:firstRowLastColumn="0" w:lastRowFirstColumn="0" w:lastRowLastColumn="0"/>
            </w:pPr>
            <w:r>
              <w:t>the legislative part of government that makes federal laws</w:t>
            </w: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Constitution</w:t>
            </w:r>
          </w:p>
        </w:tc>
        <w:tc>
          <w:tcPr>
            <w:tcW w:w="4968" w:type="dxa"/>
          </w:tcPr>
          <w:p w:rsidR="006519C0" w:rsidRDefault="00000000">
            <w:pPr>
              <w:cnfStyle w:val="000000010000" w:firstRow="0" w:lastRow="0" w:firstColumn="0" w:lastColumn="0" w:oddVBand="0" w:evenVBand="0" w:oddHBand="0" w:evenHBand="1" w:firstRowFirstColumn="0" w:firstRowLastColumn="0" w:lastRowFirstColumn="0" w:lastRowLastColumn="0"/>
            </w:pPr>
            <w:r>
              <w:t>the supreme law or framework of the land; document creating the U.S. government</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convicted of a crime</w:t>
            </w:r>
          </w:p>
        </w:tc>
        <w:tc>
          <w:tcPr>
            <w:tcW w:w="4968" w:type="dxa"/>
          </w:tcPr>
          <w:p w:rsidR="006519C0" w:rsidRDefault="00000000">
            <w:pPr>
              <w:cnfStyle w:val="000000100000" w:firstRow="0" w:lastRow="0" w:firstColumn="0" w:lastColumn="0" w:oddVBand="0" w:evenVBand="0" w:oddHBand="1" w:evenHBand="0" w:firstRowFirstColumn="0" w:firstRowLastColumn="0" w:lastRowFirstColumn="0" w:lastRowLastColumn="0"/>
            </w:pPr>
            <w:r>
              <w:t>a judge or court finds you guilty</w:t>
            </w: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country of birth</w:t>
            </w:r>
          </w:p>
        </w:tc>
        <w:tc>
          <w:tcPr>
            <w:tcW w:w="4968" w:type="dxa"/>
          </w:tcPr>
          <w:p w:rsidR="006519C0" w:rsidRDefault="00000000">
            <w:pPr>
              <w:cnfStyle w:val="000000010000" w:firstRow="0" w:lastRow="0" w:firstColumn="0" w:lastColumn="0" w:oddVBand="0" w:evenVBand="0" w:oddHBand="0" w:evenHBand="1" w:firstRowFirstColumn="0" w:firstRowLastColumn="0" w:lastRowFirstColumn="0" w:lastRowLastColumn="0"/>
            </w:pPr>
            <w:r>
              <w:t>the country where you were born</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country of citizenship</w:t>
            </w:r>
          </w:p>
        </w:tc>
        <w:tc>
          <w:tcPr>
            <w:tcW w:w="4968" w:type="dxa"/>
          </w:tcPr>
          <w:p w:rsidR="006519C0" w:rsidRDefault="00000000">
            <w:pPr>
              <w:cnfStyle w:val="000000100000" w:firstRow="0" w:lastRow="0" w:firstColumn="0" w:lastColumn="0" w:oddVBand="0" w:evenVBand="0" w:oddHBand="1" w:evenHBand="0" w:firstRowFirstColumn="0" w:firstRowLastColumn="0" w:lastRowFirstColumn="0" w:lastRowLastColumn="0"/>
            </w:pPr>
            <w:r>
              <w:t>the country where you are currently a citizen</w:t>
            </w: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county</w:t>
            </w:r>
          </w:p>
        </w:tc>
        <w:tc>
          <w:tcPr>
            <w:tcW w:w="4968" w:type="dxa"/>
          </w:tcPr>
          <w:p w:rsidR="006519C0" w:rsidRDefault="00000000">
            <w:pPr>
              <w:cnfStyle w:val="000000010000" w:firstRow="0" w:lastRow="0" w:firstColumn="0" w:lastColumn="0" w:oddVBand="0" w:evenVBand="0" w:oddHBand="0" w:evenHBand="1" w:firstRowFirstColumn="0" w:firstRowLastColumn="0" w:lastRowFirstColumn="0" w:lastRowLastColumn="0"/>
            </w:pPr>
            <w:r>
              <w:t>part of a state; every U.S. state is divided into counties</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current</w:t>
            </w:r>
          </w:p>
        </w:tc>
        <w:tc>
          <w:tcPr>
            <w:tcW w:w="4968" w:type="dxa"/>
          </w:tcPr>
          <w:p w:rsidR="006519C0" w:rsidRDefault="00000000">
            <w:pPr>
              <w:cnfStyle w:val="000000100000" w:firstRow="0" w:lastRow="0" w:firstColumn="0" w:lastColumn="0" w:oddVBand="0" w:evenVBand="0" w:oddHBand="1" w:evenHBand="0" w:firstRowFirstColumn="0" w:firstRowLastColumn="0" w:lastRowFirstColumn="0" w:lastRowLastColumn="0"/>
            </w:pPr>
            <w:r>
              <w:t>present time, now</w:t>
            </w: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48" w:type="dxa"/>
            <w:gridSpan w:val="2"/>
          </w:tcPr>
          <w:p w:rsidR="006519C0" w:rsidRDefault="00000000">
            <w:r>
              <w:t>D</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date of birth</w:t>
            </w:r>
          </w:p>
        </w:tc>
        <w:tc>
          <w:tcPr>
            <w:tcW w:w="4968" w:type="dxa"/>
          </w:tcPr>
          <w:p w:rsidR="006519C0" w:rsidRDefault="00000000">
            <w:pPr>
              <w:cnfStyle w:val="000000100000" w:firstRow="0" w:lastRow="0" w:firstColumn="0" w:lastColumn="0" w:oddVBand="0" w:evenVBand="0" w:oddHBand="1" w:evenHBand="0" w:firstRowFirstColumn="0" w:firstRowLastColumn="0" w:lastRowFirstColumn="0" w:lastRowLastColumn="0"/>
            </w:pPr>
            <w:r>
              <w:t>the month, day and year you were born</w:t>
            </w: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daughter</w:t>
            </w:r>
          </w:p>
        </w:tc>
        <w:tc>
          <w:tcPr>
            <w:tcW w:w="4968" w:type="dxa"/>
          </w:tcPr>
          <w:p w:rsidR="006519C0" w:rsidRDefault="00000000">
            <w:pPr>
              <w:cnfStyle w:val="000000010000" w:firstRow="0" w:lastRow="0" w:firstColumn="0" w:lastColumn="0" w:oddVBand="0" w:evenVBand="0" w:oddHBand="0" w:evenHBand="1" w:firstRowFirstColumn="0" w:firstRowLastColumn="0" w:lastRowFirstColumn="0" w:lastRowLastColumn="0"/>
            </w:pPr>
            <w:r>
              <w:t>female child</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daytime phone number</w:t>
            </w:r>
          </w:p>
        </w:tc>
        <w:tc>
          <w:tcPr>
            <w:tcW w:w="4968" w:type="dxa"/>
          </w:tcPr>
          <w:p w:rsidR="006519C0" w:rsidRDefault="00000000">
            <w:pPr>
              <w:cnfStyle w:val="000000100000" w:firstRow="0" w:lastRow="0" w:firstColumn="0" w:lastColumn="0" w:oddVBand="0" w:evenVBand="0" w:oddHBand="1" w:evenHBand="0" w:firstRowFirstColumn="0" w:firstRowLastColumn="0" w:lastRowFirstColumn="0" w:lastRowLastColumn="0"/>
            </w:pPr>
            <w:r>
              <w:t>the phone number you use during the day</w:t>
            </w: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deaf</w:t>
            </w:r>
          </w:p>
        </w:tc>
        <w:tc>
          <w:tcPr>
            <w:tcW w:w="4968" w:type="dxa"/>
          </w:tcPr>
          <w:p w:rsidR="006519C0" w:rsidRDefault="00000000">
            <w:pPr>
              <w:cnfStyle w:val="000000010000" w:firstRow="0" w:lastRow="0" w:firstColumn="0" w:lastColumn="0" w:oddVBand="0" w:evenVBand="0" w:oddHBand="0" w:evenHBand="1" w:firstRowFirstColumn="0" w:firstRowLastColumn="0" w:lastRowFirstColumn="0" w:lastRowLastColumn="0"/>
            </w:pPr>
            <w:r>
              <w:t>cannot hear</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deceased</w:t>
            </w:r>
          </w:p>
        </w:tc>
        <w:tc>
          <w:tcPr>
            <w:tcW w:w="4968" w:type="dxa"/>
          </w:tcPr>
          <w:p w:rsidR="006519C0" w:rsidRDefault="00000000">
            <w:pPr>
              <w:cnfStyle w:val="000000100000" w:firstRow="0" w:lastRow="0" w:firstColumn="0" w:lastColumn="0" w:oddVBand="0" w:evenVBand="0" w:oddHBand="1" w:evenHBand="0" w:firstRowFirstColumn="0" w:firstRowLastColumn="0" w:lastRowFirstColumn="0" w:lastRowLastColumn="0"/>
            </w:pPr>
            <w:r>
              <w:t>dead, to stop living / to pass away</w:t>
            </w: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Declaration of Independence</w:t>
            </w:r>
          </w:p>
        </w:tc>
        <w:tc>
          <w:tcPr>
            <w:tcW w:w="4968" w:type="dxa"/>
          </w:tcPr>
          <w:p w:rsidR="006519C0" w:rsidRDefault="00000000">
            <w:pPr>
              <w:cnfStyle w:val="000000010000" w:firstRow="0" w:lastRow="0" w:firstColumn="0" w:lastColumn="0" w:oddVBand="0" w:evenVBand="0" w:oddHBand="0" w:evenHBand="1" w:firstRowFirstColumn="0" w:firstRowLastColumn="0" w:lastRowFirstColumn="0" w:lastRowLastColumn="0"/>
            </w:pPr>
            <w:r>
              <w:t>the document stating the colonies were free from Great Britain</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declared legally incompetent</w:t>
            </w:r>
          </w:p>
        </w:tc>
        <w:tc>
          <w:tcPr>
            <w:tcW w:w="4968" w:type="dxa"/>
          </w:tcPr>
          <w:p w:rsidR="006519C0" w:rsidRDefault="00000000">
            <w:pPr>
              <w:cnfStyle w:val="000000100000" w:firstRow="0" w:lastRow="0" w:firstColumn="0" w:lastColumn="0" w:oddVBand="0" w:evenVBand="0" w:oddHBand="1" w:evenHBand="0" w:firstRowFirstColumn="0" w:firstRowLastColumn="0" w:lastRowFirstColumn="0" w:lastRowLastColumn="0"/>
            </w:pPr>
            <w:r>
              <w:t>when a judge or doctor says that you are mentally unable to make decisions for yourself</w:t>
            </w: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democracy</w:t>
            </w:r>
          </w:p>
        </w:tc>
        <w:tc>
          <w:tcPr>
            <w:tcW w:w="4968" w:type="dxa"/>
          </w:tcPr>
          <w:p w:rsidR="006519C0" w:rsidRDefault="00000000">
            <w:pPr>
              <w:cnfStyle w:val="000000010000" w:firstRow="0" w:lastRow="0" w:firstColumn="0" w:lastColumn="0" w:oddVBand="0" w:evenVBand="0" w:oddHBand="0" w:evenHBand="1" w:firstRowFirstColumn="0" w:firstRowLastColumn="0" w:lastRowFirstColumn="0" w:lastRowLastColumn="0"/>
            </w:pPr>
            <w:r>
              <w:t>government where people choose leaders by voting</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dependents</w:t>
            </w:r>
          </w:p>
        </w:tc>
        <w:tc>
          <w:tcPr>
            <w:tcW w:w="4968" w:type="dxa"/>
          </w:tcPr>
          <w:p w:rsidR="006519C0" w:rsidRDefault="00000000">
            <w:pPr>
              <w:cnfStyle w:val="000000100000" w:firstRow="0" w:lastRow="0" w:firstColumn="0" w:lastColumn="0" w:oddVBand="0" w:evenVBand="0" w:oddHBand="1" w:evenHBand="0" w:firstRowFirstColumn="0" w:firstRowLastColumn="0" w:lastRowFirstColumn="0" w:lastRowLastColumn="0"/>
            </w:pPr>
            <w:r>
              <w:t>people (spouse, children, parents) who get money from you for living expenses</w:t>
            </w: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deportation proceedings</w:t>
            </w:r>
          </w:p>
        </w:tc>
        <w:tc>
          <w:tcPr>
            <w:tcW w:w="4968" w:type="dxa"/>
          </w:tcPr>
          <w:p w:rsidR="006519C0" w:rsidRDefault="00000000">
            <w:pPr>
              <w:cnfStyle w:val="000000010000" w:firstRow="0" w:lastRow="0" w:firstColumn="0" w:lastColumn="0" w:oddVBand="0" w:evenVBand="0" w:oddHBand="0" w:evenHBand="1" w:firstRowFirstColumn="0" w:firstRowLastColumn="0" w:lastRowFirstColumn="0" w:lastRowLastColumn="0"/>
            </w:pPr>
            <w:r>
              <w:t>a legal case to decide if a person should be sent back to their country</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deported</w:t>
            </w:r>
          </w:p>
        </w:tc>
        <w:tc>
          <w:tcPr>
            <w:tcW w:w="4968" w:type="dxa"/>
          </w:tcPr>
          <w:p w:rsidR="006519C0" w:rsidRDefault="00000000">
            <w:pPr>
              <w:cnfStyle w:val="000000100000" w:firstRow="0" w:lastRow="0" w:firstColumn="0" w:lastColumn="0" w:oddVBand="0" w:evenVBand="0" w:oddHBand="1" w:evenHBand="0" w:firstRowFirstColumn="0" w:firstRowLastColumn="0" w:lastRowFirstColumn="0" w:lastRowLastColumn="0"/>
            </w:pPr>
            <w:r>
              <w:t>to be officially sent back to your original country by the government</w:t>
            </w: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destination</w:t>
            </w:r>
          </w:p>
        </w:tc>
        <w:tc>
          <w:tcPr>
            <w:tcW w:w="4968" w:type="dxa"/>
          </w:tcPr>
          <w:p w:rsidR="006519C0" w:rsidRDefault="00000000">
            <w:pPr>
              <w:cnfStyle w:val="000000010000" w:firstRow="0" w:lastRow="0" w:firstColumn="0" w:lastColumn="0" w:oddVBand="0" w:evenVBand="0" w:oddHBand="0" w:evenHBand="1" w:firstRowFirstColumn="0" w:firstRowLastColumn="0" w:lastRowFirstColumn="0" w:lastRowLastColumn="0"/>
            </w:pPr>
            <w:r>
              <w:t>the place you are going</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detained</w:t>
            </w:r>
          </w:p>
        </w:tc>
        <w:tc>
          <w:tcPr>
            <w:tcW w:w="4968" w:type="dxa"/>
          </w:tcPr>
          <w:p w:rsidR="006519C0" w:rsidRDefault="00000000">
            <w:pPr>
              <w:cnfStyle w:val="000000100000" w:firstRow="0" w:lastRow="0" w:firstColumn="0" w:lastColumn="0" w:oddVBand="0" w:evenVBand="0" w:oddHBand="1" w:evenHBand="0" w:firstRowFirstColumn="0" w:firstRowLastColumn="0" w:lastRowFirstColumn="0" w:lastRowLastColumn="0"/>
            </w:pPr>
            <w:r>
              <w:t>to be stopped by the police or a government official for questioning</w:t>
            </w: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detention facility</w:t>
            </w:r>
          </w:p>
        </w:tc>
        <w:tc>
          <w:tcPr>
            <w:tcW w:w="4968" w:type="dxa"/>
          </w:tcPr>
          <w:p w:rsidR="006519C0" w:rsidRDefault="00000000">
            <w:pPr>
              <w:cnfStyle w:val="000000010000" w:firstRow="0" w:lastRow="0" w:firstColumn="0" w:lastColumn="0" w:oddVBand="0" w:evenVBand="0" w:oddHBand="0" w:evenHBand="1" w:firstRowFirstColumn="0" w:firstRowLastColumn="0" w:lastRowFirstColumn="0" w:lastRowLastColumn="0"/>
            </w:pPr>
            <w:r>
              <w:t xml:space="preserve">a place like a prison or jail where people are </w:t>
            </w:r>
            <w:r>
              <w:lastRenderedPageBreak/>
              <w:t>forced to stay</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lastRenderedPageBreak/>
              <w:t>disability</w:t>
            </w:r>
          </w:p>
        </w:tc>
        <w:tc>
          <w:tcPr>
            <w:tcW w:w="4968" w:type="dxa"/>
          </w:tcPr>
          <w:p w:rsidR="006519C0" w:rsidRDefault="00000000">
            <w:pPr>
              <w:cnfStyle w:val="000000100000" w:firstRow="0" w:lastRow="0" w:firstColumn="0" w:lastColumn="0" w:oddVBand="0" w:evenVBand="0" w:oddHBand="1" w:evenHBand="0" w:firstRowFirstColumn="0" w:firstRowLastColumn="0" w:lastRowFirstColumn="0" w:lastRowLastColumn="0"/>
            </w:pPr>
            <w:r>
              <w:t>a condition that makes it difficult to do things most people can do</w:t>
            </w: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divorced</w:t>
            </w:r>
          </w:p>
        </w:tc>
        <w:tc>
          <w:tcPr>
            <w:tcW w:w="4968" w:type="dxa"/>
          </w:tcPr>
          <w:p w:rsidR="006519C0" w:rsidRDefault="00000000">
            <w:pPr>
              <w:cnfStyle w:val="000000010000" w:firstRow="0" w:lastRow="0" w:firstColumn="0" w:lastColumn="0" w:oddVBand="0" w:evenVBand="0" w:oddHBand="0" w:evenHBand="1" w:firstRowFirstColumn="0" w:firstRowLastColumn="0" w:lastRowFirstColumn="0" w:lastRowLastColumn="0"/>
            </w:pPr>
            <w:r>
              <w:t>married but legally ended it</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duration</w:t>
            </w:r>
          </w:p>
        </w:tc>
        <w:tc>
          <w:tcPr>
            <w:tcW w:w="4968" w:type="dxa"/>
          </w:tcPr>
          <w:p w:rsidR="006519C0" w:rsidRDefault="00000000">
            <w:pPr>
              <w:cnfStyle w:val="000000100000" w:firstRow="0" w:lastRow="0" w:firstColumn="0" w:lastColumn="0" w:oddVBand="0" w:evenVBand="0" w:oddHBand="1" w:evenHBand="0" w:firstRowFirstColumn="0" w:firstRowLastColumn="0" w:lastRowFirstColumn="0" w:lastRowLastColumn="0"/>
            </w:pPr>
            <w:r>
              <w:t>the length of time that something continues</w:t>
            </w: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48" w:type="dxa"/>
            <w:gridSpan w:val="2"/>
          </w:tcPr>
          <w:p w:rsidR="006519C0" w:rsidRDefault="00000000">
            <w:r>
              <w:t>E</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east / west</w:t>
            </w:r>
          </w:p>
        </w:tc>
        <w:tc>
          <w:tcPr>
            <w:tcW w:w="4968" w:type="dxa"/>
          </w:tcPr>
          <w:p w:rsidR="006519C0" w:rsidRDefault="00000000">
            <w:pPr>
              <w:cnfStyle w:val="000000100000" w:firstRow="0" w:lastRow="0" w:firstColumn="0" w:lastColumn="0" w:oddVBand="0" w:evenVBand="0" w:oddHBand="1" w:evenHBand="0" w:firstRowFirstColumn="0" w:firstRowLastColumn="0" w:lastRowFirstColumn="0" w:lastRowLastColumn="0"/>
            </w:pPr>
            <w:r>
              <w:t>the direction where the sun rises / sets</w:t>
            </w: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email address</w:t>
            </w:r>
          </w:p>
        </w:tc>
        <w:tc>
          <w:tcPr>
            <w:tcW w:w="4968" w:type="dxa"/>
          </w:tcPr>
          <w:p w:rsidR="006519C0" w:rsidRDefault="00000000">
            <w:pPr>
              <w:cnfStyle w:val="000000010000" w:firstRow="0" w:lastRow="0" w:firstColumn="0" w:lastColumn="0" w:oddVBand="0" w:evenVBand="0" w:oddHBand="0" w:evenHBand="1" w:firstRowFirstColumn="0" w:firstRowLastColumn="0" w:lastRowFirstColumn="0" w:lastRowLastColumn="0"/>
            </w:pPr>
            <w:r>
              <w:t>your electronic mailing address</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employer</w:t>
            </w:r>
          </w:p>
        </w:tc>
        <w:tc>
          <w:tcPr>
            <w:tcW w:w="4968" w:type="dxa"/>
          </w:tcPr>
          <w:p w:rsidR="006519C0" w:rsidRDefault="00000000">
            <w:pPr>
              <w:cnfStyle w:val="000000100000" w:firstRow="0" w:lastRow="0" w:firstColumn="0" w:lastColumn="0" w:oddVBand="0" w:evenVBand="0" w:oddHBand="1" w:evenHBand="0" w:firstRowFirstColumn="0" w:firstRowLastColumn="0" w:lastRowFirstColumn="0" w:lastRowLastColumn="0"/>
            </w:pPr>
            <w:r>
              <w:t>the company or person you work for</w:t>
            </w: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employment</w:t>
            </w:r>
          </w:p>
        </w:tc>
        <w:tc>
          <w:tcPr>
            <w:tcW w:w="4968" w:type="dxa"/>
          </w:tcPr>
          <w:p w:rsidR="006519C0" w:rsidRDefault="00000000">
            <w:pPr>
              <w:cnfStyle w:val="000000010000" w:firstRow="0" w:lastRow="0" w:firstColumn="0" w:lastColumn="0" w:oddVBand="0" w:evenVBand="0" w:oddHBand="0" w:evenHBand="1" w:firstRowFirstColumn="0" w:firstRowLastColumn="0" w:lastRowFirstColumn="0" w:lastRowLastColumn="0"/>
            </w:pPr>
            <w:r>
              <w:t>job or work, to have a job</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equal rights</w:t>
            </w:r>
          </w:p>
        </w:tc>
        <w:tc>
          <w:tcPr>
            <w:tcW w:w="4968" w:type="dxa"/>
          </w:tcPr>
          <w:p w:rsidR="006519C0" w:rsidRDefault="00000000">
            <w:pPr>
              <w:cnfStyle w:val="000000100000" w:firstRow="0" w:lastRow="0" w:firstColumn="0" w:lastColumn="0" w:oddVBand="0" w:evenVBand="0" w:oddHBand="1" w:evenHBand="0" w:firstRowFirstColumn="0" w:firstRowLastColumn="0" w:lastRowFirstColumn="0" w:lastRowLastColumn="0"/>
            </w:pPr>
            <w:r>
              <w:t>the same freedoms and privileges for everyone</w:t>
            </w: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evening phone number</w:t>
            </w:r>
          </w:p>
        </w:tc>
        <w:tc>
          <w:tcPr>
            <w:tcW w:w="4968" w:type="dxa"/>
          </w:tcPr>
          <w:p w:rsidR="006519C0" w:rsidRDefault="00000000">
            <w:pPr>
              <w:cnfStyle w:val="000000010000" w:firstRow="0" w:lastRow="0" w:firstColumn="0" w:lastColumn="0" w:oddVBand="0" w:evenVBand="0" w:oddHBand="0" w:evenHBand="1" w:firstRowFirstColumn="0" w:firstRowLastColumn="0" w:lastRowFirstColumn="0" w:lastRowLastColumn="0"/>
            </w:pPr>
            <w:r>
              <w:t>the phone number you use after 4 or 5 p.m.</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exactly</w:t>
            </w:r>
          </w:p>
        </w:tc>
        <w:tc>
          <w:tcPr>
            <w:tcW w:w="4968" w:type="dxa"/>
          </w:tcPr>
          <w:p w:rsidR="006519C0" w:rsidRDefault="00000000">
            <w:pPr>
              <w:cnfStyle w:val="000000100000" w:firstRow="0" w:lastRow="0" w:firstColumn="0" w:lastColumn="0" w:oddVBand="0" w:evenVBand="0" w:oddHBand="1" w:evenHBand="0" w:firstRowFirstColumn="0" w:firstRowLastColumn="0" w:lastRowFirstColumn="0" w:lastRowLastColumn="0"/>
            </w:pPr>
            <w:r>
              <w:t>not more, not less</w:t>
            </w: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exemption</w:t>
            </w:r>
          </w:p>
        </w:tc>
        <w:tc>
          <w:tcPr>
            <w:tcW w:w="4968" w:type="dxa"/>
          </w:tcPr>
          <w:p w:rsidR="006519C0" w:rsidRDefault="00000000">
            <w:pPr>
              <w:cnfStyle w:val="000000010000" w:firstRow="0" w:lastRow="0" w:firstColumn="0" w:lastColumn="0" w:oddVBand="0" w:evenVBand="0" w:oddHBand="0" w:evenHBand="1" w:firstRowFirstColumn="0" w:firstRowLastColumn="0" w:lastRowFirstColumn="0" w:lastRowLastColumn="0"/>
            </w:pPr>
            <w:r>
              <w:t>when you are NOT required to do something</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eye color</w:t>
            </w:r>
          </w:p>
        </w:tc>
        <w:tc>
          <w:tcPr>
            <w:tcW w:w="4968" w:type="dxa"/>
          </w:tcPr>
          <w:p w:rsidR="006519C0" w:rsidRDefault="00000000">
            <w:pPr>
              <w:cnfStyle w:val="000000100000" w:firstRow="0" w:lastRow="0" w:firstColumn="0" w:lastColumn="0" w:oddVBand="0" w:evenVBand="0" w:oddHBand="1" w:evenHBand="0" w:firstRowFirstColumn="0" w:firstRowLastColumn="0" w:lastRowFirstColumn="0" w:lastRowLastColumn="0"/>
            </w:pPr>
            <w:r>
              <w:t>eye colors include blue, green, and brown</w:t>
            </w: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48" w:type="dxa"/>
            <w:gridSpan w:val="2"/>
          </w:tcPr>
          <w:p w:rsidR="006519C0" w:rsidRDefault="00000000">
            <w:r>
              <w:t>F</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fail to</w:t>
            </w:r>
          </w:p>
        </w:tc>
        <w:tc>
          <w:tcPr>
            <w:tcW w:w="4968" w:type="dxa"/>
          </w:tcPr>
          <w:p w:rsidR="006519C0" w:rsidRDefault="00000000">
            <w:pPr>
              <w:cnfStyle w:val="000000100000" w:firstRow="0" w:lastRow="0" w:firstColumn="0" w:lastColumn="0" w:oddVBand="0" w:evenVBand="0" w:oddHBand="1" w:evenHBand="0" w:firstRowFirstColumn="0" w:firstRowLastColumn="0" w:lastRowFirstColumn="0" w:lastRowLastColumn="0"/>
            </w:pPr>
            <w:r>
              <w:t>to not do something you should do</w:t>
            </w: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false / fraudulent / misleading</w:t>
            </w:r>
          </w:p>
        </w:tc>
        <w:tc>
          <w:tcPr>
            <w:tcW w:w="4968" w:type="dxa"/>
          </w:tcPr>
          <w:p w:rsidR="006519C0" w:rsidRDefault="00000000">
            <w:pPr>
              <w:cnfStyle w:val="000000010000" w:firstRow="0" w:lastRow="0" w:firstColumn="0" w:lastColumn="0" w:oddVBand="0" w:evenVBand="0" w:oddHBand="0" w:evenHBand="1" w:firstRowFirstColumn="0" w:firstRowLastColumn="0" w:lastRowFirstColumn="0" w:lastRowLastColumn="0"/>
            </w:pPr>
            <w:r>
              <w:t>the opposite of the truth; a lie intended to get something you want</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female</w:t>
            </w:r>
          </w:p>
        </w:tc>
        <w:tc>
          <w:tcPr>
            <w:tcW w:w="4968" w:type="dxa"/>
          </w:tcPr>
          <w:p w:rsidR="006519C0" w:rsidRDefault="00000000">
            <w:pPr>
              <w:cnfStyle w:val="000000100000" w:firstRow="0" w:lastRow="0" w:firstColumn="0" w:lastColumn="0" w:oddVBand="0" w:evenVBand="0" w:oddHBand="1" w:evenHBand="0" w:firstRowFirstColumn="0" w:firstRowLastColumn="0" w:lastRowFirstColumn="0" w:lastRowLastColumn="0"/>
            </w:pPr>
            <w:r>
              <w:t>a girl or a woman</w:t>
            </w: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file a tax return</w:t>
            </w:r>
          </w:p>
        </w:tc>
        <w:tc>
          <w:tcPr>
            <w:tcW w:w="4968" w:type="dxa"/>
          </w:tcPr>
          <w:p w:rsidR="006519C0" w:rsidRDefault="00000000">
            <w:pPr>
              <w:cnfStyle w:val="000000010000" w:firstRow="0" w:lastRow="0" w:firstColumn="0" w:lastColumn="0" w:oddVBand="0" w:evenVBand="0" w:oddHBand="0" w:evenHBand="1" w:firstRowFirstColumn="0" w:firstRowLastColumn="0" w:lastRowFirstColumn="0" w:lastRowLastColumn="0"/>
            </w:pPr>
            <w:r>
              <w:t>to send the government a form to say how much money you made and how much tax you paid</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fingerprints</w:t>
            </w:r>
          </w:p>
        </w:tc>
        <w:tc>
          <w:tcPr>
            <w:tcW w:w="4968" w:type="dxa"/>
          </w:tcPr>
          <w:p w:rsidR="006519C0" w:rsidRDefault="00000000">
            <w:pPr>
              <w:cnfStyle w:val="000000100000" w:firstRow="0" w:lastRow="0" w:firstColumn="0" w:lastColumn="0" w:oddVBand="0" w:evenVBand="0" w:oddHBand="1" w:evenHBand="0" w:firstRowFirstColumn="0" w:firstRowLastColumn="0" w:lastRowFirstColumn="0" w:lastRowLastColumn="0"/>
            </w:pPr>
            <w:r>
              <w:t>a mark made by the tip of a finger</w:t>
            </w: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first name</w:t>
            </w:r>
          </w:p>
        </w:tc>
        <w:tc>
          <w:tcPr>
            <w:tcW w:w="4968" w:type="dxa"/>
          </w:tcPr>
          <w:p w:rsidR="006519C0" w:rsidRDefault="00000000">
            <w:pPr>
              <w:cnfStyle w:val="000000010000" w:firstRow="0" w:lastRow="0" w:firstColumn="0" w:lastColumn="0" w:oddVBand="0" w:evenVBand="0" w:oddHBand="0" w:evenHBand="1" w:firstRowFirstColumn="0" w:firstRowLastColumn="0" w:lastRowFirstColumn="0" w:lastRowLastColumn="0"/>
            </w:pPr>
            <w:r>
              <w:t>given name</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force</w:t>
            </w:r>
          </w:p>
        </w:tc>
        <w:tc>
          <w:tcPr>
            <w:tcW w:w="4968" w:type="dxa"/>
          </w:tcPr>
          <w:p w:rsidR="006519C0" w:rsidRDefault="00000000">
            <w:pPr>
              <w:cnfStyle w:val="000000100000" w:firstRow="0" w:lastRow="0" w:firstColumn="0" w:lastColumn="0" w:oddVBand="0" w:evenVBand="0" w:oddHBand="1" w:evenHBand="0" w:firstRowFirstColumn="0" w:firstRowLastColumn="0" w:lastRowFirstColumn="0" w:lastRowLastColumn="0"/>
            </w:pPr>
            <w:r>
              <w:t>to make someone do something he or she does not want to do</w:t>
            </w: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foreign</w:t>
            </w:r>
          </w:p>
        </w:tc>
        <w:tc>
          <w:tcPr>
            <w:tcW w:w="4968" w:type="dxa"/>
          </w:tcPr>
          <w:p w:rsidR="006519C0" w:rsidRDefault="00000000">
            <w:pPr>
              <w:cnfStyle w:val="000000010000" w:firstRow="0" w:lastRow="0" w:firstColumn="0" w:lastColumn="0" w:oddVBand="0" w:evenVBand="0" w:oddHBand="0" w:evenHBand="1" w:firstRowFirstColumn="0" w:firstRowLastColumn="0" w:lastRowFirstColumn="0" w:lastRowLastColumn="0"/>
            </w:pPr>
            <w:r>
              <w:t>from a different country, not from the United States</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foreign country</w:t>
            </w:r>
          </w:p>
        </w:tc>
        <w:tc>
          <w:tcPr>
            <w:tcW w:w="4968" w:type="dxa"/>
          </w:tcPr>
          <w:p w:rsidR="006519C0" w:rsidRDefault="00000000">
            <w:pPr>
              <w:cnfStyle w:val="000000100000" w:firstRow="0" w:lastRow="0" w:firstColumn="0" w:lastColumn="0" w:oddVBand="0" w:evenVBand="0" w:oddHBand="1" w:evenHBand="0" w:firstRowFirstColumn="0" w:firstRowLastColumn="0" w:lastRowFirstColumn="0" w:lastRowLastColumn="0"/>
            </w:pPr>
            <w:r>
              <w:t>not from the United States</w:t>
            </w: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freedom / liberty</w:t>
            </w:r>
          </w:p>
        </w:tc>
        <w:tc>
          <w:tcPr>
            <w:tcW w:w="4968" w:type="dxa"/>
          </w:tcPr>
          <w:p w:rsidR="006519C0" w:rsidRDefault="00000000">
            <w:pPr>
              <w:cnfStyle w:val="000000010000" w:firstRow="0" w:lastRow="0" w:firstColumn="0" w:lastColumn="0" w:oddVBand="0" w:evenVBand="0" w:oddHBand="0" w:evenHBand="1" w:firstRowFirstColumn="0" w:firstRowLastColumn="0" w:lastRowFirstColumn="0" w:lastRowLastColumn="0"/>
            </w:pPr>
            <w:r>
              <w:t>the ability to do what you want; not being controlled by anyone</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freedom of religion</w:t>
            </w:r>
          </w:p>
        </w:tc>
        <w:tc>
          <w:tcPr>
            <w:tcW w:w="4968" w:type="dxa"/>
          </w:tcPr>
          <w:p w:rsidR="006519C0" w:rsidRDefault="00000000">
            <w:pPr>
              <w:cnfStyle w:val="000000100000" w:firstRow="0" w:lastRow="0" w:firstColumn="0" w:lastColumn="0" w:oddVBand="0" w:evenVBand="0" w:oddHBand="1" w:evenHBand="0" w:firstRowFirstColumn="0" w:firstRowLastColumn="0" w:lastRowFirstColumn="0" w:lastRowLastColumn="0"/>
            </w:pPr>
            <w:r>
              <w:t>the right to practice any religion or not practice a religion</w:t>
            </w: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freedom of speech</w:t>
            </w:r>
          </w:p>
        </w:tc>
        <w:tc>
          <w:tcPr>
            <w:tcW w:w="4968" w:type="dxa"/>
          </w:tcPr>
          <w:p w:rsidR="006519C0" w:rsidRDefault="00000000">
            <w:pPr>
              <w:cnfStyle w:val="000000010000" w:firstRow="0" w:lastRow="0" w:firstColumn="0" w:lastColumn="0" w:oddVBand="0" w:evenVBand="0" w:oddHBand="0" w:evenHBand="1" w:firstRowFirstColumn="0" w:firstRowLastColumn="0" w:lastRowFirstColumn="0" w:lastRowLastColumn="0"/>
            </w:pPr>
            <w:r>
              <w:t>the right to say what you want without hurting anyone</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freedom of the press</w:t>
            </w:r>
          </w:p>
        </w:tc>
        <w:tc>
          <w:tcPr>
            <w:tcW w:w="4968" w:type="dxa"/>
          </w:tcPr>
          <w:p w:rsidR="006519C0" w:rsidRDefault="00000000">
            <w:pPr>
              <w:cnfStyle w:val="000000100000" w:firstRow="0" w:lastRow="0" w:firstColumn="0" w:lastColumn="0" w:oddVBand="0" w:evenVBand="0" w:oddHBand="1" w:evenHBand="0" w:firstRowFirstColumn="0" w:firstRowLastColumn="0" w:lastRowFirstColumn="0" w:lastRowLastColumn="0"/>
            </w:pPr>
            <w:r>
              <w:t>the right to independent news not controlled by government</w:t>
            </w: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full name</w:t>
            </w:r>
          </w:p>
        </w:tc>
        <w:tc>
          <w:tcPr>
            <w:tcW w:w="4968" w:type="dxa"/>
          </w:tcPr>
          <w:p w:rsidR="006519C0" w:rsidRDefault="00000000">
            <w:pPr>
              <w:cnfStyle w:val="000000010000" w:firstRow="0" w:lastRow="0" w:firstColumn="0" w:lastColumn="0" w:oddVBand="0" w:evenVBand="0" w:oddHBand="0" w:evenHBand="1" w:firstRowFirstColumn="0" w:firstRowLastColumn="0" w:lastRowFirstColumn="0" w:lastRowLastColumn="0"/>
            </w:pPr>
            <w:r>
              <w:t>first name, middle name, last name (all of your names)</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fund / foundation</w:t>
            </w:r>
          </w:p>
        </w:tc>
        <w:tc>
          <w:tcPr>
            <w:tcW w:w="4968" w:type="dxa"/>
          </w:tcPr>
          <w:p w:rsidR="006519C0" w:rsidRDefault="00000000">
            <w:pPr>
              <w:cnfStyle w:val="000000100000" w:firstRow="0" w:lastRow="0" w:firstColumn="0" w:lastColumn="0" w:oddVBand="0" w:evenVBand="0" w:oddHBand="1" w:evenHBand="0" w:firstRowFirstColumn="0" w:firstRowLastColumn="0" w:lastRowFirstColumn="0" w:lastRowLastColumn="0"/>
            </w:pPr>
            <w:r>
              <w:t>a group that collects money for a special purpose</w:t>
            </w: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48" w:type="dxa"/>
            <w:gridSpan w:val="2"/>
          </w:tcPr>
          <w:p w:rsidR="006519C0" w:rsidRDefault="00000000">
            <w:r>
              <w:t>G</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gain entry or admission</w:t>
            </w:r>
          </w:p>
        </w:tc>
        <w:tc>
          <w:tcPr>
            <w:tcW w:w="4968" w:type="dxa"/>
          </w:tcPr>
          <w:p w:rsidR="006519C0" w:rsidRDefault="00000000">
            <w:pPr>
              <w:cnfStyle w:val="000000100000" w:firstRow="0" w:lastRow="0" w:firstColumn="0" w:lastColumn="0" w:oddVBand="0" w:evenVBand="0" w:oddHBand="1" w:evenHBand="0" w:firstRowFirstColumn="0" w:firstRowLastColumn="0" w:lastRowFirstColumn="0" w:lastRowLastColumn="0"/>
            </w:pPr>
            <w:r>
              <w:t>to get permission to come into the United States</w:t>
            </w: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gambling / gamble</w:t>
            </w:r>
          </w:p>
        </w:tc>
        <w:tc>
          <w:tcPr>
            <w:tcW w:w="4968" w:type="dxa"/>
          </w:tcPr>
          <w:p w:rsidR="006519C0" w:rsidRDefault="00000000">
            <w:pPr>
              <w:cnfStyle w:val="000000010000" w:firstRow="0" w:lastRow="0" w:firstColumn="0" w:lastColumn="0" w:oddVBand="0" w:evenVBand="0" w:oddHBand="0" w:evenHBand="1" w:firstRowFirstColumn="0" w:firstRowLastColumn="0" w:lastRowFirstColumn="0" w:lastRowLastColumn="0"/>
            </w:pPr>
            <w:r>
              <w:t>to play cards or games for money</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gender</w:t>
            </w:r>
          </w:p>
        </w:tc>
        <w:tc>
          <w:tcPr>
            <w:tcW w:w="4968" w:type="dxa"/>
          </w:tcPr>
          <w:p w:rsidR="006519C0" w:rsidRDefault="00000000">
            <w:pPr>
              <w:cnfStyle w:val="000000100000" w:firstRow="0" w:lastRow="0" w:firstColumn="0" w:lastColumn="0" w:oddVBand="0" w:evenVBand="0" w:oddHBand="1" w:evenHBand="0" w:firstRowFirstColumn="0" w:firstRowLastColumn="0" w:lastRowFirstColumn="0" w:lastRowLastColumn="0"/>
            </w:pPr>
            <w:r>
              <w:t>male or female</w:t>
            </w: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genocide</w:t>
            </w:r>
          </w:p>
        </w:tc>
        <w:tc>
          <w:tcPr>
            <w:tcW w:w="4968" w:type="dxa"/>
          </w:tcPr>
          <w:p w:rsidR="006519C0" w:rsidRDefault="00000000">
            <w:pPr>
              <w:cnfStyle w:val="000000010000" w:firstRow="0" w:lastRow="0" w:firstColumn="0" w:lastColumn="0" w:oddVBand="0" w:evenVBand="0" w:oddHBand="0" w:evenHBand="1" w:firstRowFirstColumn="0" w:firstRowLastColumn="0" w:lastRowFirstColumn="0" w:lastRowLastColumn="0"/>
            </w:pPr>
            <w:r>
              <w:t>to kill a group of people because of their race, ethnicity, or religion</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government</w:t>
            </w:r>
          </w:p>
        </w:tc>
        <w:tc>
          <w:tcPr>
            <w:tcW w:w="4968" w:type="dxa"/>
          </w:tcPr>
          <w:p w:rsidR="006519C0" w:rsidRDefault="00000000">
            <w:pPr>
              <w:cnfStyle w:val="000000100000" w:firstRow="0" w:lastRow="0" w:firstColumn="0" w:lastColumn="0" w:oddVBand="0" w:evenVBand="0" w:oddHBand="1" w:evenHBand="0" w:firstRowFirstColumn="0" w:firstRowLastColumn="0" w:lastRowFirstColumn="0" w:lastRowLastColumn="0"/>
            </w:pPr>
            <w:r>
              <w:t>the organization and rules for our country</w:t>
            </w: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Governor</w:t>
            </w:r>
          </w:p>
        </w:tc>
        <w:tc>
          <w:tcPr>
            <w:tcW w:w="4968" w:type="dxa"/>
          </w:tcPr>
          <w:p w:rsidR="006519C0" w:rsidRDefault="00000000">
            <w:pPr>
              <w:cnfStyle w:val="000000010000" w:firstRow="0" w:lastRow="0" w:firstColumn="0" w:lastColumn="0" w:oddVBand="0" w:evenVBand="0" w:oddHBand="0" w:evenHBand="1" w:firstRowFirstColumn="0" w:firstRowLastColumn="0" w:lastRowFirstColumn="0" w:lastRowLastColumn="0"/>
            </w:pPr>
            <w:r>
              <w:t>the leader of the executive branch of a state</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lastRenderedPageBreak/>
              <w:t>Great Britain</w:t>
            </w:r>
          </w:p>
        </w:tc>
        <w:tc>
          <w:tcPr>
            <w:tcW w:w="4968" w:type="dxa"/>
          </w:tcPr>
          <w:p w:rsidR="006519C0" w:rsidRDefault="00000000">
            <w:pPr>
              <w:cnfStyle w:val="000000100000" w:firstRow="0" w:lastRow="0" w:firstColumn="0" w:lastColumn="0" w:oddVBand="0" w:evenVBand="0" w:oddHBand="1" w:evenHBand="0" w:firstRowFirstColumn="0" w:firstRowLastColumn="0" w:lastRowFirstColumn="0" w:lastRowLastColumn="0"/>
            </w:pPr>
            <w:r>
              <w:t>the country that ruled the 13 colonies until July 4, 1776</w:t>
            </w: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green card</w:t>
            </w:r>
          </w:p>
        </w:tc>
        <w:tc>
          <w:tcPr>
            <w:tcW w:w="4968" w:type="dxa"/>
          </w:tcPr>
          <w:p w:rsidR="006519C0" w:rsidRDefault="00000000">
            <w:pPr>
              <w:cnfStyle w:val="000000010000" w:firstRow="0" w:lastRow="0" w:firstColumn="0" w:lastColumn="0" w:oddVBand="0" w:evenVBand="0" w:oddHBand="0" w:evenHBand="1" w:firstRowFirstColumn="0" w:firstRowLastColumn="0" w:lastRowFirstColumn="0" w:lastRowLastColumn="0"/>
            </w:pPr>
            <w:r>
              <w:t>legal permanent residence card</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guarantee</w:t>
            </w:r>
          </w:p>
        </w:tc>
        <w:tc>
          <w:tcPr>
            <w:tcW w:w="4968" w:type="dxa"/>
          </w:tcPr>
          <w:p w:rsidR="006519C0" w:rsidRDefault="00000000">
            <w:pPr>
              <w:cnfStyle w:val="000000100000" w:firstRow="0" w:lastRow="0" w:firstColumn="0" w:lastColumn="0" w:oddVBand="0" w:evenVBand="0" w:oddHBand="1" w:evenHBand="0" w:firstRowFirstColumn="0" w:firstRowLastColumn="0" w:lastRowFirstColumn="0" w:lastRowLastColumn="0"/>
            </w:pPr>
            <w:r>
              <w:t>a promise that something will happen</w:t>
            </w: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guerrilla group</w:t>
            </w:r>
          </w:p>
        </w:tc>
        <w:tc>
          <w:tcPr>
            <w:tcW w:w="4968" w:type="dxa"/>
          </w:tcPr>
          <w:p w:rsidR="006519C0" w:rsidRDefault="00000000">
            <w:pPr>
              <w:cnfStyle w:val="000000010000" w:firstRow="0" w:lastRow="0" w:firstColumn="0" w:lastColumn="0" w:oddVBand="0" w:evenVBand="0" w:oddHBand="0" w:evenHBand="1" w:firstRowFirstColumn="0" w:firstRowLastColumn="0" w:lastRowFirstColumn="0" w:lastRowLastColumn="0"/>
            </w:pPr>
            <w:r>
              <w:t>a group that uses weapons to attack the military, police, or government</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48" w:type="dxa"/>
            <w:gridSpan w:val="2"/>
          </w:tcPr>
          <w:p w:rsidR="006519C0" w:rsidRDefault="00000000">
            <w:r>
              <w:t>H</w:t>
            </w: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habitual drunkard</w:t>
            </w:r>
          </w:p>
        </w:tc>
        <w:tc>
          <w:tcPr>
            <w:tcW w:w="4968" w:type="dxa"/>
          </w:tcPr>
          <w:p w:rsidR="006519C0" w:rsidRDefault="00000000">
            <w:pPr>
              <w:cnfStyle w:val="000000010000" w:firstRow="0" w:lastRow="0" w:firstColumn="0" w:lastColumn="0" w:oddVBand="0" w:evenVBand="0" w:oddHBand="0" w:evenHBand="1" w:firstRowFirstColumn="0" w:firstRowLastColumn="0" w:lastRowFirstColumn="0" w:lastRowLastColumn="0"/>
            </w:pPr>
            <w:r>
              <w:t>a person who drinks too much alcohol every day</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hair color</w:t>
            </w:r>
          </w:p>
        </w:tc>
        <w:tc>
          <w:tcPr>
            <w:tcW w:w="4968" w:type="dxa"/>
          </w:tcPr>
          <w:p w:rsidR="006519C0" w:rsidRDefault="00000000">
            <w:pPr>
              <w:cnfStyle w:val="000000100000" w:firstRow="0" w:lastRow="0" w:firstColumn="0" w:lastColumn="0" w:oddVBand="0" w:evenVBand="0" w:oddHBand="1" w:evenHBand="0" w:firstRowFirstColumn="0" w:firstRowLastColumn="0" w:lastRowFirstColumn="0" w:lastRowLastColumn="0"/>
            </w:pPr>
            <w:r>
              <w:t>hair colors include black, brown, red, blonde, grey, and white</w:t>
            </w: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hard of hearing</w:t>
            </w:r>
          </w:p>
        </w:tc>
        <w:tc>
          <w:tcPr>
            <w:tcW w:w="4968" w:type="dxa"/>
          </w:tcPr>
          <w:p w:rsidR="006519C0" w:rsidRDefault="00000000">
            <w:pPr>
              <w:cnfStyle w:val="000000010000" w:firstRow="0" w:lastRow="0" w:firstColumn="0" w:lastColumn="0" w:oddVBand="0" w:evenVBand="0" w:oddHBand="0" w:evenHBand="1" w:firstRowFirstColumn="0" w:firstRowLastColumn="0" w:lastRowFirstColumn="0" w:lastRowLastColumn="0"/>
            </w:pPr>
            <w:r>
              <w:t>when a person has difficulty hearing</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height</w:t>
            </w:r>
          </w:p>
        </w:tc>
        <w:tc>
          <w:tcPr>
            <w:tcW w:w="4968" w:type="dxa"/>
          </w:tcPr>
          <w:p w:rsidR="006519C0" w:rsidRDefault="00000000">
            <w:pPr>
              <w:cnfStyle w:val="000000100000" w:firstRow="0" w:lastRow="0" w:firstColumn="0" w:lastColumn="0" w:oddVBand="0" w:evenVBand="0" w:oddHBand="1" w:evenHBand="0" w:firstRowFirstColumn="0" w:firstRowLastColumn="0" w:lastRowFirstColumn="0" w:lastRowLastColumn="0"/>
            </w:pPr>
            <w:r>
              <w:t>how tall you are in feet and inches</w:t>
            </w: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hereditary title</w:t>
            </w:r>
          </w:p>
        </w:tc>
        <w:tc>
          <w:tcPr>
            <w:tcW w:w="4968" w:type="dxa"/>
          </w:tcPr>
          <w:p w:rsidR="006519C0" w:rsidRDefault="00000000">
            <w:pPr>
              <w:cnfStyle w:val="000000010000" w:firstRow="0" w:lastRow="0" w:firstColumn="0" w:lastColumn="0" w:oddVBand="0" w:evenVBand="0" w:oddHBand="0" w:evenHBand="1" w:firstRowFirstColumn="0" w:firstRowLastColumn="0" w:lastRowFirstColumn="0" w:lastRowLastColumn="0"/>
            </w:pPr>
            <w:r>
              <w:t>to be member of the family of a king or queen</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home address</w:t>
            </w:r>
          </w:p>
        </w:tc>
        <w:tc>
          <w:tcPr>
            <w:tcW w:w="4968" w:type="dxa"/>
          </w:tcPr>
          <w:p w:rsidR="006519C0" w:rsidRDefault="00000000">
            <w:pPr>
              <w:cnfStyle w:val="000000100000" w:firstRow="0" w:lastRow="0" w:firstColumn="0" w:lastColumn="0" w:oddVBand="0" w:evenVBand="0" w:oddHBand="1" w:evenHBand="0" w:firstRowFirstColumn="0" w:firstRowLastColumn="0" w:lastRowFirstColumn="0" w:lastRowLastColumn="0"/>
            </w:pPr>
            <w:r>
              <w:t>the address where you live</w:t>
            </w: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House of Representatives</w:t>
            </w:r>
          </w:p>
        </w:tc>
        <w:tc>
          <w:tcPr>
            <w:tcW w:w="4968" w:type="dxa"/>
          </w:tcPr>
          <w:p w:rsidR="006519C0" w:rsidRDefault="00000000">
            <w:pPr>
              <w:cnfStyle w:val="000000010000" w:firstRow="0" w:lastRow="0" w:firstColumn="0" w:lastColumn="0" w:oddVBand="0" w:evenVBand="0" w:oddHBand="0" w:evenHBand="1" w:firstRowFirstColumn="0" w:firstRowLastColumn="0" w:lastRowFirstColumn="0" w:lastRowLastColumn="0"/>
            </w:pPr>
            <w:r>
              <w:t>one part of Congress, with representative count based on state population</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hurt</w:t>
            </w:r>
          </w:p>
        </w:tc>
        <w:tc>
          <w:tcPr>
            <w:tcW w:w="4968" w:type="dxa"/>
          </w:tcPr>
          <w:p w:rsidR="006519C0" w:rsidRDefault="00000000">
            <w:pPr>
              <w:cnfStyle w:val="000000100000" w:firstRow="0" w:lastRow="0" w:firstColumn="0" w:lastColumn="0" w:oddVBand="0" w:evenVBand="0" w:oddHBand="1" w:evenHBand="0" w:firstRowFirstColumn="0" w:firstRowLastColumn="0" w:lastRowFirstColumn="0" w:lastRowLastColumn="0"/>
            </w:pPr>
            <w:r>
              <w:t>to injure someone</w:t>
            </w: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48" w:type="dxa"/>
            <w:gridSpan w:val="2"/>
          </w:tcPr>
          <w:p w:rsidR="006519C0" w:rsidRDefault="00000000">
            <w:r>
              <w:t>I</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illegal drugs</w:t>
            </w:r>
          </w:p>
        </w:tc>
        <w:tc>
          <w:tcPr>
            <w:tcW w:w="4968" w:type="dxa"/>
          </w:tcPr>
          <w:p w:rsidR="006519C0" w:rsidRDefault="00000000">
            <w:pPr>
              <w:cnfStyle w:val="000000100000" w:firstRow="0" w:lastRow="0" w:firstColumn="0" w:lastColumn="0" w:oddVBand="0" w:evenVBand="0" w:oddHBand="1" w:evenHBand="0" w:firstRowFirstColumn="0" w:firstRowLastColumn="0" w:lastRowFirstColumn="0" w:lastRowLastColumn="0"/>
            </w:pPr>
            <w:r>
              <w:t>drugs that are against federal law, such as heroin or cocaine</w:t>
            </w: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impairment</w:t>
            </w:r>
          </w:p>
        </w:tc>
        <w:tc>
          <w:tcPr>
            <w:tcW w:w="4968" w:type="dxa"/>
          </w:tcPr>
          <w:p w:rsidR="006519C0" w:rsidRDefault="00000000">
            <w:pPr>
              <w:cnfStyle w:val="000000010000" w:firstRow="0" w:lastRow="0" w:firstColumn="0" w:lastColumn="0" w:oddVBand="0" w:evenVBand="0" w:oddHBand="0" w:evenHBand="1" w:firstRowFirstColumn="0" w:firstRowLastColumn="0" w:lastRowFirstColumn="0" w:lastRowLastColumn="0"/>
            </w:pPr>
            <w:r>
              <w:t>part of your body or mind is damaged or does not work well</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income</w:t>
            </w:r>
          </w:p>
        </w:tc>
        <w:tc>
          <w:tcPr>
            <w:tcW w:w="4968" w:type="dxa"/>
          </w:tcPr>
          <w:p w:rsidR="006519C0" w:rsidRDefault="00000000">
            <w:pPr>
              <w:cnfStyle w:val="000000100000" w:firstRow="0" w:lastRow="0" w:firstColumn="0" w:lastColumn="0" w:oddVBand="0" w:evenVBand="0" w:oddHBand="1" w:evenHBand="0" w:firstRowFirstColumn="0" w:firstRowLastColumn="0" w:lastRowFirstColumn="0" w:lastRowLastColumn="0"/>
            </w:pPr>
            <w:r>
              <w:t>money that you earn or money you receive from the government</w:t>
            </w: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income tax</w:t>
            </w:r>
          </w:p>
        </w:tc>
        <w:tc>
          <w:tcPr>
            <w:tcW w:w="4968" w:type="dxa"/>
          </w:tcPr>
          <w:p w:rsidR="006519C0" w:rsidRDefault="00000000">
            <w:pPr>
              <w:cnfStyle w:val="000000010000" w:firstRow="0" w:lastRow="0" w:firstColumn="0" w:lastColumn="0" w:oddVBand="0" w:evenVBand="0" w:oddHBand="0" w:evenHBand="1" w:firstRowFirstColumn="0" w:firstRowLastColumn="0" w:lastRowFirstColumn="0" w:lastRowLastColumn="0"/>
            </w:pPr>
            <w:r>
              <w:t>money paid to government once a year based on earnings</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insurgent organization</w:t>
            </w:r>
          </w:p>
        </w:tc>
        <w:tc>
          <w:tcPr>
            <w:tcW w:w="4968" w:type="dxa"/>
          </w:tcPr>
          <w:p w:rsidR="006519C0" w:rsidRDefault="00000000">
            <w:pPr>
              <w:cnfStyle w:val="000000100000" w:firstRow="0" w:lastRow="0" w:firstColumn="0" w:lastColumn="0" w:oddVBand="0" w:evenVBand="0" w:oddHBand="1" w:evenHBand="0" w:firstRowFirstColumn="0" w:firstRowLastColumn="0" w:lastRowFirstColumn="0" w:lastRowLastColumn="0"/>
            </w:pPr>
            <w:r>
              <w:t>a group of people who use weapons to fight against the government</w:t>
            </w: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interview</w:t>
            </w:r>
          </w:p>
        </w:tc>
        <w:tc>
          <w:tcPr>
            <w:tcW w:w="4968" w:type="dxa"/>
          </w:tcPr>
          <w:p w:rsidR="006519C0" w:rsidRDefault="00000000">
            <w:pPr>
              <w:cnfStyle w:val="000000010000" w:firstRow="0" w:lastRow="0" w:firstColumn="0" w:lastColumn="0" w:oddVBand="0" w:evenVBand="0" w:oddHBand="0" w:evenHBand="1" w:firstRowFirstColumn="0" w:firstRowLastColumn="0" w:lastRowFirstColumn="0" w:lastRowLastColumn="0"/>
            </w:pPr>
            <w:r>
              <w:t>a meeting to ask and answer questions</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itinerary</w:t>
            </w:r>
          </w:p>
        </w:tc>
        <w:tc>
          <w:tcPr>
            <w:tcW w:w="4968" w:type="dxa"/>
          </w:tcPr>
          <w:p w:rsidR="006519C0" w:rsidRDefault="00000000">
            <w:pPr>
              <w:cnfStyle w:val="000000100000" w:firstRow="0" w:lastRow="0" w:firstColumn="0" w:lastColumn="0" w:oddVBand="0" w:evenVBand="0" w:oddHBand="1" w:evenHBand="0" w:firstRowFirstColumn="0" w:firstRowLastColumn="0" w:lastRowFirstColumn="0" w:lastRowLastColumn="0"/>
            </w:pPr>
            <w:r>
              <w:t>a list of details about a trip</w:t>
            </w: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48" w:type="dxa"/>
            <w:gridSpan w:val="2"/>
          </w:tcPr>
          <w:p w:rsidR="006519C0" w:rsidRDefault="00000000">
            <w:r>
              <w:t>J</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job title</w:t>
            </w:r>
          </w:p>
        </w:tc>
        <w:tc>
          <w:tcPr>
            <w:tcW w:w="4968" w:type="dxa"/>
          </w:tcPr>
          <w:p w:rsidR="006519C0" w:rsidRDefault="00000000">
            <w:pPr>
              <w:cnfStyle w:val="000000100000" w:firstRow="0" w:lastRow="0" w:firstColumn="0" w:lastColumn="0" w:oddVBand="0" w:evenVBand="0" w:oddHBand="1" w:evenHBand="0" w:firstRowFirstColumn="0" w:firstRowLastColumn="0" w:lastRowFirstColumn="0" w:lastRowLastColumn="0"/>
            </w:pPr>
            <w:r>
              <w:t>your job, occupation, or position</w:t>
            </w: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jury</w:t>
            </w:r>
          </w:p>
        </w:tc>
        <w:tc>
          <w:tcPr>
            <w:tcW w:w="4968" w:type="dxa"/>
          </w:tcPr>
          <w:p w:rsidR="006519C0" w:rsidRDefault="00000000">
            <w:pPr>
              <w:cnfStyle w:val="000000010000" w:firstRow="0" w:lastRow="0" w:firstColumn="0" w:lastColumn="0" w:oddVBand="0" w:evenVBand="0" w:oddHBand="0" w:evenHBand="1" w:firstRowFirstColumn="0" w:firstRowLastColumn="0" w:lastRowFirstColumn="0" w:lastRowLastColumn="0"/>
            </w:pPr>
            <w:r>
              <w:t>citizens in a court who decide if someone is guilty</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48" w:type="dxa"/>
            <w:gridSpan w:val="2"/>
          </w:tcPr>
          <w:p w:rsidR="006519C0" w:rsidRDefault="00000000">
            <w:r>
              <w:t>K</w:t>
            </w: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kill</w:t>
            </w:r>
          </w:p>
        </w:tc>
        <w:tc>
          <w:tcPr>
            <w:tcW w:w="4968" w:type="dxa"/>
          </w:tcPr>
          <w:p w:rsidR="006519C0" w:rsidRDefault="00000000">
            <w:pPr>
              <w:cnfStyle w:val="000000010000" w:firstRow="0" w:lastRow="0" w:firstColumn="0" w:lastColumn="0" w:oddVBand="0" w:evenVBand="0" w:oddHBand="0" w:evenHBand="1" w:firstRowFirstColumn="0" w:firstRowLastColumn="0" w:lastRowFirstColumn="0" w:lastRowLastColumn="0"/>
            </w:pPr>
            <w:r>
              <w:t>to cause a person to die</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48" w:type="dxa"/>
            <w:gridSpan w:val="2"/>
          </w:tcPr>
          <w:p w:rsidR="006519C0" w:rsidRDefault="00000000">
            <w:r>
              <w:t>L</w:t>
            </w: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labor camp</w:t>
            </w:r>
          </w:p>
        </w:tc>
        <w:tc>
          <w:tcPr>
            <w:tcW w:w="4968" w:type="dxa"/>
          </w:tcPr>
          <w:p w:rsidR="006519C0" w:rsidRDefault="00000000">
            <w:pPr>
              <w:cnfStyle w:val="000000010000" w:firstRow="0" w:lastRow="0" w:firstColumn="0" w:lastColumn="0" w:oddVBand="0" w:evenVBand="0" w:oddHBand="0" w:evenHBand="1" w:firstRowFirstColumn="0" w:firstRowLastColumn="0" w:lastRowFirstColumn="0" w:lastRowLastColumn="0"/>
            </w:pPr>
            <w:r>
              <w:t>a place where people are forced to work and cannot leave</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laid off</w:t>
            </w:r>
          </w:p>
        </w:tc>
        <w:tc>
          <w:tcPr>
            <w:tcW w:w="4968" w:type="dxa"/>
          </w:tcPr>
          <w:p w:rsidR="006519C0" w:rsidRDefault="00000000">
            <w:pPr>
              <w:cnfStyle w:val="000000100000" w:firstRow="0" w:lastRow="0" w:firstColumn="0" w:lastColumn="0" w:oddVBand="0" w:evenVBand="0" w:oddHBand="1" w:evenHBand="0" w:firstRowFirstColumn="0" w:firstRowLastColumn="0" w:lastRowFirstColumn="0" w:lastRowLastColumn="0"/>
            </w:pPr>
            <w:r>
              <w:t>to lose a job for a reason that is not your fault</w:t>
            </w: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last name</w:t>
            </w:r>
          </w:p>
        </w:tc>
        <w:tc>
          <w:tcPr>
            <w:tcW w:w="4968" w:type="dxa"/>
          </w:tcPr>
          <w:p w:rsidR="006519C0" w:rsidRDefault="00000000">
            <w:pPr>
              <w:cnfStyle w:val="000000010000" w:firstRow="0" w:lastRow="0" w:firstColumn="0" w:lastColumn="0" w:oddVBand="0" w:evenVBand="0" w:oddHBand="0" w:evenHBand="1" w:firstRowFirstColumn="0" w:firstRowLastColumn="0" w:lastRowFirstColumn="0" w:lastRowLastColumn="0"/>
            </w:pPr>
            <w:r>
              <w:t>family name or surname</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law</w:t>
            </w:r>
          </w:p>
        </w:tc>
        <w:tc>
          <w:tcPr>
            <w:tcW w:w="4968" w:type="dxa"/>
          </w:tcPr>
          <w:p w:rsidR="006519C0" w:rsidRDefault="00000000">
            <w:pPr>
              <w:cnfStyle w:val="000000100000" w:firstRow="0" w:lastRow="0" w:firstColumn="0" w:lastColumn="0" w:oddVBand="0" w:evenVBand="0" w:oddHBand="1" w:evenHBand="0" w:firstRowFirstColumn="0" w:firstRowLastColumn="0" w:lastRowFirstColumn="0" w:lastRowLastColumn="0"/>
            </w:pPr>
            <w:r>
              <w:t>a rule made by the government</w:t>
            </w: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lawful</w:t>
            </w:r>
          </w:p>
        </w:tc>
        <w:tc>
          <w:tcPr>
            <w:tcW w:w="4968" w:type="dxa"/>
          </w:tcPr>
          <w:p w:rsidR="006519C0" w:rsidRDefault="00000000">
            <w:pPr>
              <w:cnfStyle w:val="000000010000" w:firstRow="0" w:lastRow="0" w:firstColumn="0" w:lastColumn="0" w:oddVBand="0" w:evenVBand="0" w:oddHBand="0" w:evenHBand="1" w:firstRowFirstColumn="0" w:firstRowLastColumn="0" w:lastRowFirstColumn="0" w:lastRowLastColumn="0"/>
            </w:pPr>
            <w:r>
              <w:t>legal</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legal</w:t>
            </w:r>
          </w:p>
        </w:tc>
        <w:tc>
          <w:tcPr>
            <w:tcW w:w="4968" w:type="dxa"/>
          </w:tcPr>
          <w:p w:rsidR="006519C0" w:rsidRDefault="00000000">
            <w:pPr>
              <w:cnfStyle w:val="000000100000" w:firstRow="0" w:lastRow="0" w:firstColumn="0" w:lastColumn="0" w:oddVBand="0" w:evenVBand="0" w:oddHBand="1" w:evenHBand="0" w:firstRowFirstColumn="0" w:firstRowLastColumn="0" w:lastRowFirstColumn="0" w:lastRowLastColumn="0"/>
            </w:pPr>
            <w:r>
              <w:t>following the law</w:t>
            </w: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legal name</w:t>
            </w:r>
          </w:p>
        </w:tc>
        <w:tc>
          <w:tcPr>
            <w:tcW w:w="4968" w:type="dxa"/>
          </w:tcPr>
          <w:p w:rsidR="006519C0" w:rsidRDefault="00000000">
            <w:pPr>
              <w:cnfStyle w:val="000000010000" w:firstRow="0" w:lastRow="0" w:firstColumn="0" w:lastColumn="0" w:oddVBand="0" w:evenVBand="0" w:oddHBand="0" w:evenHBand="1" w:firstRowFirstColumn="0" w:firstRowLastColumn="0" w:lastRowFirstColumn="0" w:lastRowLastColumn="0"/>
            </w:pPr>
            <w:r>
              <w:t>full name used on legal documents</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legally adopted</w:t>
            </w:r>
          </w:p>
        </w:tc>
        <w:tc>
          <w:tcPr>
            <w:tcW w:w="4968" w:type="dxa"/>
          </w:tcPr>
          <w:p w:rsidR="006519C0" w:rsidRDefault="00000000">
            <w:pPr>
              <w:cnfStyle w:val="000000100000" w:firstRow="0" w:lastRow="0" w:firstColumn="0" w:lastColumn="0" w:oddVBand="0" w:evenVBand="0" w:oddHBand="1" w:evenHBand="0" w:firstRowFirstColumn="0" w:firstRowLastColumn="0" w:lastRowFirstColumn="0" w:lastRowLastColumn="0"/>
            </w:pPr>
            <w:r>
              <w:t>to bring a child into a family through a legal process</w:t>
            </w: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let</w:t>
            </w:r>
          </w:p>
        </w:tc>
        <w:tc>
          <w:tcPr>
            <w:tcW w:w="4968" w:type="dxa"/>
          </w:tcPr>
          <w:p w:rsidR="006519C0" w:rsidRDefault="00000000">
            <w:pPr>
              <w:cnfStyle w:val="000000010000" w:firstRow="0" w:lastRow="0" w:firstColumn="0" w:lastColumn="0" w:oddVBand="0" w:evenVBand="0" w:oddHBand="0" w:evenHBand="1" w:firstRowFirstColumn="0" w:firstRowLastColumn="0" w:lastRowFirstColumn="0" w:lastRowLastColumn="0"/>
            </w:pPr>
            <w:r>
              <w:t>permit, allow</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loyalty</w:t>
            </w:r>
          </w:p>
        </w:tc>
        <w:tc>
          <w:tcPr>
            <w:tcW w:w="4968" w:type="dxa"/>
          </w:tcPr>
          <w:p w:rsidR="006519C0" w:rsidRDefault="00000000">
            <w:pPr>
              <w:cnfStyle w:val="000000100000" w:firstRow="0" w:lastRow="0" w:firstColumn="0" w:lastColumn="0" w:oddVBand="0" w:evenVBand="0" w:oddHBand="1" w:evenHBand="0" w:firstRowFirstColumn="0" w:firstRowLastColumn="0" w:lastRowFirstColumn="0" w:lastRowLastColumn="0"/>
            </w:pPr>
            <w:r>
              <w:t>total support and respect</w:t>
            </w: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48" w:type="dxa"/>
            <w:gridSpan w:val="2"/>
          </w:tcPr>
          <w:p w:rsidR="006519C0" w:rsidRDefault="00000000">
            <w:r>
              <w:lastRenderedPageBreak/>
              <w:t>M</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maiden name</w:t>
            </w:r>
          </w:p>
        </w:tc>
        <w:tc>
          <w:tcPr>
            <w:tcW w:w="4968" w:type="dxa"/>
          </w:tcPr>
          <w:p w:rsidR="006519C0" w:rsidRDefault="00000000">
            <w:pPr>
              <w:cnfStyle w:val="000000100000" w:firstRow="0" w:lastRow="0" w:firstColumn="0" w:lastColumn="0" w:oddVBand="0" w:evenVBand="0" w:oddHBand="1" w:evenHBand="0" w:firstRowFirstColumn="0" w:firstRowLastColumn="0" w:lastRowFirstColumn="0" w:lastRowLastColumn="0"/>
            </w:pPr>
            <w:r>
              <w:t>a woman’s last name before she marries</w:t>
            </w: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mailing address</w:t>
            </w:r>
          </w:p>
        </w:tc>
        <w:tc>
          <w:tcPr>
            <w:tcW w:w="4968" w:type="dxa"/>
          </w:tcPr>
          <w:p w:rsidR="006519C0" w:rsidRDefault="00000000">
            <w:pPr>
              <w:cnfStyle w:val="000000010000" w:firstRow="0" w:lastRow="0" w:firstColumn="0" w:lastColumn="0" w:oddVBand="0" w:evenVBand="0" w:oddHBand="0" w:evenHBand="1" w:firstRowFirstColumn="0" w:firstRowLastColumn="0" w:lastRowFirstColumn="0" w:lastRowLastColumn="0"/>
            </w:pPr>
            <w:r>
              <w:t>the address where you receive your mail</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Major Wars</w:t>
            </w:r>
          </w:p>
        </w:tc>
        <w:tc>
          <w:tcPr>
            <w:tcW w:w="4968" w:type="dxa"/>
          </w:tcPr>
          <w:p w:rsidR="006519C0" w:rsidRDefault="00000000">
            <w:pPr>
              <w:cnfStyle w:val="000000100000" w:firstRow="0" w:lastRow="0" w:firstColumn="0" w:lastColumn="0" w:oddVBand="0" w:evenVBand="0" w:oddHBand="1" w:evenHBand="0" w:firstRowFirstColumn="0" w:firstRowLastColumn="0" w:lastRowFirstColumn="0" w:lastRowLastColumn="0"/>
            </w:pPr>
            <w:r>
              <w:t>World War I, World War II, Korean War, Vietnam War, Persian Gulf War</w:t>
            </w: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male</w:t>
            </w:r>
          </w:p>
        </w:tc>
        <w:tc>
          <w:tcPr>
            <w:tcW w:w="4968" w:type="dxa"/>
          </w:tcPr>
          <w:p w:rsidR="006519C0" w:rsidRDefault="00000000">
            <w:pPr>
              <w:cnfStyle w:val="000000010000" w:firstRow="0" w:lastRow="0" w:firstColumn="0" w:lastColumn="0" w:oddVBand="0" w:evenVBand="0" w:oddHBand="0" w:evenHBand="1" w:firstRowFirstColumn="0" w:firstRowLastColumn="0" w:lastRowFirstColumn="0" w:lastRowLastColumn="0"/>
            </w:pPr>
            <w:r>
              <w:t>a boy or a man</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marital status</w:t>
            </w:r>
          </w:p>
        </w:tc>
        <w:tc>
          <w:tcPr>
            <w:tcW w:w="4968" w:type="dxa"/>
          </w:tcPr>
          <w:p w:rsidR="006519C0" w:rsidRDefault="00000000">
            <w:pPr>
              <w:cnfStyle w:val="000000100000" w:firstRow="0" w:lastRow="0" w:firstColumn="0" w:lastColumn="0" w:oddVBand="0" w:evenVBand="0" w:oddHBand="1" w:evenHBand="0" w:firstRowFirstColumn="0" w:firstRowLastColumn="0" w:lastRowFirstColumn="0" w:lastRowLastColumn="0"/>
            </w:pPr>
            <w:r>
              <w:t>married, single, divorced, or widowed</w:t>
            </w: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marriage</w:t>
            </w:r>
          </w:p>
        </w:tc>
        <w:tc>
          <w:tcPr>
            <w:tcW w:w="4968" w:type="dxa"/>
          </w:tcPr>
          <w:p w:rsidR="006519C0" w:rsidRDefault="00000000">
            <w:pPr>
              <w:cnfStyle w:val="000000010000" w:firstRow="0" w:lastRow="0" w:firstColumn="0" w:lastColumn="0" w:oddVBand="0" w:evenVBand="0" w:oddHBand="0" w:evenHBand="1" w:firstRowFirstColumn="0" w:firstRowLastColumn="0" w:lastRowFirstColumn="0" w:lastRowLastColumn="0"/>
            </w:pPr>
            <w:r>
              <w:t>legal relationship between spouses</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married</w:t>
            </w:r>
          </w:p>
        </w:tc>
        <w:tc>
          <w:tcPr>
            <w:tcW w:w="4968" w:type="dxa"/>
          </w:tcPr>
          <w:p w:rsidR="006519C0" w:rsidRDefault="00000000">
            <w:pPr>
              <w:cnfStyle w:val="000000100000" w:firstRow="0" w:lastRow="0" w:firstColumn="0" w:lastColumn="0" w:oddVBand="0" w:evenVBand="0" w:oddHBand="1" w:evenHBand="0" w:firstRowFirstColumn="0" w:firstRowLastColumn="0" w:lastRowFirstColumn="0" w:lastRowLastColumn="0"/>
            </w:pPr>
            <w:r>
              <w:t>has a husband or a wife</w:t>
            </w: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Martin Luther King, Jr.</w:t>
            </w:r>
          </w:p>
        </w:tc>
        <w:tc>
          <w:tcPr>
            <w:tcW w:w="4968" w:type="dxa"/>
          </w:tcPr>
          <w:p w:rsidR="006519C0" w:rsidRDefault="00000000">
            <w:pPr>
              <w:cnfStyle w:val="000000010000" w:firstRow="0" w:lastRow="0" w:firstColumn="0" w:lastColumn="0" w:oddVBand="0" w:evenVBand="0" w:oddHBand="0" w:evenHBand="1" w:firstRowFirstColumn="0" w:firstRowLastColumn="0" w:lastRowFirstColumn="0" w:lastRowLastColumn="0"/>
            </w:pPr>
            <w:r>
              <w:t>the most famous leader of the Civil Rights Movement</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Mayor</w:t>
            </w:r>
          </w:p>
        </w:tc>
        <w:tc>
          <w:tcPr>
            <w:tcW w:w="4968" w:type="dxa"/>
          </w:tcPr>
          <w:p w:rsidR="006519C0" w:rsidRDefault="00000000">
            <w:pPr>
              <w:cnfStyle w:val="000000100000" w:firstRow="0" w:lastRow="0" w:firstColumn="0" w:lastColumn="0" w:oddVBand="0" w:evenVBand="0" w:oddHBand="1" w:evenHBand="0" w:firstRowFirstColumn="0" w:firstRowLastColumn="0" w:lastRowFirstColumn="0" w:lastRowLastColumn="0"/>
            </w:pPr>
            <w:r>
              <w:t>the leader of a city or town government</w:t>
            </w: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member</w:t>
            </w:r>
          </w:p>
        </w:tc>
        <w:tc>
          <w:tcPr>
            <w:tcW w:w="4968" w:type="dxa"/>
          </w:tcPr>
          <w:p w:rsidR="006519C0" w:rsidRDefault="00000000">
            <w:pPr>
              <w:cnfStyle w:val="000000010000" w:firstRow="0" w:lastRow="0" w:firstColumn="0" w:lastColumn="0" w:oddVBand="0" w:evenVBand="0" w:oddHBand="0" w:evenHBand="1" w:firstRowFirstColumn="0" w:firstRowLastColumn="0" w:lastRowFirstColumn="0" w:lastRowLastColumn="0"/>
            </w:pPr>
            <w:r>
              <w:t>a person who belongs to a group</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Memorial Day</w:t>
            </w:r>
          </w:p>
        </w:tc>
        <w:tc>
          <w:tcPr>
            <w:tcW w:w="4968" w:type="dxa"/>
          </w:tcPr>
          <w:p w:rsidR="006519C0" w:rsidRDefault="00000000">
            <w:pPr>
              <w:cnfStyle w:val="000000100000" w:firstRow="0" w:lastRow="0" w:firstColumn="0" w:lastColumn="0" w:oddVBand="0" w:evenVBand="0" w:oddHBand="1" w:evenHBand="0" w:firstRowFirstColumn="0" w:firstRowLastColumn="0" w:lastRowFirstColumn="0" w:lastRowLastColumn="0"/>
            </w:pPr>
            <w:r>
              <w:t>holiday to honor everyone who died while serving in the military</w:t>
            </w: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mental institution</w:t>
            </w:r>
          </w:p>
        </w:tc>
        <w:tc>
          <w:tcPr>
            <w:tcW w:w="4968" w:type="dxa"/>
          </w:tcPr>
          <w:p w:rsidR="006519C0" w:rsidRDefault="00000000">
            <w:pPr>
              <w:cnfStyle w:val="000000010000" w:firstRow="0" w:lastRow="0" w:firstColumn="0" w:lastColumn="0" w:oddVBand="0" w:evenVBand="0" w:oddHBand="0" w:evenHBand="1" w:firstRowFirstColumn="0" w:firstRowLastColumn="0" w:lastRowFirstColumn="0" w:lastRowLastColumn="0"/>
            </w:pPr>
            <w:r>
              <w:t>a place where people with psychiatric problems stay and receive treatment</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middle name</w:t>
            </w:r>
          </w:p>
        </w:tc>
        <w:tc>
          <w:tcPr>
            <w:tcW w:w="4968" w:type="dxa"/>
          </w:tcPr>
          <w:p w:rsidR="006519C0" w:rsidRDefault="00000000">
            <w:pPr>
              <w:cnfStyle w:val="000000100000" w:firstRow="0" w:lastRow="0" w:firstColumn="0" w:lastColumn="0" w:oddVBand="0" w:evenVBand="0" w:oddHBand="1" w:evenHBand="0" w:firstRowFirstColumn="0" w:firstRowLastColumn="0" w:lastRowFirstColumn="0" w:lastRowLastColumn="0"/>
            </w:pPr>
            <w:r>
              <w:t>a name between your first name and your surname</w:t>
            </w: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military unit</w:t>
            </w:r>
          </w:p>
        </w:tc>
        <w:tc>
          <w:tcPr>
            <w:tcW w:w="4968" w:type="dxa"/>
          </w:tcPr>
          <w:p w:rsidR="006519C0" w:rsidRDefault="00000000">
            <w:pPr>
              <w:cnfStyle w:val="000000010000" w:firstRow="0" w:lastRow="0" w:firstColumn="0" w:lastColumn="0" w:oddVBand="0" w:evenVBand="0" w:oddHBand="0" w:evenHBand="1" w:firstRowFirstColumn="0" w:firstRowLastColumn="0" w:lastRowFirstColumn="0" w:lastRowLastColumn="0"/>
            </w:pPr>
            <w:r>
              <w:t>a group of people that is part of an official army</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militia</w:t>
            </w:r>
          </w:p>
        </w:tc>
        <w:tc>
          <w:tcPr>
            <w:tcW w:w="4968" w:type="dxa"/>
          </w:tcPr>
          <w:p w:rsidR="006519C0" w:rsidRDefault="00000000">
            <w:pPr>
              <w:cnfStyle w:val="000000100000" w:firstRow="0" w:lastRow="0" w:firstColumn="0" w:lastColumn="0" w:oddVBand="0" w:evenVBand="0" w:oddHBand="1" w:evenHBand="0" w:firstRowFirstColumn="0" w:firstRowLastColumn="0" w:lastRowFirstColumn="0" w:lastRowLastColumn="0"/>
            </w:pPr>
            <w:r>
              <w:t>an army of people who are not official soldiers</w:t>
            </w: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misrepresentation</w:t>
            </w:r>
          </w:p>
        </w:tc>
        <w:tc>
          <w:tcPr>
            <w:tcW w:w="4968" w:type="dxa"/>
          </w:tcPr>
          <w:p w:rsidR="006519C0" w:rsidRDefault="00000000">
            <w:pPr>
              <w:cnfStyle w:val="000000010000" w:firstRow="0" w:lastRow="0" w:firstColumn="0" w:lastColumn="0" w:oddVBand="0" w:evenVBand="0" w:oddHBand="0" w:evenHBand="1" w:firstRowFirstColumn="0" w:firstRowLastColumn="0" w:lastRowFirstColumn="0" w:lastRowLastColumn="0"/>
            </w:pPr>
            <w:r>
              <w:t>to give false information or to lie about yourself</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move to</w:t>
            </w:r>
          </w:p>
        </w:tc>
        <w:tc>
          <w:tcPr>
            <w:tcW w:w="4968" w:type="dxa"/>
          </w:tcPr>
          <w:p w:rsidR="006519C0" w:rsidRDefault="00000000">
            <w:pPr>
              <w:cnfStyle w:val="000000100000" w:firstRow="0" w:lastRow="0" w:firstColumn="0" w:lastColumn="0" w:oddVBand="0" w:evenVBand="0" w:oddHBand="1" w:evenHBand="0" w:firstRowFirstColumn="0" w:firstRowLastColumn="0" w:lastRowFirstColumn="0" w:lastRowLastColumn="0"/>
            </w:pPr>
            <w:r>
              <w:t>start living in a home</w:t>
            </w: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48" w:type="dxa"/>
            <w:gridSpan w:val="2"/>
          </w:tcPr>
          <w:p w:rsidR="006519C0" w:rsidRDefault="00000000">
            <w:r>
              <w:t>N</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naturalization</w:t>
            </w:r>
          </w:p>
        </w:tc>
        <w:tc>
          <w:tcPr>
            <w:tcW w:w="4968" w:type="dxa"/>
          </w:tcPr>
          <w:p w:rsidR="006519C0" w:rsidRDefault="00000000">
            <w:pPr>
              <w:cnfStyle w:val="000000100000" w:firstRow="0" w:lastRow="0" w:firstColumn="0" w:lastColumn="0" w:oddVBand="0" w:evenVBand="0" w:oddHBand="1" w:evenHBand="0" w:firstRowFirstColumn="0" w:firstRowLastColumn="0" w:lastRowFirstColumn="0" w:lastRowLastColumn="0"/>
            </w:pPr>
            <w:r>
              <w:t>the process of becoming a citizen</w:t>
            </w: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nickname</w:t>
            </w:r>
          </w:p>
        </w:tc>
        <w:tc>
          <w:tcPr>
            <w:tcW w:w="4968" w:type="dxa"/>
          </w:tcPr>
          <w:p w:rsidR="006519C0" w:rsidRDefault="00000000">
            <w:pPr>
              <w:cnfStyle w:val="000000010000" w:firstRow="0" w:lastRow="0" w:firstColumn="0" w:lastColumn="0" w:oddVBand="0" w:evenVBand="0" w:oddHBand="0" w:evenHBand="1" w:firstRowFirstColumn="0" w:firstRowLastColumn="0" w:lastRowFirstColumn="0" w:lastRowLastColumn="0"/>
            </w:pPr>
            <w:r>
              <w:t>a casual name used by your family and friends</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nobility</w:t>
            </w:r>
          </w:p>
        </w:tc>
        <w:tc>
          <w:tcPr>
            <w:tcW w:w="4968" w:type="dxa"/>
          </w:tcPr>
          <w:p w:rsidR="006519C0" w:rsidRDefault="00000000">
            <w:pPr>
              <w:cnfStyle w:val="000000100000" w:firstRow="0" w:lastRow="0" w:firstColumn="0" w:lastColumn="0" w:oddVBand="0" w:evenVBand="0" w:oddHBand="1" w:evenHBand="0" w:firstRowFirstColumn="0" w:firstRowLastColumn="0" w:lastRowFirstColumn="0" w:lastRowLastColumn="0"/>
            </w:pPr>
            <w:r>
              <w:t>to have a special name or social rank</w:t>
            </w: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non-resident</w:t>
            </w:r>
          </w:p>
        </w:tc>
        <w:tc>
          <w:tcPr>
            <w:tcW w:w="4968" w:type="dxa"/>
          </w:tcPr>
          <w:p w:rsidR="006519C0" w:rsidRDefault="00000000">
            <w:pPr>
              <w:cnfStyle w:val="000000010000" w:firstRow="0" w:lastRow="0" w:firstColumn="0" w:lastColumn="0" w:oddVBand="0" w:evenVBand="0" w:oddHBand="0" w:evenHBand="1" w:firstRowFirstColumn="0" w:firstRowLastColumn="0" w:lastRowFirstColumn="0" w:lastRowLastColumn="0"/>
            </w:pPr>
            <w:r>
              <w:t>a person who does not permanently live in the U.S.</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noncombatant services</w:t>
            </w:r>
          </w:p>
        </w:tc>
        <w:tc>
          <w:tcPr>
            <w:tcW w:w="4968" w:type="dxa"/>
          </w:tcPr>
          <w:p w:rsidR="006519C0" w:rsidRDefault="00000000">
            <w:pPr>
              <w:cnfStyle w:val="000000100000" w:firstRow="0" w:lastRow="0" w:firstColumn="0" w:lastColumn="0" w:oddVBand="0" w:evenVBand="0" w:oddHBand="1" w:evenHBand="0" w:firstRowFirstColumn="0" w:firstRowLastColumn="0" w:lastRowFirstColumn="0" w:lastRowLastColumn="0"/>
            </w:pPr>
            <w:r>
              <w:t>military work that does not involve fighting (e.g., medical or kitchen work)</w:t>
            </w: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nothing but the truth</w:t>
            </w:r>
          </w:p>
        </w:tc>
        <w:tc>
          <w:tcPr>
            <w:tcW w:w="4968" w:type="dxa"/>
          </w:tcPr>
          <w:p w:rsidR="006519C0" w:rsidRDefault="00000000">
            <w:pPr>
              <w:cnfStyle w:val="000000010000" w:firstRow="0" w:lastRow="0" w:firstColumn="0" w:lastColumn="0" w:oddVBand="0" w:evenVBand="0" w:oddHBand="0" w:evenHBand="1" w:firstRowFirstColumn="0" w:firstRowLastColumn="0" w:lastRowFirstColumn="0" w:lastRowLastColumn="0"/>
            </w:pPr>
            <w:r>
              <w:t>everything you say will be true</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48" w:type="dxa"/>
            <w:gridSpan w:val="2"/>
          </w:tcPr>
          <w:p w:rsidR="006519C0" w:rsidRDefault="00000000">
            <w:r>
              <w:t>O</w:t>
            </w: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oath</w:t>
            </w:r>
          </w:p>
        </w:tc>
        <w:tc>
          <w:tcPr>
            <w:tcW w:w="4968" w:type="dxa"/>
          </w:tcPr>
          <w:p w:rsidR="006519C0" w:rsidRDefault="00000000">
            <w:pPr>
              <w:cnfStyle w:val="000000010000" w:firstRow="0" w:lastRow="0" w:firstColumn="0" w:lastColumn="0" w:oddVBand="0" w:evenVBand="0" w:oddHBand="0" w:evenHBand="1" w:firstRowFirstColumn="0" w:firstRowLastColumn="0" w:lastRowFirstColumn="0" w:lastRowLastColumn="0"/>
            </w:pPr>
            <w:r>
              <w:t>a serious promise</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occupation</w:t>
            </w:r>
          </w:p>
        </w:tc>
        <w:tc>
          <w:tcPr>
            <w:tcW w:w="4968" w:type="dxa"/>
          </w:tcPr>
          <w:p w:rsidR="006519C0" w:rsidRDefault="00000000">
            <w:pPr>
              <w:cnfStyle w:val="000000100000" w:firstRow="0" w:lastRow="0" w:firstColumn="0" w:lastColumn="0" w:oddVBand="0" w:evenVBand="0" w:oddHBand="1" w:evenHBand="0" w:firstRowFirstColumn="0" w:firstRowLastColumn="0" w:lastRowFirstColumn="0" w:lastRowLastColumn="0"/>
            </w:pPr>
            <w:r>
              <w:t>job or work</w:t>
            </w: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officer</w:t>
            </w:r>
          </w:p>
        </w:tc>
        <w:tc>
          <w:tcPr>
            <w:tcW w:w="4968" w:type="dxa"/>
          </w:tcPr>
          <w:p w:rsidR="006519C0" w:rsidRDefault="00000000">
            <w:pPr>
              <w:cnfStyle w:val="000000010000" w:firstRow="0" w:lastRow="0" w:firstColumn="0" w:lastColumn="0" w:oddVBand="0" w:evenVBand="0" w:oddHBand="0" w:evenHBand="1" w:firstRowFirstColumn="0" w:firstRowLastColumn="0" w:lastRowFirstColumn="0" w:lastRowLastColumn="0"/>
            </w:pPr>
            <w:r>
              <w:t>a person with a position of authority</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on purpose</w:t>
            </w:r>
          </w:p>
        </w:tc>
        <w:tc>
          <w:tcPr>
            <w:tcW w:w="4968" w:type="dxa"/>
          </w:tcPr>
          <w:p w:rsidR="006519C0" w:rsidRDefault="00000000">
            <w:pPr>
              <w:cnfStyle w:val="000000100000" w:firstRow="0" w:lastRow="0" w:firstColumn="0" w:lastColumn="0" w:oddVBand="0" w:evenVBand="0" w:oddHBand="1" w:evenHBand="0" w:firstRowFirstColumn="0" w:firstRowLastColumn="0" w:lastRowFirstColumn="0" w:lastRowLastColumn="0"/>
            </w:pPr>
            <w:r>
              <w:t>to do something intentionally</w:t>
            </w: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ordered</w:t>
            </w:r>
          </w:p>
        </w:tc>
        <w:tc>
          <w:tcPr>
            <w:tcW w:w="4968" w:type="dxa"/>
          </w:tcPr>
          <w:p w:rsidR="006519C0" w:rsidRDefault="00000000">
            <w:pPr>
              <w:cnfStyle w:val="000000010000" w:firstRow="0" w:lastRow="0" w:firstColumn="0" w:lastColumn="0" w:oddVBand="0" w:evenVBand="0" w:oddHBand="0" w:evenHBand="1" w:firstRowFirstColumn="0" w:firstRowLastColumn="0" w:lastRowFirstColumn="0" w:lastRowLastColumn="0"/>
            </w:pPr>
            <w:r>
              <w:t>told to do something by a court or government official</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outside of the United States</w:t>
            </w:r>
          </w:p>
        </w:tc>
        <w:tc>
          <w:tcPr>
            <w:tcW w:w="4968" w:type="dxa"/>
          </w:tcPr>
          <w:p w:rsidR="006519C0" w:rsidRDefault="00000000">
            <w:pPr>
              <w:cnfStyle w:val="000000100000" w:firstRow="0" w:lastRow="0" w:firstColumn="0" w:lastColumn="0" w:oddVBand="0" w:evenVBand="0" w:oddHBand="1" w:evenHBand="0" w:firstRowFirstColumn="0" w:firstRowLastColumn="0" w:lastRowFirstColumn="0" w:lastRowLastColumn="0"/>
            </w:pPr>
            <w:r>
              <w:t>in any country other than the U.S.</w:t>
            </w: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overdue</w:t>
            </w:r>
          </w:p>
        </w:tc>
        <w:tc>
          <w:tcPr>
            <w:tcW w:w="4968" w:type="dxa"/>
          </w:tcPr>
          <w:p w:rsidR="006519C0" w:rsidRDefault="00000000">
            <w:pPr>
              <w:cnfStyle w:val="000000010000" w:firstRow="0" w:lastRow="0" w:firstColumn="0" w:lastColumn="0" w:oddVBand="0" w:evenVBand="0" w:oddHBand="0" w:evenHBand="1" w:firstRowFirstColumn="0" w:firstRowLastColumn="0" w:lastRowFirstColumn="0" w:lastRowLastColumn="0"/>
            </w:pPr>
            <w:r>
              <w:t>late for payment</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overseas</w:t>
            </w:r>
          </w:p>
        </w:tc>
        <w:tc>
          <w:tcPr>
            <w:tcW w:w="4968" w:type="dxa"/>
          </w:tcPr>
          <w:p w:rsidR="006519C0" w:rsidRDefault="00000000">
            <w:pPr>
              <w:cnfStyle w:val="000000100000" w:firstRow="0" w:lastRow="0" w:firstColumn="0" w:lastColumn="0" w:oddVBand="0" w:evenVBand="0" w:oddHBand="1" w:evenHBand="0" w:firstRowFirstColumn="0" w:firstRowLastColumn="0" w:lastRowFirstColumn="0" w:lastRowLastColumn="0"/>
            </w:pPr>
            <w:r>
              <w:t>in another country</w:t>
            </w: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overthrow</w:t>
            </w:r>
          </w:p>
        </w:tc>
        <w:tc>
          <w:tcPr>
            <w:tcW w:w="4968" w:type="dxa"/>
          </w:tcPr>
          <w:p w:rsidR="006519C0" w:rsidRDefault="00000000">
            <w:pPr>
              <w:cnfStyle w:val="000000010000" w:firstRow="0" w:lastRow="0" w:firstColumn="0" w:lastColumn="0" w:oddVBand="0" w:evenVBand="0" w:oddHBand="0" w:evenHBand="1" w:firstRowFirstColumn="0" w:firstRowLastColumn="0" w:lastRowFirstColumn="0" w:lastRowLastColumn="0"/>
            </w:pPr>
            <w:r>
              <w:t>to use force or violence to change the government</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owe</w:t>
            </w:r>
          </w:p>
        </w:tc>
        <w:tc>
          <w:tcPr>
            <w:tcW w:w="4968" w:type="dxa"/>
          </w:tcPr>
          <w:p w:rsidR="006519C0" w:rsidRDefault="00000000">
            <w:pPr>
              <w:cnfStyle w:val="000000100000" w:firstRow="0" w:lastRow="0" w:firstColumn="0" w:lastColumn="0" w:oddVBand="0" w:evenVBand="0" w:oddHBand="1" w:evenHBand="0" w:firstRowFirstColumn="0" w:firstRowLastColumn="0" w:lastRowFirstColumn="0" w:lastRowLastColumn="0"/>
            </w:pPr>
            <w:r>
              <w:t>to need to pay</w:t>
            </w: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48" w:type="dxa"/>
            <w:gridSpan w:val="2"/>
          </w:tcPr>
          <w:p w:rsidR="006519C0" w:rsidRDefault="00000000">
            <w:r>
              <w:t>P</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paramilitary unit</w:t>
            </w:r>
          </w:p>
        </w:tc>
        <w:tc>
          <w:tcPr>
            <w:tcW w:w="4968" w:type="dxa"/>
          </w:tcPr>
          <w:p w:rsidR="006519C0" w:rsidRDefault="00000000">
            <w:pPr>
              <w:cnfStyle w:val="000000100000" w:firstRow="0" w:lastRow="0" w:firstColumn="0" w:lastColumn="0" w:oddVBand="0" w:evenVBand="0" w:oddHBand="1" w:evenHBand="0" w:firstRowFirstColumn="0" w:firstRowLastColumn="0" w:lastRowFirstColumn="0" w:lastRowLastColumn="0"/>
            </w:pPr>
            <w:r>
              <w:t>a group of people that acts like an army although it is not official</w:t>
            </w: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paroled</w:t>
            </w:r>
          </w:p>
        </w:tc>
        <w:tc>
          <w:tcPr>
            <w:tcW w:w="4968" w:type="dxa"/>
          </w:tcPr>
          <w:p w:rsidR="006519C0" w:rsidRDefault="00000000">
            <w:pPr>
              <w:cnfStyle w:val="000000010000" w:firstRow="0" w:lastRow="0" w:firstColumn="0" w:lastColumn="0" w:oddVBand="0" w:evenVBand="0" w:oddHBand="0" w:evenHBand="1" w:firstRowFirstColumn="0" w:firstRowLastColumn="0" w:lastRowFirstColumn="0" w:lastRowLastColumn="0"/>
            </w:pPr>
            <w:r>
              <w:t>when you are allowed to leave prison early but must report regularly</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lastRenderedPageBreak/>
              <w:t>party</w:t>
            </w:r>
          </w:p>
        </w:tc>
        <w:tc>
          <w:tcPr>
            <w:tcW w:w="4968" w:type="dxa"/>
          </w:tcPr>
          <w:p w:rsidR="006519C0" w:rsidRDefault="00000000">
            <w:pPr>
              <w:cnfStyle w:val="000000100000" w:firstRow="0" w:lastRow="0" w:firstColumn="0" w:lastColumn="0" w:oddVBand="0" w:evenVBand="0" w:oddHBand="1" w:evenHBand="0" w:firstRowFirstColumn="0" w:firstRowLastColumn="0" w:lastRowFirstColumn="0" w:lastRowLastColumn="0"/>
            </w:pPr>
            <w:r>
              <w:t>a formal group of people who have similar political goals</w:t>
            </w: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pending</w:t>
            </w:r>
          </w:p>
        </w:tc>
        <w:tc>
          <w:tcPr>
            <w:tcW w:w="4968" w:type="dxa"/>
          </w:tcPr>
          <w:p w:rsidR="006519C0" w:rsidRDefault="00000000">
            <w:pPr>
              <w:cnfStyle w:val="000000010000" w:firstRow="0" w:lastRow="0" w:firstColumn="0" w:lastColumn="0" w:oddVBand="0" w:evenVBand="0" w:oddHBand="0" w:evenHBand="1" w:firstRowFirstColumn="0" w:firstRowLastColumn="0" w:lastRowFirstColumn="0" w:lastRowLastColumn="0"/>
            </w:pPr>
            <w:r>
              <w:t>still waiting for a decision; not decided</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permanent resident</w:t>
            </w:r>
          </w:p>
        </w:tc>
        <w:tc>
          <w:tcPr>
            <w:tcW w:w="4968" w:type="dxa"/>
          </w:tcPr>
          <w:p w:rsidR="006519C0" w:rsidRDefault="00000000">
            <w:pPr>
              <w:cnfStyle w:val="000000100000" w:firstRow="0" w:lastRow="0" w:firstColumn="0" w:lastColumn="0" w:oddVBand="0" w:evenVBand="0" w:oddHBand="1" w:evenHBand="0" w:firstRowFirstColumn="0" w:firstRowLastColumn="0" w:lastRowFirstColumn="0" w:lastRowLastColumn="0"/>
            </w:pPr>
            <w:r>
              <w:t>person who has permission to live and work in the U.S. permanently</w:t>
            </w: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persecute</w:t>
            </w:r>
          </w:p>
        </w:tc>
        <w:tc>
          <w:tcPr>
            <w:tcW w:w="4968" w:type="dxa"/>
          </w:tcPr>
          <w:p w:rsidR="006519C0" w:rsidRDefault="00000000">
            <w:pPr>
              <w:cnfStyle w:val="000000010000" w:firstRow="0" w:lastRow="0" w:firstColumn="0" w:lastColumn="0" w:oddVBand="0" w:evenVBand="0" w:oddHBand="0" w:evenHBand="1" w:firstRowFirstColumn="0" w:firstRowLastColumn="0" w:lastRowFirstColumn="0" w:lastRowLastColumn="0"/>
            </w:pPr>
            <w:r>
              <w:t>to treat someone cruelly or unfairly because of different beliefs</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Pledge of Allegiance</w:t>
            </w:r>
          </w:p>
        </w:tc>
        <w:tc>
          <w:tcPr>
            <w:tcW w:w="4968" w:type="dxa"/>
          </w:tcPr>
          <w:p w:rsidR="006519C0" w:rsidRDefault="00000000">
            <w:pPr>
              <w:cnfStyle w:val="000000100000" w:firstRow="0" w:lastRow="0" w:firstColumn="0" w:lastColumn="0" w:oddVBand="0" w:evenVBand="0" w:oddHBand="1" w:evenHBand="0" w:firstRowFirstColumn="0" w:firstRowLastColumn="0" w:lastRowFirstColumn="0" w:lastRowLastColumn="0"/>
            </w:pPr>
            <w:r>
              <w:t>a serious promise to support and respect the United States</w:t>
            </w: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police unit</w:t>
            </w:r>
          </w:p>
        </w:tc>
        <w:tc>
          <w:tcPr>
            <w:tcW w:w="4968" w:type="dxa"/>
          </w:tcPr>
          <w:p w:rsidR="006519C0" w:rsidRDefault="00000000">
            <w:pPr>
              <w:cnfStyle w:val="000000010000" w:firstRow="0" w:lastRow="0" w:firstColumn="0" w:lastColumn="0" w:oddVBand="0" w:evenVBand="0" w:oddHBand="0" w:evenHBand="1" w:firstRowFirstColumn="0" w:firstRowLastColumn="0" w:lastRowFirstColumn="0" w:lastRowLastColumn="0"/>
            </w:pPr>
            <w:r>
              <w:t>a group of government workers who keep order and help people</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President</w:t>
            </w:r>
          </w:p>
        </w:tc>
        <w:tc>
          <w:tcPr>
            <w:tcW w:w="4968" w:type="dxa"/>
          </w:tcPr>
          <w:p w:rsidR="006519C0" w:rsidRDefault="00000000">
            <w:pPr>
              <w:cnfStyle w:val="000000100000" w:firstRow="0" w:lastRow="0" w:firstColumn="0" w:lastColumn="0" w:oddVBand="0" w:evenVBand="0" w:oddHBand="1" w:evenHBand="0" w:firstRowFirstColumn="0" w:firstRowLastColumn="0" w:lastRowFirstColumn="0" w:lastRowLastColumn="0"/>
            </w:pPr>
            <w:r>
              <w:t>the leader of the executive branch of the U.S. government</w:t>
            </w: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previous / prior</w:t>
            </w:r>
          </w:p>
        </w:tc>
        <w:tc>
          <w:tcPr>
            <w:tcW w:w="4968" w:type="dxa"/>
          </w:tcPr>
          <w:p w:rsidR="006519C0" w:rsidRDefault="00000000">
            <w:pPr>
              <w:cnfStyle w:val="000000010000" w:firstRow="0" w:lastRow="0" w:firstColumn="0" w:lastColumn="0" w:oddVBand="0" w:evenVBand="0" w:oddHBand="0" w:evenHBand="1" w:firstRowFirstColumn="0" w:firstRowLastColumn="0" w:lastRowFirstColumn="0" w:lastRowLastColumn="0"/>
            </w:pPr>
            <w:r>
              <w:t>before; in the past</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prior spouse</w:t>
            </w:r>
          </w:p>
        </w:tc>
        <w:tc>
          <w:tcPr>
            <w:tcW w:w="4968" w:type="dxa"/>
          </w:tcPr>
          <w:p w:rsidR="006519C0" w:rsidRDefault="00000000">
            <w:pPr>
              <w:cnfStyle w:val="000000100000" w:firstRow="0" w:lastRow="0" w:firstColumn="0" w:lastColumn="0" w:oddVBand="0" w:evenVBand="0" w:oddHBand="1" w:evenHBand="0" w:firstRowFirstColumn="0" w:firstRowLastColumn="0" w:lastRowFirstColumn="0" w:lastRowLastColumn="0"/>
            </w:pPr>
            <w:r>
              <w:t>former husband or wife</w:t>
            </w: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prison / jail</w:t>
            </w:r>
          </w:p>
        </w:tc>
        <w:tc>
          <w:tcPr>
            <w:tcW w:w="4968" w:type="dxa"/>
          </w:tcPr>
          <w:p w:rsidR="006519C0" w:rsidRDefault="00000000">
            <w:pPr>
              <w:cnfStyle w:val="000000010000" w:firstRow="0" w:lastRow="0" w:firstColumn="0" w:lastColumn="0" w:oddVBand="0" w:evenVBand="0" w:oddHBand="0" w:evenHBand="1" w:firstRowFirstColumn="0" w:firstRowLastColumn="0" w:lastRowFirstColumn="0" w:lastRowLastColumn="0"/>
            </w:pPr>
            <w:r>
              <w:t>a place where the police keep people who have committed a crime</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prison camp</w:t>
            </w:r>
          </w:p>
        </w:tc>
        <w:tc>
          <w:tcPr>
            <w:tcW w:w="4968" w:type="dxa"/>
          </w:tcPr>
          <w:p w:rsidR="006519C0" w:rsidRDefault="00000000">
            <w:pPr>
              <w:cnfStyle w:val="000000100000" w:firstRow="0" w:lastRow="0" w:firstColumn="0" w:lastColumn="0" w:oddVBand="0" w:evenVBand="0" w:oddHBand="1" w:evenHBand="0" w:firstRowFirstColumn="0" w:firstRowLastColumn="0" w:lastRowFirstColumn="0" w:lastRowLastColumn="0"/>
            </w:pPr>
            <w:r>
              <w:t>a place for military or political prisoners during a war</w:t>
            </w: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probation</w:t>
            </w:r>
          </w:p>
        </w:tc>
        <w:tc>
          <w:tcPr>
            <w:tcW w:w="4968" w:type="dxa"/>
          </w:tcPr>
          <w:p w:rsidR="006519C0" w:rsidRDefault="00000000">
            <w:pPr>
              <w:cnfStyle w:val="000000010000" w:firstRow="0" w:lastRow="0" w:firstColumn="0" w:lastColumn="0" w:oddVBand="0" w:evenVBand="0" w:oddHBand="0" w:evenHBand="1" w:firstRowFirstColumn="0" w:firstRowLastColumn="0" w:lastRowFirstColumn="0" w:lastRowLastColumn="0"/>
            </w:pPr>
            <w:r>
              <w:t>when you are supervised by an officer and must follow special rules</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procure</w:t>
            </w:r>
          </w:p>
        </w:tc>
        <w:tc>
          <w:tcPr>
            <w:tcW w:w="4968" w:type="dxa"/>
          </w:tcPr>
          <w:p w:rsidR="006519C0" w:rsidRDefault="00000000">
            <w:pPr>
              <w:cnfStyle w:val="000000100000" w:firstRow="0" w:lastRow="0" w:firstColumn="0" w:lastColumn="0" w:oddVBand="0" w:evenVBand="0" w:oddHBand="1" w:evenHBand="0" w:firstRowFirstColumn="0" w:firstRowLastColumn="0" w:lastRowFirstColumn="0" w:lastRowLastColumn="0"/>
            </w:pPr>
            <w:r>
              <w:t>to buy illegal items or people for sex</w:t>
            </w: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prostitute</w:t>
            </w:r>
          </w:p>
        </w:tc>
        <w:tc>
          <w:tcPr>
            <w:tcW w:w="4968" w:type="dxa"/>
          </w:tcPr>
          <w:p w:rsidR="006519C0" w:rsidRDefault="00000000">
            <w:pPr>
              <w:cnfStyle w:val="000000010000" w:firstRow="0" w:lastRow="0" w:firstColumn="0" w:lastColumn="0" w:oddVBand="0" w:evenVBand="0" w:oddHBand="0" w:evenHBand="1" w:firstRowFirstColumn="0" w:firstRowLastColumn="0" w:lastRowFirstColumn="0" w:lastRowLastColumn="0"/>
            </w:pPr>
            <w:r>
              <w:t>a person who has sex for money</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public benefits</w:t>
            </w:r>
          </w:p>
        </w:tc>
        <w:tc>
          <w:tcPr>
            <w:tcW w:w="4968" w:type="dxa"/>
          </w:tcPr>
          <w:p w:rsidR="006519C0" w:rsidRDefault="00000000">
            <w:pPr>
              <w:cnfStyle w:val="000000100000" w:firstRow="0" w:lastRow="0" w:firstColumn="0" w:lastColumn="0" w:oddVBand="0" w:evenVBand="0" w:oddHBand="1" w:evenHBand="0" w:firstRowFirstColumn="0" w:firstRowLastColumn="0" w:lastRowFirstColumn="0" w:lastRowLastColumn="0"/>
            </w:pPr>
            <w:r>
              <w:t>social services or financial support from the government</w:t>
            </w: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48" w:type="dxa"/>
            <w:gridSpan w:val="2"/>
          </w:tcPr>
          <w:p w:rsidR="006519C0" w:rsidRDefault="00000000">
            <w:r>
              <w:t>Q</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qualified / eligible</w:t>
            </w:r>
          </w:p>
        </w:tc>
        <w:tc>
          <w:tcPr>
            <w:tcW w:w="4968" w:type="dxa"/>
          </w:tcPr>
          <w:p w:rsidR="006519C0" w:rsidRDefault="00000000">
            <w:pPr>
              <w:cnfStyle w:val="000000100000" w:firstRow="0" w:lastRow="0" w:firstColumn="0" w:lastColumn="0" w:oddVBand="0" w:evenVBand="0" w:oddHBand="1" w:evenHBand="0" w:firstRowFirstColumn="0" w:firstRowLastColumn="0" w:lastRowFirstColumn="0" w:lastRowLastColumn="0"/>
            </w:pPr>
            <w:r>
              <w:t>having the necessary requirements</w:t>
            </w: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48" w:type="dxa"/>
            <w:gridSpan w:val="2"/>
          </w:tcPr>
          <w:p w:rsidR="006519C0" w:rsidRDefault="00000000">
            <w:r>
              <w:t>R</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racial discrimination</w:t>
            </w:r>
          </w:p>
        </w:tc>
        <w:tc>
          <w:tcPr>
            <w:tcW w:w="4968" w:type="dxa"/>
          </w:tcPr>
          <w:p w:rsidR="006519C0" w:rsidRDefault="00000000">
            <w:pPr>
              <w:cnfStyle w:val="000000100000" w:firstRow="0" w:lastRow="0" w:firstColumn="0" w:lastColumn="0" w:oddVBand="0" w:evenVBand="0" w:oddHBand="1" w:evenHBand="0" w:firstRowFirstColumn="0" w:firstRowLastColumn="0" w:lastRowFirstColumn="0" w:lastRowLastColumn="0"/>
            </w:pPr>
            <w:r>
              <w:t>treating people unfairly because of their skin color or race</w:t>
            </w: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rebel group</w:t>
            </w:r>
          </w:p>
        </w:tc>
        <w:tc>
          <w:tcPr>
            <w:tcW w:w="4968" w:type="dxa"/>
          </w:tcPr>
          <w:p w:rsidR="006519C0" w:rsidRDefault="00000000">
            <w:pPr>
              <w:cnfStyle w:val="000000010000" w:firstRow="0" w:lastRow="0" w:firstColumn="0" w:lastColumn="0" w:oddVBand="0" w:evenVBand="0" w:oddHBand="0" w:evenHBand="1" w:firstRowFirstColumn="0" w:firstRowLastColumn="0" w:lastRowFirstColumn="0" w:lastRowLastColumn="0"/>
            </w:pPr>
            <w:r>
              <w:t>a group of people who use weapons to fight against the government</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recent</w:t>
            </w:r>
          </w:p>
        </w:tc>
        <w:tc>
          <w:tcPr>
            <w:tcW w:w="4968" w:type="dxa"/>
          </w:tcPr>
          <w:p w:rsidR="006519C0" w:rsidRDefault="00000000">
            <w:pPr>
              <w:cnfStyle w:val="000000100000" w:firstRow="0" w:lastRow="0" w:firstColumn="0" w:lastColumn="0" w:oddVBand="0" w:evenVBand="0" w:oddHBand="1" w:evenHBand="0" w:firstRowFirstColumn="0" w:firstRowLastColumn="0" w:lastRowFirstColumn="0" w:lastRowLastColumn="0"/>
            </w:pPr>
            <w:r>
              <w:t>from a time in the near past</w:t>
            </w: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recruit, enlist, or conscript</w:t>
            </w:r>
          </w:p>
        </w:tc>
        <w:tc>
          <w:tcPr>
            <w:tcW w:w="4968" w:type="dxa"/>
          </w:tcPr>
          <w:p w:rsidR="006519C0" w:rsidRDefault="00000000">
            <w:pPr>
              <w:cnfStyle w:val="000000010000" w:firstRow="0" w:lastRow="0" w:firstColumn="0" w:lastColumn="0" w:oddVBand="0" w:evenVBand="0" w:oddHBand="0" w:evenHBand="1" w:firstRowFirstColumn="0" w:firstRowLastColumn="0" w:lastRowFirstColumn="0" w:lastRowLastColumn="0"/>
            </w:pPr>
            <w:r>
              <w:t>ask, convince, or make people join a group</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register to vote</w:t>
            </w:r>
          </w:p>
        </w:tc>
        <w:tc>
          <w:tcPr>
            <w:tcW w:w="4968" w:type="dxa"/>
          </w:tcPr>
          <w:p w:rsidR="006519C0" w:rsidRDefault="00000000">
            <w:pPr>
              <w:cnfStyle w:val="000000100000" w:firstRow="0" w:lastRow="0" w:firstColumn="0" w:lastColumn="0" w:oddVBand="0" w:evenVBand="0" w:oddHBand="1" w:evenHBand="0" w:firstRowFirstColumn="0" w:firstRowLastColumn="0" w:lastRowFirstColumn="0" w:lastRowLastColumn="0"/>
            </w:pPr>
            <w:r>
              <w:t>to fill out a form that allows you to vote</w:t>
            </w: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rehabilitative program (“rehab”)</w:t>
            </w:r>
          </w:p>
        </w:tc>
        <w:tc>
          <w:tcPr>
            <w:tcW w:w="4968" w:type="dxa"/>
          </w:tcPr>
          <w:p w:rsidR="006519C0" w:rsidRDefault="00000000">
            <w:pPr>
              <w:cnfStyle w:val="000000010000" w:firstRow="0" w:lastRow="0" w:firstColumn="0" w:lastColumn="0" w:oddVBand="0" w:evenVBand="0" w:oddHBand="0" w:evenHBand="1" w:firstRowFirstColumn="0" w:firstRowLastColumn="0" w:lastRowFirstColumn="0" w:lastRowLastColumn="0"/>
            </w:pPr>
            <w:r>
              <w:t>a program to cure drug or alcohol addiction or manage anger</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relationship</w:t>
            </w:r>
          </w:p>
        </w:tc>
        <w:tc>
          <w:tcPr>
            <w:tcW w:w="4968" w:type="dxa"/>
          </w:tcPr>
          <w:p w:rsidR="006519C0" w:rsidRDefault="00000000">
            <w:pPr>
              <w:cnfStyle w:val="000000100000" w:firstRow="0" w:lastRow="0" w:firstColumn="0" w:lastColumn="0" w:oddVBand="0" w:evenVBand="0" w:oddHBand="1" w:evenHBand="0" w:firstRowFirstColumn="0" w:firstRowLastColumn="0" w:lastRowFirstColumn="0" w:lastRowLastColumn="0"/>
            </w:pPr>
            <w:r>
              <w:t>a romantic or sexual friendship between two people</w:t>
            </w: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religious freedom</w:t>
            </w:r>
          </w:p>
        </w:tc>
        <w:tc>
          <w:tcPr>
            <w:tcW w:w="4968" w:type="dxa"/>
          </w:tcPr>
          <w:p w:rsidR="006519C0" w:rsidRDefault="00000000">
            <w:pPr>
              <w:cnfStyle w:val="000000010000" w:firstRow="0" w:lastRow="0" w:firstColumn="0" w:lastColumn="0" w:oddVBand="0" w:evenVBand="0" w:oddHBand="0" w:evenHBand="1" w:firstRowFirstColumn="0" w:firstRowLastColumn="0" w:lastRowFirstColumn="0" w:lastRowLastColumn="0"/>
            </w:pPr>
            <w:r>
              <w:t>the right to practice any religion or none at all</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removed / excluded</w:t>
            </w:r>
          </w:p>
        </w:tc>
        <w:tc>
          <w:tcPr>
            <w:tcW w:w="4968" w:type="dxa"/>
          </w:tcPr>
          <w:p w:rsidR="006519C0" w:rsidRDefault="00000000">
            <w:pPr>
              <w:cnfStyle w:val="000000100000" w:firstRow="0" w:lastRow="0" w:firstColumn="0" w:lastColumn="0" w:oddVBand="0" w:evenVBand="0" w:oddHBand="1" w:evenHBand="0" w:firstRowFirstColumn="0" w:firstRowLastColumn="0" w:lastRowFirstColumn="0" w:lastRowLastColumn="0"/>
            </w:pPr>
            <w:r>
              <w:t>officially made to leave the United States or not allowed to enter</w:t>
            </w: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representative</w:t>
            </w:r>
          </w:p>
        </w:tc>
        <w:tc>
          <w:tcPr>
            <w:tcW w:w="4968" w:type="dxa"/>
          </w:tcPr>
          <w:p w:rsidR="006519C0" w:rsidRDefault="00000000">
            <w:pPr>
              <w:cnfStyle w:val="000000010000" w:firstRow="0" w:lastRow="0" w:firstColumn="0" w:lastColumn="0" w:oddVBand="0" w:evenVBand="0" w:oddHBand="0" w:evenHBand="1" w:firstRowFirstColumn="0" w:firstRowLastColumn="0" w:lastRowFirstColumn="0" w:lastRowLastColumn="0"/>
            </w:pPr>
            <w:r>
              <w:t>a person chosen to speak or make decisions for a group</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requirement</w:t>
            </w:r>
          </w:p>
        </w:tc>
        <w:tc>
          <w:tcPr>
            <w:tcW w:w="4968" w:type="dxa"/>
          </w:tcPr>
          <w:p w:rsidR="006519C0" w:rsidRDefault="00000000">
            <w:pPr>
              <w:cnfStyle w:val="000000100000" w:firstRow="0" w:lastRow="0" w:firstColumn="0" w:lastColumn="0" w:oddVBand="0" w:evenVBand="0" w:oddHBand="1" w:evenHBand="0" w:firstRowFirstColumn="0" w:firstRowLastColumn="0" w:lastRowFirstColumn="0" w:lastRowLastColumn="0"/>
            </w:pPr>
            <w:r>
              <w:t>something you need to have</w:t>
            </w: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rescission</w:t>
            </w:r>
          </w:p>
        </w:tc>
        <w:tc>
          <w:tcPr>
            <w:tcW w:w="4968" w:type="dxa"/>
          </w:tcPr>
          <w:p w:rsidR="006519C0" w:rsidRDefault="00000000">
            <w:pPr>
              <w:cnfStyle w:val="000000010000" w:firstRow="0" w:lastRow="0" w:firstColumn="0" w:lastColumn="0" w:oddVBand="0" w:evenVBand="0" w:oddHBand="0" w:evenHBand="1" w:firstRowFirstColumn="0" w:firstRowLastColumn="0" w:lastRowFirstColumn="0" w:lastRowLastColumn="0"/>
            </w:pPr>
            <w:r>
              <w:t>the government cancels a person's legal status after it was originally given</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residence</w:t>
            </w:r>
          </w:p>
        </w:tc>
        <w:tc>
          <w:tcPr>
            <w:tcW w:w="4968" w:type="dxa"/>
          </w:tcPr>
          <w:p w:rsidR="006519C0" w:rsidRDefault="00000000">
            <w:pPr>
              <w:cnfStyle w:val="000000100000" w:firstRow="0" w:lastRow="0" w:firstColumn="0" w:lastColumn="0" w:oddVBand="0" w:evenVBand="0" w:oddHBand="1" w:evenHBand="0" w:firstRowFirstColumn="0" w:firstRowLastColumn="0" w:lastRowFirstColumn="0" w:lastRowLastColumn="0"/>
            </w:pPr>
            <w:r>
              <w:t>home</w:t>
            </w: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retired</w:t>
            </w:r>
          </w:p>
        </w:tc>
        <w:tc>
          <w:tcPr>
            <w:tcW w:w="4968" w:type="dxa"/>
          </w:tcPr>
          <w:p w:rsidR="006519C0" w:rsidRDefault="00000000">
            <w:pPr>
              <w:cnfStyle w:val="000000010000" w:firstRow="0" w:lastRow="0" w:firstColumn="0" w:lastColumn="0" w:oddVBand="0" w:evenVBand="0" w:oddHBand="0" w:evenHBand="1" w:firstRowFirstColumn="0" w:firstRowLastColumn="0" w:lastRowFirstColumn="0" w:lastRowLastColumn="0"/>
            </w:pPr>
            <w:r>
              <w:t xml:space="preserve">not working anymore because of age, to stop </w:t>
            </w:r>
            <w:r>
              <w:lastRenderedPageBreak/>
              <w:t>working permanently</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lastRenderedPageBreak/>
              <w:t>rights</w:t>
            </w:r>
          </w:p>
        </w:tc>
        <w:tc>
          <w:tcPr>
            <w:tcW w:w="4968" w:type="dxa"/>
          </w:tcPr>
          <w:p w:rsidR="006519C0" w:rsidRDefault="00000000">
            <w:pPr>
              <w:cnfStyle w:val="000000100000" w:firstRow="0" w:lastRow="0" w:firstColumn="0" w:lastColumn="0" w:oddVBand="0" w:evenVBand="0" w:oddHBand="1" w:evenHBand="0" w:firstRowFirstColumn="0" w:firstRowLastColumn="0" w:lastRowFirstColumn="0" w:lastRowLastColumn="0"/>
            </w:pPr>
            <w:r>
              <w:t>things that you are legally or morally allowed to do or have</w:t>
            </w: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river</w:t>
            </w:r>
          </w:p>
        </w:tc>
        <w:tc>
          <w:tcPr>
            <w:tcW w:w="4968" w:type="dxa"/>
          </w:tcPr>
          <w:p w:rsidR="006519C0" w:rsidRDefault="00000000">
            <w:pPr>
              <w:cnfStyle w:val="000000010000" w:firstRow="0" w:lastRow="0" w:firstColumn="0" w:lastColumn="0" w:oddVBand="0" w:evenVBand="0" w:oddHBand="0" w:evenHBand="1" w:firstRowFirstColumn="0" w:firstRowLastColumn="0" w:lastRowFirstColumn="0" w:lastRowLastColumn="0"/>
            </w:pPr>
            <w:r>
              <w:t>a large body of water that goes into an ocean or lake</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48" w:type="dxa"/>
            <w:gridSpan w:val="2"/>
          </w:tcPr>
          <w:p w:rsidR="006519C0" w:rsidRDefault="00000000">
            <w:r>
              <w:t>S</w:t>
            </w: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Selective Service</w:t>
            </w:r>
          </w:p>
        </w:tc>
        <w:tc>
          <w:tcPr>
            <w:tcW w:w="4968" w:type="dxa"/>
          </w:tcPr>
          <w:p w:rsidR="006519C0" w:rsidRDefault="00000000">
            <w:pPr>
              <w:cnfStyle w:val="000000010000" w:firstRow="0" w:lastRow="0" w:firstColumn="0" w:lastColumn="0" w:oddVBand="0" w:evenVBand="0" w:oddHBand="0" w:evenHBand="1" w:firstRowFirstColumn="0" w:firstRowLastColumn="0" w:lastRowFirstColumn="0" w:lastRowLastColumn="0"/>
            </w:pPr>
            <w:r>
              <w:t>office keeping a list of men potentially required for military service</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self-defense unit</w:t>
            </w:r>
          </w:p>
        </w:tc>
        <w:tc>
          <w:tcPr>
            <w:tcW w:w="4968" w:type="dxa"/>
          </w:tcPr>
          <w:p w:rsidR="006519C0" w:rsidRDefault="00000000">
            <w:pPr>
              <w:cnfStyle w:val="000000100000" w:firstRow="0" w:lastRow="0" w:firstColumn="0" w:lastColumn="0" w:oddVBand="0" w:evenVBand="0" w:oddHBand="1" w:evenHBand="0" w:firstRowFirstColumn="0" w:firstRowLastColumn="0" w:lastRowFirstColumn="0" w:lastRowLastColumn="0"/>
            </w:pPr>
            <w:r>
              <w:t>a group of people who use weapons to protect their community</w:t>
            </w: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self-employed</w:t>
            </w:r>
          </w:p>
        </w:tc>
        <w:tc>
          <w:tcPr>
            <w:tcW w:w="4968" w:type="dxa"/>
          </w:tcPr>
          <w:p w:rsidR="006519C0" w:rsidRDefault="00000000">
            <w:pPr>
              <w:cnfStyle w:val="000000010000" w:firstRow="0" w:lastRow="0" w:firstColumn="0" w:lastColumn="0" w:oddVBand="0" w:evenVBand="0" w:oddHBand="0" w:evenHBand="1" w:firstRowFirstColumn="0" w:firstRowLastColumn="0" w:lastRowFirstColumn="0" w:lastRowLastColumn="0"/>
            </w:pPr>
            <w:r>
              <w:t>working for yourself, to have your own business</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Senate</w:t>
            </w:r>
          </w:p>
        </w:tc>
        <w:tc>
          <w:tcPr>
            <w:tcW w:w="4968" w:type="dxa"/>
          </w:tcPr>
          <w:p w:rsidR="006519C0" w:rsidRDefault="00000000">
            <w:pPr>
              <w:cnfStyle w:val="000000100000" w:firstRow="0" w:lastRow="0" w:firstColumn="0" w:lastColumn="0" w:oddVBand="0" w:evenVBand="0" w:oddHBand="1" w:evenHBand="0" w:firstRowFirstColumn="0" w:firstRowLastColumn="0" w:lastRowFirstColumn="0" w:lastRowLastColumn="0"/>
            </w:pPr>
            <w:r>
              <w:t>one of the two parts of Congress, with two senators per state</w:t>
            </w: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senator</w:t>
            </w:r>
          </w:p>
        </w:tc>
        <w:tc>
          <w:tcPr>
            <w:tcW w:w="4968" w:type="dxa"/>
          </w:tcPr>
          <w:p w:rsidR="006519C0" w:rsidRDefault="00000000">
            <w:pPr>
              <w:cnfStyle w:val="000000010000" w:firstRow="0" w:lastRow="0" w:firstColumn="0" w:lastColumn="0" w:oddVBand="0" w:evenVBand="0" w:oddHBand="0" w:evenHBand="1" w:firstRowFirstColumn="0" w:firstRowLastColumn="0" w:lastRowFirstColumn="0" w:lastRowLastColumn="0"/>
            </w:pPr>
            <w:r>
              <w:t>an elected person in the Senate representing a state for 6 years</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sentence</w:t>
            </w:r>
          </w:p>
        </w:tc>
        <w:tc>
          <w:tcPr>
            <w:tcW w:w="4968" w:type="dxa"/>
          </w:tcPr>
          <w:p w:rsidR="006519C0" w:rsidRDefault="00000000">
            <w:pPr>
              <w:cnfStyle w:val="000000100000" w:firstRow="0" w:lastRow="0" w:firstColumn="0" w:lastColumn="0" w:oddVBand="0" w:evenVBand="0" w:oddHBand="1" w:evenHBand="0" w:firstRowFirstColumn="0" w:firstRowLastColumn="0" w:lastRowFirstColumn="0" w:lastRowLastColumn="0"/>
            </w:pPr>
            <w:r>
              <w:t>a punishment given by a judge</w:t>
            </w: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separated</w:t>
            </w:r>
          </w:p>
        </w:tc>
        <w:tc>
          <w:tcPr>
            <w:tcW w:w="4968" w:type="dxa"/>
          </w:tcPr>
          <w:p w:rsidR="006519C0" w:rsidRDefault="00000000">
            <w:pPr>
              <w:cnfStyle w:val="000000010000" w:firstRow="0" w:lastRow="0" w:firstColumn="0" w:lastColumn="0" w:oddVBand="0" w:evenVBand="0" w:oddHBand="0" w:evenHBand="1" w:firstRowFirstColumn="0" w:firstRowLastColumn="0" w:lastRowFirstColumn="0" w:lastRowLastColumn="0"/>
            </w:pPr>
            <w:r>
              <w:t>married but not living together or having court documents that say you are no longer a couple</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September 11, 2001</w:t>
            </w:r>
          </w:p>
        </w:tc>
        <w:tc>
          <w:tcPr>
            <w:tcW w:w="4968" w:type="dxa"/>
          </w:tcPr>
          <w:p w:rsidR="006519C0" w:rsidRDefault="00000000">
            <w:pPr>
              <w:cnfStyle w:val="000000100000" w:firstRow="0" w:lastRow="0" w:firstColumn="0" w:lastColumn="0" w:oddVBand="0" w:evenVBand="0" w:oddHBand="1" w:evenHBand="0" w:firstRowFirstColumn="0" w:firstRowLastColumn="0" w:lastRowFirstColumn="0" w:lastRowLastColumn="0"/>
            </w:pPr>
            <w:r>
              <w:t>the date terrorists attacked the United States</w:t>
            </w: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single</w:t>
            </w:r>
          </w:p>
        </w:tc>
        <w:tc>
          <w:tcPr>
            <w:tcW w:w="4968" w:type="dxa"/>
          </w:tcPr>
          <w:p w:rsidR="006519C0" w:rsidRDefault="00000000">
            <w:pPr>
              <w:cnfStyle w:val="000000010000" w:firstRow="0" w:lastRow="0" w:firstColumn="0" w:lastColumn="0" w:oddVBand="0" w:evenVBand="0" w:oddHBand="0" w:evenHBand="1" w:firstRowFirstColumn="0" w:firstRowLastColumn="0" w:lastRowFirstColumn="0" w:lastRowLastColumn="0"/>
            </w:pPr>
            <w:r>
              <w:t>never married or not married</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slaves</w:t>
            </w:r>
          </w:p>
        </w:tc>
        <w:tc>
          <w:tcPr>
            <w:tcW w:w="4968" w:type="dxa"/>
          </w:tcPr>
          <w:p w:rsidR="006519C0" w:rsidRDefault="00000000">
            <w:pPr>
              <w:cnfStyle w:val="000000100000" w:firstRow="0" w:lastRow="0" w:firstColumn="0" w:lastColumn="0" w:oddVBand="0" w:evenVBand="0" w:oddHBand="1" w:evenHBand="0" w:firstRowFirstColumn="0" w:firstRowLastColumn="0" w:lastRowFirstColumn="0" w:lastRowLastColumn="0"/>
            </w:pPr>
            <w:r>
              <w:t>people who are legally owned by others and forced to work without pay</w:t>
            </w: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smuggle</w:t>
            </w:r>
          </w:p>
        </w:tc>
        <w:tc>
          <w:tcPr>
            <w:tcW w:w="4968" w:type="dxa"/>
          </w:tcPr>
          <w:p w:rsidR="006519C0" w:rsidRDefault="00000000">
            <w:pPr>
              <w:cnfStyle w:val="000000010000" w:firstRow="0" w:lastRow="0" w:firstColumn="0" w:lastColumn="0" w:oddVBand="0" w:evenVBand="0" w:oddHBand="0" w:evenHBand="1" w:firstRowFirstColumn="0" w:firstRowLastColumn="0" w:lastRowFirstColumn="0" w:lastRowLastColumn="0"/>
            </w:pPr>
            <w:r>
              <w:t>to bring something into the country illegally</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son</w:t>
            </w:r>
          </w:p>
        </w:tc>
        <w:tc>
          <w:tcPr>
            <w:tcW w:w="4968" w:type="dxa"/>
          </w:tcPr>
          <w:p w:rsidR="006519C0" w:rsidRDefault="00000000">
            <w:pPr>
              <w:cnfStyle w:val="000000100000" w:firstRow="0" w:lastRow="0" w:firstColumn="0" w:lastColumn="0" w:oddVBand="0" w:evenVBand="0" w:oddHBand="1" w:evenHBand="0" w:firstRowFirstColumn="0" w:firstRowLastColumn="0" w:lastRowFirstColumn="0" w:lastRowLastColumn="0"/>
            </w:pPr>
            <w:r>
              <w:t>male child</w:t>
            </w: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spend time</w:t>
            </w:r>
          </w:p>
        </w:tc>
        <w:tc>
          <w:tcPr>
            <w:tcW w:w="4968" w:type="dxa"/>
          </w:tcPr>
          <w:p w:rsidR="006519C0" w:rsidRDefault="00000000">
            <w:pPr>
              <w:cnfStyle w:val="000000010000" w:firstRow="0" w:lastRow="0" w:firstColumn="0" w:lastColumn="0" w:oddVBand="0" w:evenVBand="0" w:oddHBand="0" w:evenHBand="1" w:firstRowFirstColumn="0" w:firstRowLastColumn="0" w:lastRowFirstColumn="0" w:lastRowLastColumn="0"/>
            </w:pPr>
            <w:r>
              <w:t>to pass time</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spouse</w:t>
            </w:r>
          </w:p>
        </w:tc>
        <w:tc>
          <w:tcPr>
            <w:tcW w:w="4968" w:type="dxa"/>
          </w:tcPr>
          <w:p w:rsidR="006519C0" w:rsidRDefault="00000000">
            <w:pPr>
              <w:cnfStyle w:val="000000100000" w:firstRow="0" w:lastRow="0" w:firstColumn="0" w:lastColumn="0" w:oddVBand="0" w:evenVBand="0" w:oddHBand="1" w:evenHBand="0" w:firstRowFirstColumn="0" w:firstRowLastColumn="0" w:lastRowFirstColumn="0" w:lastRowLastColumn="0"/>
            </w:pPr>
            <w:r>
              <w:t>husband or wife</w:t>
            </w: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state</w:t>
            </w:r>
          </w:p>
        </w:tc>
        <w:tc>
          <w:tcPr>
            <w:tcW w:w="4968" w:type="dxa"/>
          </w:tcPr>
          <w:p w:rsidR="006519C0" w:rsidRDefault="00000000">
            <w:pPr>
              <w:cnfStyle w:val="000000010000" w:firstRow="0" w:lastRow="0" w:firstColumn="0" w:lastColumn="0" w:oddVBand="0" w:evenVBand="0" w:oddHBand="0" w:evenHBand="1" w:firstRowFirstColumn="0" w:firstRowLastColumn="0" w:lastRowFirstColumn="0" w:lastRowLastColumn="0"/>
            </w:pPr>
            <w:r>
              <w:t>there are 50 states in the U.S.</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state-issued identification</w:t>
            </w:r>
          </w:p>
        </w:tc>
        <w:tc>
          <w:tcPr>
            <w:tcW w:w="4968" w:type="dxa"/>
          </w:tcPr>
          <w:p w:rsidR="006519C0" w:rsidRDefault="00000000">
            <w:pPr>
              <w:cnfStyle w:val="000000100000" w:firstRow="0" w:lastRow="0" w:firstColumn="0" w:lastColumn="0" w:oddVBand="0" w:evenVBand="0" w:oddHBand="1" w:evenHBand="0" w:firstRowFirstColumn="0" w:firstRowLastColumn="0" w:lastRowFirstColumn="0" w:lastRowLastColumn="0"/>
            </w:pPr>
            <w:r>
              <w:t>a driver's license or other photo ID from your state</w:t>
            </w: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statue</w:t>
            </w:r>
          </w:p>
        </w:tc>
        <w:tc>
          <w:tcPr>
            <w:tcW w:w="4968" w:type="dxa"/>
          </w:tcPr>
          <w:p w:rsidR="006519C0" w:rsidRDefault="00000000">
            <w:pPr>
              <w:cnfStyle w:val="000000010000" w:firstRow="0" w:lastRow="0" w:firstColumn="0" w:lastColumn="0" w:oddVBand="0" w:evenVBand="0" w:oddHBand="0" w:evenHBand="1" w:firstRowFirstColumn="0" w:firstRowLastColumn="0" w:lastRowFirstColumn="0" w:lastRowLastColumn="0"/>
            </w:pPr>
            <w:r>
              <w:t>a piece of art, usually made from stone or metal</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stepchild / children</w:t>
            </w:r>
          </w:p>
        </w:tc>
        <w:tc>
          <w:tcPr>
            <w:tcW w:w="4968" w:type="dxa"/>
          </w:tcPr>
          <w:p w:rsidR="006519C0" w:rsidRDefault="00000000">
            <w:pPr>
              <w:cnfStyle w:val="000000100000" w:firstRow="0" w:lastRow="0" w:firstColumn="0" w:lastColumn="0" w:oddVBand="0" w:evenVBand="0" w:oddHBand="1" w:evenHBand="0" w:firstRowFirstColumn="0" w:firstRowLastColumn="0" w:lastRowFirstColumn="0" w:lastRowLastColumn="0"/>
            </w:pPr>
            <w:r>
              <w:t>the child of a spouse and his or her ex-spouse</w:t>
            </w: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support</w:t>
            </w:r>
          </w:p>
        </w:tc>
        <w:tc>
          <w:tcPr>
            <w:tcW w:w="4968" w:type="dxa"/>
          </w:tcPr>
          <w:p w:rsidR="006519C0" w:rsidRDefault="00000000">
            <w:pPr>
              <w:cnfStyle w:val="000000010000" w:firstRow="0" w:lastRow="0" w:firstColumn="0" w:lastColumn="0" w:oddVBand="0" w:evenVBand="0" w:oddHBand="0" w:evenHBand="1" w:firstRowFirstColumn="0" w:firstRowLastColumn="0" w:lastRowFirstColumn="0" w:lastRowLastColumn="0"/>
            </w:pPr>
            <w:r>
              <w:t>believe in and defend</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support yourself / your family</w:t>
            </w:r>
          </w:p>
        </w:tc>
        <w:tc>
          <w:tcPr>
            <w:tcW w:w="4968" w:type="dxa"/>
          </w:tcPr>
          <w:p w:rsidR="006519C0" w:rsidRDefault="00000000">
            <w:pPr>
              <w:cnfStyle w:val="000000100000" w:firstRow="0" w:lastRow="0" w:firstColumn="0" w:lastColumn="0" w:oddVBand="0" w:evenVBand="0" w:oddHBand="1" w:evenHBand="0" w:firstRowFirstColumn="0" w:firstRowLastColumn="0" w:lastRowFirstColumn="0" w:lastRowLastColumn="0"/>
            </w:pPr>
            <w:r>
              <w:t>provide money for living</w:t>
            </w: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suspended sentence</w:t>
            </w:r>
          </w:p>
        </w:tc>
        <w:tc>
          <w:tcPr>
            <w:tcW w:w="4968" w:type="dxa"/>
          </w:tcPr>
          <w:p w:rsidR="006519C0" w:rsidRDefault="00000000">
            <w:pPr>
              <w:cnfStyle w:val="000000010000" w:firstRow="0" w:lastRow="0" w:firstColumn="0" w:lastColumn="0" w:oddVBand="0" w:evenVBand="0" w:oddHBand="0" w:evenHBand="1" w:firstRowFirstColumn="0" w:firstRowLastColumn="0" w:lastRowFirstColumn="0" w:lastRowLastColumn="0"/>
            </w:pPr>
            <w:r>
              <w:t>a punishment you don’t need to do unless you get into trouble</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swearing in</w:t>
            </w:r>
          </w:p>
        </w:tc>
        <w:tc>
          <w:tcPr>
            <w:tcW w:w="4968" w:type="dxa"/>
          </w:tcPr>
          <w:p w:rsidR="006519C0" w:rsidRDefault="00000000">
            <w:pPr>
              <w:cnfStyle w:val="000000100000" w:firstRow="0" w:lastRow="0" w:firstColumn="0" w:lastColumn="0" w:oddVBand="0" w:evenVBand="0" w:oddHBand="1" w:evenHBand="0" w:firstRowFirstColumn="0" w:firstRowLastColumn="0" w:lastRowFirstColumn="0" w:lastRowLastColumn="0"/>
            </w:pPr>
            <w:r>
              <w:t>starting the interview by making a serious promise</w:t>
            </w: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symbol</w:t>
            </w:r>
          </w:p>
        </w:tc>
        <w:tc>
          <w:tcPr>
            <w:tcW w:w="4968" w:type="dxa"/>
          </w:tcPr>
          <w:p w:rsidR="006519C0" w:rsidRDefault="00000000">
            <w:pPr>
              <w:cnfStyle w:val="000000010000" w:firstRow="0" w:lastRow="0" w:firstColumn="0" w:lastColumn="0" w:oddVBand="0" w:evenVBand="0" w:oddHBand="0" w:evenHBand="1" w:firstRowFirstColumn="0" w:firstRowLastColumn="0" w:lastRowFirstColumn="0" w:lastRowLastColumn="0"/>
            </w:pPr>
            <w:r>
              <w:t>an object that represents an idea or quality (e.g., Statue of Liberty)</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48" w:type="dxa"/>
            <w:gridSpan w:val="2"/>
          </w:tcPr>
          <w:p w:rsidR="006519C0" w:rsidRDefault="00000000">
            <w:r>
              <w:t>T</w:t>
            </w: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take an oath</w:t>
            </w:r>
          </w:p>
        </w:tc>
        <w:tc>
          <w:tcPr>
            <w:tcW w:w="4968" w:type="dxa"/>
          </w:tcPr>
          <w:p w:rsidR="006519C0" w:rsidRDefault="00000000">
            <w:pPr>
              <w:cnfStyle w:val="000000010000" w:firstRow="0" w:lastRow="0" w:firstColumn="0" w:lastColumn="0" w:oddVBand="0" w:evenVBand="0" w:oddHBand="0" w:evenHBand="1" w:firstRowFirstColumn="0" w:firstRowLastColumn="0" w:lastRowFirstColumn="0" w:lastRowLastColumn="0"/>
            </w:pPr>
            <w:r>
              <w:t>make a serious, official promise</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taxes</w:t>
            </w:r>
          </w:p>
        </w:tc>
        <w:tc>
          <w:tcPr>
            <w:tcW w:w="4968" w:type="dxa"/>
          </w:tcPr>
          <w:p w:rsidR="006519C0" w:rsidRDefault="00000000">
            <w:pPr>
              <w:cnfStyle w:val="000000100000" w:firstRow="0" w:lastRow="0" w:firstColumn="0" w:lastColumn="0" w:oddVBand="0" w:evenVBand="0" w:oddHBand="1" w:evenHBand="0" w:firstRowFirstColumn="0" w:firstRowLastColumn="0" w:lastRowFirstColumn="0" w:lastRowLastColumn="0"/>
            </w:pPr>
            <w:r>
              <w:t>money that a government requires people to pay for public services</w:t>
            </w: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territory</w:t>
            </w:r>
          </w:p>
        </w:tc>
        <w:tc>
          <w:tcPr>
            <w:tcW w:w="4968" w:type="dxa"/>
          </w:tcPr>
          <w:p w:rsidR="006519C0" w:rsidRDefault="00000000">
            <w:pPr>
              <w:cnfStyle w:val="000000010000" w:firstRow="0" w:lastRow="0" w:firstColumn="0" w:lastColumn="0" w:oddVBand="0" w:evenVBand="0" w:oddHBand="0" w:evenHBand="1" w:firstRowFirstColumn="0" w:firstRowLastColumn="0" w:lastRowFirstColumn="0" w:lastRowLastColumn="0"/>
            </w:pPr>
            <w:r>
              <w:t>a place that is part of the United States but is not a state</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terrorist</w:t>
            </w:r>
          </w:p>
        </w:tc>
        <w:tc>
          <w:tcPr>
            <w:tcW w:w="4968" w:type="dxa"/>
          </w:tcPr>
          <w:p w:rsidR="006519C0" w:rsidRDefault="00000000">
            <w:pPr>
              <w:cnfStyle w:val="000000100000" w:firstRow="0" w:lastRow="0" w:firstColumn="0" w:lastColumn="0" w:oddVBand="0" w:evenVBand="0" w:oddHBand="1" w:evenHBand="0" w:firstRowFirstColumn="0" w:firstRowLastColumn="0" w:lastRowFirstColumn="0" w:lastRowLastColumn="0"/>
            </w:pPr>
            <w:r>
              <w:t>a person who uses violence or threats to create fear or hurt people and governments</w:t>
            </w: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The Cold War</w:t>
            </w:r>
          </w:p>
        </w:tc>
        <w:tc>
          <w:tcPr>
            <w:tcW w:w="4968" w:type="dxa"/>
          </w:tcPr>
          <w:p w:rsidR="006519C0" w:rsidRDefault="00000000">
            <w:pPr>
              <w:cnfStyle w:val="000000010000" w:firstRow="0" w:lastRow="0" w:firstColumn="0" w:lastColumn="0" w:oddVBand="0" w:evenVBand="0" w:oddHBand="0" w:evenHBand="1" w:firstRowFirstColumn="0" w:firstRowLastColumn="0" w:lastRowFirstColumn="0" w:lastRowLastColumn="0"/>
            </w:pPr>
            <w:r>
              <w:t>political tension between U.S. and Soviet Union after WWII (1947-1991)</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lastRenderedPageBreak/>
              <w:t>The Communist Party</w:t>
            </w:r>
          </w:p>
        </w:tc>
        <w:tc>
          <w:tcPr>
            <w:tcW w:w="4968" w:type="dxa"/>
          </w:tcPr>
          <w:p w:rsidR="006519C0" w:rsidRDefault="00000000">
            <w:pPr>
              <w:cnfStyle w:val="000000100000" w:firstRow="0" w:lastRow="0" w:firstColumn="0" w:lastColumn="0" w:oddVBand="0" w:evenVBand="0" w:oddHBand="1" w:evenHBand="0" w:firstRowFirstColumn="0" w:firstRowLastColumn="0" w:lastRowFirstColumn="0" w:lastRowLastColumn="0"/>
            </w:pPr>
            <w:r>
              <w:t>a political party that believes the government should own everything and forbid private property</w:t>
            </w: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The Great Depression</w:t>
            </w:r>
          </w:p>
        </w:tc>
        <w:tc>
          <w:tcPr>
            <w:tcW w:w="4968" w:type="dxa"/>
          </w:tcPr>
          <w:p w:rsidR="006519C0" w:rsidRDefault="00000000">
            <w:pPr>
              <w:cnfStyle w:val="000000010000" w:firstRow="0" w:lastRow="0" w:firstColumn="0" w:lastColumn="0" w:oddVBand="0" w:evenVBand="0" w:oddHBand="0" w:evenHBand="1" w:firstRowFirstColumn="0" w:firstRowLastColumn="0" w:lastRowFirstColumn="0" w:lastRowLastColumn="0"/>
            </w:pPr>
            <w:r>
              <w:t>a severe economic time in the 1930s with job and home losses</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The Oath of Allegiance</w:t>
            </w:r>
          </w:p>
        </w:tc>
        <w:tc>
          <w:tcPr>
            <w:tcW w:w="4968" w:type="dxa"/>
          </w:tcPr>
          <w:p w:rsidR="006519C0" w:rsidRDefault="00000000">
            <w:pPr>
              <w:cnfStyle w:val="000000100000" w:firstRow="0" w:lastRow="0" w:firstColumn="0" w:lastColumn="0" w:oddVBand="0" w:evenVBand="0" w:oddHBand="1" w:evenHBand="0" w:firstRowFirstColumn="0" w:firstRowLastColumn="0" w:lastRowFirstColumn="0" w:lastRowLastColumn="0"/>
            </w:pPr>
            <w:r>
              <w:t>a promise to be loyal to the United States</w:t>
            </w: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the whole truth</w:t>
            </w:r>
          </w:p>
        </w:tc>
        <w:tc>
          <w:tcPr>
            <w:tcW w:w="4968" w:type="dxa"/>
          </w:tcPr>
          <w:p w:rsidR="006519C0" w:rsidRDefault="00000000">
            <w:pPr>
              <w:cnfStyle w:val="000000010000" w:firstRow="0" w:lastRow="0" w:firstColumn="0" w:lastColumn="0" w:oddVBand="0" w:evenVBand="0" w:oddHBand="0" w:evenHBand="1" w:firstRowFirstColumn="0" w:firstRowLastColumn="0" w:lastRowFirstColumn="0" w:lastRowLastColumn="0"/>
            </w:pPr>
            <w:r>
              <w:t>you will not leave out important information</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threaten</w:t>
            </w:r>
          </w:p>
        </w:tc>
        <w:tc>
          <w:tcPr>
            <w:tcW w:w="4968" w:type="dxa"/>
          </w:tcPr>
          <w:p w:rsidR="006519C0" w:rsidRDefault="00000000">
            <w:pPr>
              <w:cnfStyle w:val="000000100000" w:firstRow="0" w:lastRow="0" w:firstColumn="0" w:lastColumn="0" w:oddVBand="0" w:evenVBand="0" w:oddHBand="1" w:evenHBand="0" w:firstRowFirstColumn="0" w:firstRowLastColumn="0" w:lastRowFirstColumn="0" w:lastRowLastColumn="0"/>
            </w:pPr>
            <w:r>
              <w:t>to say that you will hurt or kill a person if they don't do what you want</w:t>
            </w: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to last</w:t>
            </w:r>
          </w:p>
        </w:tc>
        <w:tc>
          <w:tcPr>
            <w:tcW w:w="4968" w:type="dxa"/>
          </w:tcPr>
          <w:p w:rsidR="006519C0" w:rsidRDefault="00000000">
            <w:pPr>
              <w:cnfStyle w:val="000000010000" w:firstRow="0" w:lastRow="0" w:firstColumn="0" w:lastColumn="0" w:oddVBand="0" w:evenVBand="0" w:oddHBand="0" w:evenHBand="1" w:firstRowFirstColumn="0" w:firstRowLastColumn="0" w:lastRowFirstColumn="0" w:lastRowLastColumn="0"/>
            </w:pPr>
            <w:r>
              <w:t>to continue in time</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torture</w:t>
            </w:r>
          </w:p>
        </w:tc>
        <w:tc>
          <w:tcPr>
            <w:tcW w:w="4968" w:type="dxa"/>
          </w:tcPr>
          <w:p w:rsidR="006519C0" w:rsidRDefault="00000000">
            <w:pPr>
              <w:cnfStyle w:val="000000100000" w:firstRow="0" w:lastRow="0" w:firstColumn="0" w:lastColumn="0" w:oddVBand="0" w:evenVBand="0" w:oddHBand="1" w:evenHBand="0" w:firstRowFirstColumn="0" w:firstRowLastColumn="0" w:lastRowFirstColumn="0" w:lastRowLastColumn="0"/>
            </w:pPr>
            <w:r>
              <w:t>to cause severe pain to a person to get information</w:t>
            </w: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total</w:t>
            </w:r>
          </w:p>
        </w:tc>
        <w:tc>
          <w:tcPr>
            <w:tcW w:w="4968" w:type="dxa"/>
          </w:tcPr>
          <w:p w:rsidR="006519C0" w:rsidRDefault="00000000">
            <w:pPr>
              <w:cnfStyle w:val="000000010000" w:firstRow="0" w:lastRow="0" w:firstColumn="0" w:lastColumn="0" w:oddVBand="0" w:evenVBand="0" w:oddHBand="0" w:evenHBand="1" w:firstRowFirstColumn="0" w:firstRowLastColumn="0" w:lastRowFirstColumn="0" w:lastRowLastColumn="0"/>
            </w:pPr>
            <w:r>
              <w:t>all, everything together</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total number of days</w:t>
            </w:r>
          </w:p>
        </w:tc>
        <w:tc>
          <w:tcPr>
            <w:tcW w:w="4968" w:type="dxa"/>
          </w:tcPr>
          <w:p w:rsidR="006519C0" w:rsidRDefault="00000000">
            <w:pPr>
              <w:cnfStyle w:val="000000100000" w:firstRow="0" w:lastRow="0" w:firstColumn="0" w:lastColumn="0" w:oddVBand="0" w:evenVBand="0" w:oddHBand="1" w:evenHBand="0" w:firstRowFirstColumn="0" w:firstRowLastColumn="0" w:lastRowFirstColumn="0" w:lastRowLastColumn="0"/>
            </w:pPr>
            <w:r>
              <w:t>exactly how many days in all</w:t>
            </w: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totalitarian</w:t>
            </w:r>
          </w:p>
        </w:tc>
        <w:tc>
          <w:tcPr>
            <w:tcW w:w="4968" w:type="dxa"/>
          </w:tcPr>
          <w:p w:rsidR="006519C0" w:rsidRDefault="00000000">
            <w:pPr>
              <w:cnfStyle w:val="000000010000" w:firstRow="0" w:lastRow="0" w:firstColumn="0" w:lastColumn="0" w:oddVBand="0" w:evenVBand="0" w:oddHBand="0" w:evenHBand="1" w:firstRowFirstColumn="0" w:firstRowLastColumn="0" w:lastRowFirstColumn="0" w:lastRowLastColumn="0"/>
            </w:pPr>
            <w:r>
              <w:t>a government that has total control over its people and does not allow freedom</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training</w:t>
            </w:r>
          </w:p>
        </w:tc>
        <w:tc>
          <w:tcPr>
            <w:tcW w:w="4968" w:type="dxa"/>
          </w:tcPr>
          <w:p w:rsidR="006519C0" w:rsidRDefault="00000000">
            <w:pPr>
              <w:cnfStyle w:val="000000100000" w:firstRow="0" w:lastRow="0" w:firstColumn="0" w:lastColumn="0" w:oddVBand="0" w:evenVBand="0" w:oddHBand="1" w:evenHBand="0" w:firstRowFirstColumn="0" w:firstRowLastColumn="0" w:lastRowFirstColumn="0" w:lastRowLastColumn="0"/>
            </w:pPr>
            <w:r>
              <w:t>being taught how to do something</w:t>
            </w: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transportation</w:t>
            </w:r>
          </w:p>
        </w:tc>
        <w:tc>
          <w:tcPr>
            <w:tcW w:w="4968" w:type="dxa"/>
          </w:tcPr>
          <w:p w:rsidR="006519C0" w:rsidRDefault="00000000">
            <w:pPr>
              <w:cnfStyle w:val="000000010000" w:firstRow="0" w:lastRow="0" w:firstColumn="0" w:lastColumn="0" w:oddVBand="0" w:evenVBand="0" w:oddHBand="0" w:evenHBand="1" w:firstRowFirstColumn="0" w:firstRowLastColumn="0" w:lastRowFirstColumn="0" w:lastRowLastColumn="0"/>
            </w:pPr>
            <w:r>
              <w:t>a way of traveling from one place to another (car, bus, train, or plane)</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travel</w:t>
            </w:r>
          </w:p>
        </w:tc>
        <w:tc>
          <w:tcPr>
            <w:tcW w:w="4968" w:type="dxa"/>
          </w:tcPr>
          <w:p w:rsidR="006519C0" w:rsidRDefault="00000000">
            <w:pPr>
              <w:cnfStyle w:val="000000100000" w:firstRow="0" w:lastRow="0" w:firstColumn="0" w:lastColumn="0" w:oddVBand="0" w:evenVBand="0" w:oddHBand="1" w:evenHBand="0" w:firstRowFirstColumn="0" w:firstRowLastColumn="0" w:lastRowFirstColumn="0" w:lastRowLastColumn="0"/>
            </w:pPr>
            <w:r>
              <w:t>to go to a different place</w:t>
            </w: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tribes</w:t>
            </w:r>
          </w:p>
        </w:tc>
        <w:tc>
          <w:tcPr>
            <w:tcW w:w="4968" w:type="dxa"/>
          </w:tcPr>
          <w:p w:rsidR="006519C0" w:rsidRDefault="00000000">
            <w:pPr>
              <w:cnfStyle w:val="000000010000" w:firstRow="0" w:lastRow="0" w:firstColumn="0" w:lastColumn="0" w:oddVBand="0" w:evenVBand="0" w:oddHBand="0" w:evenHBand="1" w:firstRowFirstColumn="0" w:firstRowLastColumn="0" w:lastRowFirstColumn="0" w:lastRowLastColumn="0"/>
            </w:pPr>
            <w:r>
              <w:t>a group of people or families with common language and customs</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trip</w:t>
            </w:r>
          </w:p>
        </w:tc>
        <w:tc>
          <w:tcPr>
            <w:tcW w:w="4968" w:type="dxa"/>
          </w:tcPr>
          <w:p w:rsidR="006519C0" w:rsidRDefault="00000000">
            <w:pPr>
              <w:cnfStyle w:val="000000100000" w:firstRow="0" w:lastRow="0" w:firstColumn="0" w:lastColumn="0" w:oddVBand="0" w:evenVBand="0" w:oddHBand="1" w:evenHBand="0" w:firstRowFirstColumn="0" w:firstRowLastColumn="0" w:lastRowFirstColumn="0" w:lastRowLastColumn="0"/>
            </w:pPr>
            <w:r>
              <w:t>when you go somewhere</w:t>
            </w: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48" w:type="dxa"/>
            <w:gridSpan w:val="2"/>
          </w:tcPr>
          <w:p w:rsidR="006519C0" w:rsidRDefault="00000000">
            <w:r>
              <w:t>U</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under civilian direction</w:t>
            </w:r>
          </w:p>
        </w:tc>
        <w:tc>
          <w:tcPr>
            <w:tcW w:w="4968" w:type="dxa"/>
          </w:tcPr>
          <w:p w:rsidR="006519C0" w:rsidRDefault="00000000">
            <w:pPr>
              <w:cnfStyle w:val="000000100000" w:firstRow="0" w:lastRow="0" w:firstColumn="0" w:lastColumn="0" w:oddVBand="0" w:evenVBand="0" w:oddHBand="1" w:evenHBand="0" w:firstRowFirstColumn="0" w:firstRowLastColumn="0" w:lastRowFirstColumn="0" w:lastRowLastColumn="0"/>
            </w:pPr>
            <w:r>
              <w:t>following the orders of non-military safety officers (e.g., Red Cross)</w:t>
            </w: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unemployed</w:t>
            </w:r>
          </w:p>
        </w:tc>
        <w:tc>
          <w:tcPr>
            <w:tcW w:w="4968" w:type="dxa"/>
          </w:tcPr>
          <w:p w:rsidR="006519C0" w:rsidRDefault="00000000">
            <w:pPr>
              <w:cnfStyle w:val="000000010000" w:firstRow="0" w:lastRow="0" w:firstColumn="0" w:lastColumn="0" w:oddVBand="0" w:evenVBand="0" w:oddHBand="0" w:evenHBand="1" w:firstRowFirstColumn="0" w:firstRowLastColumn="0" w:lastRowFirstColumn="0" w:lastRowLastColumn="0"/>
            </w:pPr>
            <w:r>
              <w:t>not having a job</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United Nations</w:t>
            </w:r>
          </w:p>
        </w:tc>
        <w:tc>
          <w:tcPr>
            <w:tcW w:w="4968" w:type="dxa"/>
          </w:tcPr>
          <w:p w:rsidR="006519C0" w:rsidRDefault="00000000">
            <w:pPr>
              <w:cnfStyle w:val="000000100000" w:firstRow="0" w:lastRow="0" w:firstColumn="0" w:lastColumn="0" w:oddVBand="0" w:evenVBand="0" w:oddHBand="1" w:evenHBand="0" w:firstRowFirstColumn="0" w:firstRowLastColumn="0" w:lastRowFirstColumn="0" w:lastRowLastColumn="0"/>
            </w:pPr>
            <w:r>
              <w:t>international group where countries meet to find peaceful solutions</w:t>
            </w: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USCIS</w:t>
            </w:r>
          </w:p>
        </w:tc>
        <w:tc>
          <w:tcPr>
            <w:tcW w:w="4968" w:type="dxa"/>
          </w:tcPr>
          <w:p w:rsidR="006519C0" w:rsidRDefault="00000000">
            <w:pPr>
              <w:cnfStyle w:val="000000010000" w:firstRow="0" w:lastRow="0" w:firstColumn="0" w:lastColumn="0" w:oddVBand="0" w:evenVBand="0" w:oddHBand="0" w:evenHBand="1" w:firstRowFirstColumn="0" w:firstRowLastColumn="0" w:lastRowFirstColumn="0" w:lastRowLastColumn="0"/>
            </w:pPr>
            <w:r>
              <w:t>United States Citizenship and Immigration Services</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48" w:type="dxa"/>
            <w:gridSpan w:val="2"/>
          </w:tcPr>
          <w:p w:rsidR="006519C0" w:rsidRDefault="00000000">
            <w:r>
              <w:t>V</w:t>
            </w: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Veterans Day</w:t>
            </w:r>
          </w:p>
        </w:tc>
        <w:tc>
          <w:tcPr>
            <w:tcW w:w="4968" w:type="dxa"/>
          </w:tcPr>
          <w:p w:rsidR="006519C0" w:rsidRDefault="00000000">
            <w:pPr>
              <w:cnfStyle w:val="000000010000" w:firstRow="0" w:lastRow="0" w:firstColumn="0" w:lastColumn="0" w:oddVBand="0" w:evenVBand="0" w:oddHBand="0" w:evenHBand="1" w:firstRowFirstColumn="0" w:firstRowLastColumn="0" w:lastRowFirstColumn="0" w:lastRowLastColumn="0"/>
            </w:pPr>
            <w:r>
              <w:t>holiday to honor everyone who served in the military</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veto</w:t>
            </w:r>
          </w:p>
        </w:tc>
        <w:tc>
          <w:tcPr>
            <w:tcW w:w="4968" w:type="dxa"/>
          </w:tcPr>
          <w:p w:rsidR="006519C0" w:rsidRDefault="00000000">
            <w:pPr>
              <w:cnfStyle w:val="000000100000" w:firstRow="0" w:lastRow="0" w:firstColumn="0" w:lastColumn="0" w:oddVBand="0" w:evenVBand="0" w:oddHBand="1" w:evenHBand="0" w:firstRowFirstColumn="0" w:firstRowLastColumn="0" w:lastRowFirstColumn="0" w:lastRowLastColumn="0"/>
            </w:pPr>
            <w:r>
              <w:t>the president's power to refuse to sign a bill into law</w:t>
            </w: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Vice President</w:t>
            </w:r>
          </w:p>
        </w:tc>
        <w:tc>
          <w:tcPr>
            <w:tcW w:w="4968" w:type="dxa"/>
          </w:tcPr>
          <w:p w:rsidR="006519C0" w:rsidRDefault="00000000">
            <w:pPr>
              <w:cnfStyle w:val="000000010000" w:firstRow="0" w:lastRow="0" w:firstColumn="0" w:lastColumn="0" w:oddVBand="0" w:evenVBand="0" w:oddHBand="0" w:evenHBand="1" w:firstRowFirstColumn="0" w:firstRowLastColumn="0" w:lastRowFirstColumn="0" w:lastRowLastColumn="0"/>
            </w:pPr>
            <w:r>
              <w:t>the person who becomes president if the current one can no longer serve</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vigilante unit</w:t>
            </w:r>
          </w:p>
        </w:tc>
        <w:tc>
          <w:tcPr>
            <w:tcW w:w="4968" w:type="dxa"/>
          </w:tcPr>
          <w:p w:rsidR="006519C0" w:rsidRDefault="00000000">
            <w:pPr>
              <w:cnfStyle w:val="000000100000" w:firstRow="0" w:lastRow="0" w:firstColumn="0" w:lastColumn="0" w:oddVBand="0" w:evenVBand="0" w:oddHBand="1" w:evenHBand="0" w:firstRowFirstColumn="0" w:firstRowLastColumn="0" w:lastRowFirstColumn="0" w:lastRowLastColumn="0"/>
            </w:pPr>
            <w:r>
              <w:t>a group of people who act like the police but are not official</w:t>
            </w: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vote</w:t>
            </w:r>
          </w:p>
        </w:tc>
        <w:tc>
          <w:tcPr>
            <w:tcW w:w="4968" w:type="dxa"/>
          </w:tcPr>
          <w:p w:rsidR="006519C0" w:rsidRDefault="00000000">
            <w:pPr>
              <w:cnfStyle w:val="000000010000" w:firstRow="0" w:lastRow="0" w:firstColumn="0" w:lastColumn="0" w:oddVBand="0" w:evenVBand="0" w:oddHBand="0" w:evenHBand="1" w:firstRowFirstColumn="0" w:firstRowLastColumn="0" w:lastRowFirstColumn="0" w:lastRowLastColumn="0"/>
            </w:pPr>
            <w:r>
              <w:t>to officially choose a new leader or law by casting a ballot</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48" w:type="dxa"/>
            <w:gridSpan w:val="2"/>
          </w:tcPr>
          <w:p w:rsidR="006519C0" w:rsidRDefault="00000000">
            <w:r>
              <w:t>W</w:t>
            </w: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waiver / waive</w:t>
            </w:r>
          </w:p>
        </w:tc>
        <w:tc>
          <w:tcPr>
            <w:tcW w:w="4968" w:type="dxa"/>
          </w:tcPr>
          <w:p w:rsidR="006519C0" w:rsidRDefault="00000000">
            <w:pPr>
              <w:cnfStyle w:val="000000010000" w:firstRow="0" w:lastRow="0" w:firstColumn="0" w:lastColumn="0" w:oddVBand="0" w:evenVBand="0" w:oddHBand="0" w:evenHBand="1" w:firstRowFirstColumn="0" w:firstRowLastColumn="0" w:lastRowFirstColumn="0" w:lastRowLastColumn="0"/>
            </w:pPr>
            <w:r>
              <w:t>permission to NOT do something</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weapon</w:t>
            </w:r>
          </w:p>
        </w:tc>
        <w:tc>
          <w:tcPr>
            <w:tcW w:w="4968" w:type="dxa"/>
          </w:tcPr>
          <w:p w:rsidR="006519C0" w:rsidRDefault="00000000">
            <w:pPr>
              <w:cnfStyle w:val="000000100000" w:firstRow="0" w:lastRow="0" w:firstColumn="0" w:lastColumn="0" w:oddVBand="0" w:evenVBand="0" w:oddHBand="1" w:evenHBand="0" w:firstRowFirstColumn="0" w:firstRowLastColumn="0" w:lastRowFirstColumn="0" w:lastRowLastColumn="0"/>
            </w:pPr>
            <w:r>
              <w:t>something like a gun, knife, or bomb used to hurt or kill people</w:t>
            </w: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weight</w:t>
            </w:r>
          </w:p>
        </w:tc>
        <w:tc>
          <w:tcPr>
            <w:tcW w:w="4968" w:type="dxa"/>
          </w:tcPr>
          <w:p w:rsidR="006519C0" w:rsidRDefault="00000000">
            <w:pPr>
              <w:cnfStyle w:val="000000010000" w:firstRow="0" w:lastRow="0" w:firstColumn="0" w:lastColumn="0" w:oddVBand="0" w:evenVBand="0" w:oddHBand="0" w:evenHBand="1" w:firstRowFirstColumn="0" w:firstRowLastColumn="0" w:lastRowFirstColumn="0" w:lastRowLastColumn="0"/>
            </w:pPr>
            <w:r>
              <w:t>how heavy you are</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wheelchair</w:t>
            </w:r>
          </w:p>
        </w:tc>
        <w:tc>
          <w:tcPr>
            <w:tcW w:w="4968" w:type="dxa"/>
          </w:tcPr>
          <w:p w:rsidR="006519C0" w:rsidRDefault="00000000">
            <w:pPr>
              <w:cnfStyle w:val="000000100000" w:firstRow="0" w:lastRow="0" w:firstColumn="0" w:lastColumn="0" w:oddVBand="0" w:evenVBand="0" w:oddHBand="1" w:evenHBand="0" w:firstRowFirstColumn="0" w:firstRowLastColumn="0" w:lastRowFirstColumn="0" w:lastRowLastColumn="0"/>
            </w:pPr>
            <w:r>
              <w:t>a chair with wheels</w:t>
            </w: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widowed</w:t>
            </w:r>
          </w:p>
        </w:tc>
        <w:tc>
          <w:tcPr>
            <w:tcW w:w="4968" w:type="dxa"/>
          </w:tcPr>
          <w:p w:rsidR="006519C0" w:rsidRDefault="00000000">
            <w:pPr>
              <w:cnfStyle w:val="000000010000" w:firstRow="0" w:lastRow="0" w:firstColumn="0" w:lastColumn="0" w:oddVBand="0" w:evenVBand="0" w:oddHBand="0" w:evenHBand="1" w:firstRowFirstColumn="0" w:firstRowLastColumn="0" w:lastRowFirstColumn="0" w:lastRowLastColumn="0"/>
            </w:pPr>
            <w:r>
              <w:t>husband or wife died</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willing to</w:t>
            </w:r>
          </w:p>
        </w:tc>
        <w:tc>
          <w:tcPr>
            <w:tcW w:w="4968" w:type="dxa"/>
          </w:tcPr>
          <w:p w:rsidR="006519C0" w:rsidRDefault="00000000">
            <w:pPr>
              <w:cnfStyle w:val="000000100000" w:firstRow="0" w:lastRow="0" w:firstColumn="0" w:lastColumn="0" w:oddVBand="0" w:evenVBand="0" w:oddHBand="1" w:evenHBand="0" w:firstRowFirstColumn="0" w:firstRowLastColumn="0" w:lastRowFirstColumn="0" w:lastRowLastColumn="0"/>
            </w:pPr>
            <w:r>
              <w:t>agree to do something</w:t>
            </w: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lastRenderedPageBreak/>
              <w:t>work of national importance</w:t>
            </w:r>
          </w:p>
        </w:tc>
        <w:tc>
          <w:tcPr>
            <w:tcW w:w="4968" w:type="dxa"/>
          </w:tcPr>
          <w:p w:rsidR="006519C0" w:rsidRDefault="00000000">
            <w:pPr>
              <w:cnfStyle w:val="000000010000" w:firstRow="0" w:lastRow="0" w:firstColumn="0" w:lastColumn="0" w:oddVBand="0" w:evenVBand="0" w:oddHBand="0" w:evenHBand="1" w:firstRowFirstColumn="0" w:firstRowLastColumn="0" w:lastRowFirstColumn="0" w:lastRowLastColumn="0"/>
            </w:pPr>
            <w:r>
              <w:t>help the country during an emergency or natural disaster (e.g., hurricane relief)</w:t>
            </w:r>
          </w:p>
        </w:tc>
      </w:tr>
      <w:tr w:rsidR="006519C0" w:rsidTr="00651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48" w:type="dxa"/>
            <w:gridSpan w:val="2"/>
          </w:tcPr>
          <w:p w:rsidR="006519C0" w:rsidRDefault="00000000">
            <w:r>
              <w:t>Z</w:t>
            </w:r>
          </w:p>
        </w:tc>
      </w:tr>
      <w:tr w:rsidR="006519C0" w:rsidTr="006519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6519C0" w:rsidRDefault="00000000">
            <w:r>
              <w:t>zip code</w:t>
            </w:r>
          </w:p>
        </w:tc>
        <w:tc>
          <w:tcPr>
            <w:tcW w:w="4968" w:type="dxa"/>
          </w:tcPr>
          <w:p w:rsidR="006519C0" w:rsidRDefault="00000000">
            <w:pPr>
              <w:cnfStyle w:val="000000010000" w:firstRow="0" w:lastRow="0" w:firstColumn="0" w:lastColumn="0" w:oddVBand="0" w:evenVBand="0" w:oddHBand="0" w:evenHBand="1" w:firstRowFirstColumn="0" w:firstRowLastColumn="0" w:lastRowFirstColumn="0" w:lastRowLastColumn="0"/>
            </w:pPr>
            <w:r>
              <w:t>postal code, for example: 81723</w:t>
            </w:r>
          </w:p>
        </w:tc>
      </w:tr>
    </w:tbl>
    <w:p w:rsidR="006519C0" w:rsidRDefault="00000000">
      <w:r>
        <w:br w:type="page"/>
      </w:r>
    </w:p>
    <w:p w:rsidR="006519C0" w:rsidRDefault="00000000">
      <w:pPr>
        <w:pStyle w:val="Heading1"/>
      </w:pPr>
      <w:r>
        <w:lastRenderedPageBreak/>
        <w:t>Motivation</w:t>
      </w:r>
    </w:p>
    <w:p w:rsidR="006519C0" w:rsidRDefault="00000000">
      <w:r>
        <w:rPr>
          <w:b/>
          <w:sz w:val="32"/>
        </w:rPr>
        <w:t>You've Made It This Far</w:t>
      </w:r>
    </w:p>
    <w:p w:rsidR="006519C0" w:rsidRDefault="006519C0"/>
    <w:p w:rsidR="006519C0" w:rsidRDefault="00000000">
      <w:r>
        <w:t>If you're reading this page, you've already worked through civics questions, reading and writing practice, vocabulary, and full practice tests. That's not a small thing — it's hours of focus on top of work, family, and everything else in your life.</w:t>
      </w:r>
    </w:p>
    <w:p w:rsidR="006519C0" w:rsidRDefault="00000000">
      <w:r>
        <w:t>The naturalization interview can feel intimidating, but preparation is what turns nerves into confidence. You already know more than you think you do. Trust the work you've put in.</w:t>
      </w:r>
    </w:p>
    <w:p w:rsidR="006519C0" w:rsidRDefault="006519C0"/>
    <w:p w:rsidR="006519C0" w:rsidRDefault="00000000">
      <w:r>
        <w:rPr>
          <w:b/>
        </w:rPr>
        <w:t>Why I want to become a U.S. citizen:</w:t>
      </w:r>
    </w:p>
    <w:p w:rsidR="006519C0" w:rsidRDefault="006519C0">
      <w:pPr>
        <w:pBdr>
          <w:bottom w:val="single" w:sz="6" w:space="1" w:color="auto"/>
        </w:pBdr>
        <w:spacing w:after="360"/>
      </w:pPr>
    </w:p>
    <w:p w:rsidR="006519C0" w:rsidRDefault="006519C0">
      <w:pPr>
        <w:pBdr>
          <w:bottom w:val="single" w:sz="6" w:space="1" w:color="auto"/>
        </w:pBdr>
        <w:spacing w:after="360"/>
      </w:pPr>
    </w:p>
    <w:p w:rsidR="006519C0" w:rsidRDefault="006519C0">
      <w:pPr>
        <w:pBdr>
          <w:bottom w:val="single" w:sz="6" w:space="1" w:color="auto"/>
        </w:pBdr>
        <w:spacing w:after="360"/>
      </w:pPr>
    </w:p>
    <w:p w:rsidR="006519C0" w:rsidRDefault="006519C0">
      <w:pPr>
        <w:pBdr>
          <w:bottom w:val="single" w:sz="6" w:space="1" w:color="auto"/>
        </w:pBdr>
        <w:spacing w:after="360"/>
      </w:pPr>
    </w:p>
    <w:p w:rsidR="006519C0" w:rsidRDefault="006519C0">
      <w:pPr>
        <w:pBdr>
          <w:bottom w:val="single" w:sz="6" w:space="1" w:color="auto"/>
        </w:pBdr>
        <w:spacing w:after="360"/>
      </w:pPr>
    </w:p>
    <w:p w:rsidR="006519C0" w:rsidRDefault="006519C0">
      <w:pPr>
        <w:pBdr>
          <w:bottom w:val="single" w:sz="6" w:space="1" w:color="auto"/>
        </w:pBdr>
        <w:spacing w:after="360"/>
      </w:pPr>
    </w:p>
    <w:p w:rsidR="006519C0" w:rsidRDefault="00000000">
      <w:r>
        <w:br w:type="page"/>
      </w:r>
    </w:p>
    <w:p w:rsidR="006519C0" w:rsidRDefault="00000000">
      <w:pPr>
        <w:pStyle w:val="Heading1"/>
      </w:pPr>
      <w:r>
        <w:lastRenderedPageBreak/>
        <w:t>Notes</w:t>
      </w:r>
    </w:p>
    <w:p w:rsidR="006519C0" w:rsidRDefault="00000000">
      <w:r>
        <w:rPr>
          <w:i/>
        </w:rPr>
        <w:t>Use these pages for questions to ask your legal representative, reminders for interview day, or anything else you want to remember.</w:t>
      </w:r>
    </w:p>
    <w:p w:rsidR="006519C0" w:rsidRDefault="006519C0"/>
    <w:p w:rsidR="006519C0" w:rsidRDefault="006519C0">
      <w:pPr>
        <w:pBdr>
          <w:bottom w:val="single" w:sz="6" w:space="1" w:color="auto"/>
        </w:pBdr>
        <w:spacing w:after="360"/>
      </w:pPr>
    </w:p>
    <w:p w:rsidR="006519C0" w:rsidRDefault="006519C0">
      <w:pPr>
        <w:pBdr>
          <w:bottom w:val="single" w:sz="6" w:space="1" w:color="auto"/>
        </w:pBdr>
        <w:spacing w:after="360"/>
      </w:pPr>
    </w:p>
    <w:p w:rsidR="006519C0" w:rsidRDefault="006519C0">
      <w:pPr>
        <w:pBdr>
          <w:bottom w:val="single" w:sz="6" w:space="1" w:color="auto"/>
        </w:pBdr>
        <w:spacing w:after="360"/>
      </w:pPr>
    </w:p>
    <w:p w:rsidR="006519C0" w:rsidRDefault="006519C0">
      <w:pPr>
        <w:pBdr>
          <w:bottom w:val="single" w:sz="6" w:space="1" w:color="auto"/>
        </w:pBdr>
        <w:spacing w:after="360"/>
      </w:pPr>
    </w:p>
    <w:p w:rsidR="006519C0" w:rsidRDefault="006519C0">
      <w:pPr>
        <w:pBdr>
          <w:bottom w:val="single" w:sz="6" w:space="1" w:color="auto"/>
        </w:pBdr>
        <w:spacing w:after="360"/>
      </w:pPr>
    </w:p>
    <w:p w:rsidR="006519C0" w:rsidRDefault="006519C0">
      <w:pPr>
        <w:pBdr>
          <w:bottom w:val="single" w:sz="6" w:space="1" w:color="auto"/>
        </w:pBdr>
        <w:spacing w:after="360"/>
      </w:pPr>
    </w:p>
    <w:p w:rsidR="006519C0" w:rsidRDefault="006519C0">
      <w:pPr>
        <w:pBdr>
          <w:bottom w:val="single" w:sz="6" w:space="1" w:color="auto"/>
        </w:pBdr>
        <w:spacing w:after="360"/>
      </w:pPr>
    </w:p>
    <w:p w:rsidR="006519C0" w:rsidRDefault="006519C0">
      <w:pPr>
        <w:pBdr>
          <w:bottom w:val="single" w:sz="6" w:space="1" w:color="auto"/>
        </w:pBdr>
        <w:spacing w:after="360"/>
      </w:pPr>
    </w:p>
    <w:p w:rsidR="006519C0" w:rsidRDefault="006519C0">
      <w:pPr>
        <w:pBdr>
          <w:bottom w:val="single" w:sz="6" w:space="1" w:color="auto"/>
        </w:pBdr>
        <w:spacing w:after="360"/>
      </w:pPr>
    </w:p>
    <w:p w:rsidR="006519C0" w:rsidRDefault="006519C0">
      <w:pPr>
        <w:pBdr>
          <w:bottom w:val="single" w:sz="6" w:space="1" w:color="auto"/>
        </w:pBdr>
        <w:spacing w:after="360"/>
      </w:pPr>
    </w:p>
    <w:p w:rsidR="006519C0" w:rsidRDefault="006519C0">
      <w:pPr>
        <w:pBdr>
          <w:bottom w:val="single" w:sz="6" w:space="1" w:color="auto"/>
        </w:pBdr>
        <w:spacing w:after="360"/>
      </w:pPr>
    </w:p>
    <w:p w:rsidR="006519C0" w:rsidRDefault="006519C0">
      <w:pPr>
        <w:pBdr>
          <w:bottom w:val="single" w:sz="6" w:space="1" w:color="auto"/>
        </w:pBdr>
        <w:spacing w:after="360"/>
      </w:pPr>
    </w:p>
    <w:p w:rsidR="006519C0" w:rsidRDefault="006519C0">
      <w:pPr>
        <w:pBdr>
          <w:bottom w:val="single" w:sz="6" w:space="1" w:color="auto"/>
        </w:pBdr>
        <w:spacing w:after="360"/>
      </w:pPr>
    </w:p>
    <w:p w:rsidR="006519C0" w:rsidRDefault="006519C0">
      <w:pPr>
        <w:pBdr>
          <w:bottom w:val="single" w:sz="6" w:space="1" w:color="auto"/>
        </w:pBdr>
        <w:spacing w:after="360"/>
      </w:pPr>
    </w:p>
    <w:p w:rsidR="006519C0" w:rsidRDefault="006519C0">
      <w:pPr>
        <w:pBdr>
          <w:bottom w:val="single" w:sz="6" w:space="1" w:color="auto"/>
        </w:pBdr>
        <w:spacing w:after="360"/>
      </w:pPr>
    </w:p>
    <w:p w:rsidR="006519C0" w:rsidRDefault="006519C0">
      <w:pPr>
        <w:pBdr>
          <w:bottom w:val="single" w:sz="6" w:space="1" w:color="auto"/>
        </w:pBdr>
        <w:spacing w:after="360"/>
      </w:pPr>
    </w:p>
    <w:p w:rsidR="006519C0" w:rsidRDefault="006519C0">
      <w:pPr>
        <w:pBdr>
          <w:bottom w:val="single" w:sz="6" w:space="1" w:color="auto"/>
        </w:pBdr>
        <w:spacing w:after="360"/>
      </w:pPr>
    </w:p>
    <w:p w:rsidR="006519C0" w:rsidRDefault="006519C0">
      <w:pPr>
        <w:pBdr>
          <w:bottom w:val="single" w:sz="6" w:space="1" w:color="auto"/>
        </w:pBdr>
        <w:spacing w:after="360"/>
      </w:pPr>
    </w:p>
    <w:p w:rsidR="006519C0" w:rsidRDefault="006519C0">
      <w:pPr>
        <w:pBdr>
          <w:bottom w:val="single" w:sz="6" w:space="1" w:color="auto"/>
        </w:pBdr>
        <w:spacing w:after="360"/>
      </w:pPr>
    </w:p>
    <w:p w:rsidR="006519C0" w:rsidRDefault="006519C0">
      <w:pPr>
        <w:pBdr>
          <w:bottom w:val="single" w:sz="6" w:space="1" w:color="auto"/>
        </w:pBdr>
        <w:spacing w:after="360"/>
      </w:pPr>
    </w:p>
    <w:p w:rsidR="006519C0" w:rsidRDefault="006519C0">
      <w:pPr>
        <w:pBdr>
          <w:bottom w:val="single" w:sz="6" w:space="1" w:color="auto"/>
        </w:pBdr>
        <w:spacing w:after="360"/>
      </w:pPr>
    </w:p>
    <w:p w:rsidR="006519C0" w:rsidRDefault="006519C0">
      <w:pPr>
        <w:pBdr>
          <w:bottom w:val="single" w:sz="6" w:space="1" w:color="auto"/>
        </w:pBdr>
        <w:spacing w:after="360"/>
      </w:pPr>
    </w:p>
    <w:p w:rsidR="006519C0" w:rsidRDefault="006519C0">
      <w:pPr>
        <w:pBdr>
          <w:bottom w:val="single" w:sz="6" w:space="1" w:color="auto"/>
        </w:pBdr>
        <w:spacing w:after="360"/>
      </w:pPr>
    </w:p>
    <w:p w:rsidR="006519C0" w:rsidRDefault="006519C0">
      <w:pPr>
        <w:pBdr>
          <w:bottom w:val="single" w:sz="6" w:space="1" w:color="auto"/>
        </w:pBdr>
        <w:spacing w:after="360"/>
      </w:pPr>
    </w:p>
    <w:p w:rsidR="006519C0" w:rsidRDefault="006519C0">
      <w:pPr>
        <w:pBdr>
          <w:bottom w:val="single" w:sz="6" w:space="1" w:color="auto"/>
        </w:pBdr>
        <w:spacing w:after="360"/>
      </w:pPr>
    </w:p>
    <w:p w:rsidR="006519C0" w:rsidRDefault="006519C0">
      <w:pPr>
        <w:pBdr>
          <w:bottom w:val="single" w:sz="6" w:space="1" w:color="auto"/>
        </w:pBdr>
        <w:spacing w:after="360"/>
      </w:pPr>
    </w:p>
    <w:p w:rsidR="006519C0" w:rsidRDefault="00000000">
      <w:r>
        <w:br w:type="page"/>
      </w:r>
    </w:p>
    <w:p w:rsidR="006519C0" w:rsidRDefault="006519C0">
      <w:pPr>
        <w:pBdr>
          <w:bottom w:val="single" w:sz="6" w:space="1" w:color="auto"/>
        </w:pBdr>
        <w:spacing w:after="360"/>
      </w:pPr>
    </w:p>
    <w:p w:rsidR="006519C0" w:rsidRDefault="006519C0">
      <w:pPr>
        <w:pBdr>
          <w:bottom w:val="single" w:sz="6" w:space="1" w:color="auto"/>
        </w:pBdr>
        <w:spacing w:after="360"/>
      </w:pPr>
    </w:p>
    <w:p w:rsidR="006519C0" w:rsidRDefault="006519C0">
      <w:pPr>
        <w:pBdr>
          <w:bottom w:val="single" w:sz="6" w:space="1" w:color="auto"/>
        </w:pBdr>
        <w:spacing w:after="360"/>
      </w:pPr>
    </w:p>
    <w:p w:rsidR="006519C0" w:rsidRDefault="006519C0">
      <w:pPr>
        <w:pBdr>
          <w:bottom w:val="single" w:sz="6" w:space="1" w:color="auto"/>
        </w:pBdr>
        <w:spacing w:after="360"/>
      </w:pPr>
    </w:p>
    <w:p w:rsidR="006519C0" w:rsidRDefault="006519C0">
      <w:pPr>
        <w:pBdr>
          <w:bottom w:val="single" w:sz="6" w:space="1" w:color="auto"/>
        </w:pBdr>
        <w:spacing w:after="360"/>
      </w:pPr>
    </w:p>
    <w:p w:rsidR="006519C0" w:rsidRDefault="006519C0">
      <w:pPr>
        <w:pBdr>
          <w:bottom w:val="single" w:sz="6" w:space="1" w:color="auto"/>
        </w:pBdr>
        <w:spacing w:after="360"/>
      </w:pPr>
    </w:p>
    <w:p w:rsidR="006519C0" w:rsidRDefault="006519C0">
      <w:pPr>
        <w:pBdr>
          <w:bottom w:val="single" w:sz="6" w:space="1" w:color="auto"/>
        </w:pBdr>
        <w:spacing w:after="360"/>
      </w:pPr>
    </w:p>
    <w:p w:rsidR="006519C0" w:rsidRDefault="006519C0">
      <w:pPr>
        <w:pBdr>
          <w:bottom w:val="single" w:sz="6" w:space="1" w:color="auto"/>
        </w:pBdr>
        <w:spacing w:after="360"/>
      </w:pPr>
    </w:p>
    <w:p w:rsidR="006519C0" w:rsidRDefault="006519C0">
      <w:pPr>
        <w:pBdr>
          <w:bottom w:val="single" w:sz="6" w:space="1" w:color="auto"/>
        </w:pBdr>
        <w:spacing w:after="360"/>
      </w:pPr>
    </w:p>
    <w:p w:rsidR="006519C0" w:rsidRDefault="006519C0">
      <w:pPr>
        <w:pBdr>
          <w:bottom w:val="single" w:sz="6" w:space="1" w:color="auto"/>
        </w:pBdr>
        <w:spacing w:after="360"/>
      </w:pPr>
    </w:p>
    <w:p w:rsidR="006519C0" w:rsidRDefault="006519C0">
      <w:pPr>
        <w:pBdr>
          <w:bottom w:val="single" w:sz="6" w:space="1" w:color="auto"/>
        </w:pBdr>
        <w:spacing w:after="360"/>
      </w:pPr>
    </w:p>
    <w:p w:rsidR="006519C0" w:rsidRDefault="006519C0">
      <w:pPr>
        <w:pBdr>
          <w:bottom w:val="single" w:sz="6" w:space="1" w:color="auto"/>
        </w:pBdr>
        <w:spacing w:after="360"/>
      </w:pPr>
    </w:p>
    <w:p w:rsidR="006519C0" w:rsidRDefault="006519C0">
      <w:pPr>
        <w:pBdr>
          <w:bottom w:val="single" w:sz="6" w:space="1" w:color="auto"/>
        </w:pBdr>
        <w:spacing w:after="360"/>
      </w:pPr>
    </w:p>
    <w:p w:rsidR="006519C0" w:rsidRDefault="006519C0">
      <w:pPr>
        <w:pBdr>
          <w:bottom w:val="single" w:sz="6" w:space="1" w:color="auto"/>
        </w:pBdr>
        <w:spacing w:after="360"/>
      </w:pPr>
    </w:p>
    <w:p w:rsidR="006519C0" w:rsidRDefault="006519C0">
      <w:pPr>
        <w:pBdr>
          <w:bottom w:val="single" w:sz="6" w:space="1" w:color="auto"/>
        </w:pBdr>
        <w:spacing w:after="360"/>
      </w:pPr>
    </w:p>
    <w:p w:rsidR="006519C0" w:rsidRDefault="006519C0">
      <w:pPr>
        <w:pBdr>
          <w:bottom w:val="single" w:sz="6" w:space="1" w:color="auto"/>
        </w:pBdr>
        <w:spacing w:after="360"/>
      </w:pPr>
    </w:p>
    <w:p w:rsidR="006519C0" w:rsidRDefault="006519C0">
      <w:pPr>
        <w:pBdr>
          <w:bottom w:val="single" w:sz="6" w:space="1" w:color="auto"/>
        </w:pBdr>
        <w:spacing w:after="360"/>
      </w:pPr>
    </w:p>
    <w:p w:rsidR="006519C0" w:rsidRDefault="006519C0">
      <w:pPr>
        <w:pBdr>
          <w:bottom w:val="single" w:sz="6" w:space="1" w:color="auto"/>
        </w:pBdr>
        <w:spacing w:after="360"/>
      </w:pPr>
    </w:p>
    <w:p w:rsidR="006519C0" w:rsidRDefault="006519C0">
      <w:pPr>
        <w:pBdr>
          <w:bottom w:val="single" w:sz="6" w:space="1" w:color="auto"/>
        </w:pBdr>
        <w:spacing w:after="360"/>
      </w:pPr>
    </w:p>
    <w:p w:rsidR="006519C0" w:rsidRDefault="006519C0">
      <w:pPr>
        <w:pBdr>
          <w:bottom w:val="single" w:sz="6" w:space="1" w:color="auto"/>
        </w:pBdr>
        <w:spacing w:after="360"/>
      </w:pPr>
    </w:p>
    <w:p w:rsidR="006519C0" w:rsidRDefault="006519C0">
      <w:pPr>
        <w:pBdr>
          <w:bottom w:val="single" w:sz="6" w:space="1" w:color="auto"/>
        </w:pBdr>
        <w:spacing w:after="360"/>
      </w:pPr>
    </w:p>
    <w:p w:rsidR="006519C0" w:rsidRDefault="006519C0">
      <w:pPr>
        <w:pBdr>
          <w:bottom w:val="single" w:sz="6" w:space="1" w:color="auto"/>
        </w:pBdr>
        <w:spacing w:after="360"/>
      </w:pPr>
    </w:p>
    <w:p w:rsidR="006519C0" w:rsidRDefault="006519C0">
      <w:pPr>
        <w:pBdr>
          <w:bottom w:val="single" w:sz="6" w:space="1" w:color="auto"/>
        </w:pBdr>
        <w:spacing w:after="360"/>
      </w:pPr>
    </w:p>
    <w:p w:rsidR="006519C0" w:rsidRDefault="006519C0">
      <w:pPr>
        <w:pBdr>
          <w:bottom w:val="single" w:sz="6" w:space="1" w:color="auto"/>
        </w:pBdr>
        <w:spacing w:after="360"/>
      </w:pPr>
    </w:p>
    <w:p w:rsidR="006519C0" w:rsidRDefault="006519C0">
      <w:pPr>
        <w:pBdr>
          <w:bottom w:val="single" w:sz="6" w:space="1" w:color="auto"/>
        </w:pBdr>
        <w:spacing w:after="360"/>
      </w:pPr>
    </w:p>
    <w:p w:rsidR="006519C0" w:rsidRDefault="006519C0">
      <w:pPr>
        <w:pBdr>
          <w:bottom w:val="single" w:sz="6" w:space="1" w:color="auto"/>
        </w:pBdr>
        <w:spacing w:after="360"/>
      </w:pPr>
    </w:p>
    <w:p w:rsidR="006519C0" w:rsidRDefault="00000000">
      <w:r>
        <w:br w:type="page"/>
      </w:r>
    </w:p>
    <w:p w:rsidR="006519C0" w:rsidRDefault="006519C0">
      <w:pPr>
        <w:pBdr>
          <w:bottom w:val="single" w:sz="6" w:space="1" w:color="auto"/>
        </w:pBdr>
        <w:spacing w:after="360"/>
      </w:pPr>
    </w:p>
    <w:p w:rsidR="006519C0" w:rsidRDefault="006519C0">
      <w:pPr>
        <w:pBdr>
          <w:bottom w:val="single" w:sz="6" w:space="1" w:color="auto"/>
        </w:pBdr>
        <w:spacing w:after="360"/>
      </w:pPr>
    </w:p>
    <w:p w:rsidR="006519C0" w:rsidRDefault="006519C0">
      <w:pPr>
        <w:pBdr>
          <w:bottom w:val="single" w:sz="6" w:space="1" w:color="auto"/>
        </w:pBdr>
        <w:spacing w:after="360"/>
      </w:pPr>
    </w:p>
    <w:p w:rsidR="006519C0" w:rsidRDefault="006519C0">
      <w:pPr>
        <w:pBdr>
          <w:bottom w:val="single" w:sz="6" w:space="1" w:color="auto"/>
        </w:pBdr>
        <w:spacing w:after="360"/>
      </w:pPr>
    </w:p>
    <w:p w:rsidR="006519C0" w:rsidRDefault="006519C0">
      <w:pPr>
        <w:pBdr>
          <w:bottom w:val="single" w:sz="6" w:space="1" w:color="auto"/>
        </w:pBdr>
        <w:spacing w:after="360"/>
      </w:pPr>
    </w:p>
    <w:p w:rsidR="006519C0" w:rsidRDefault="006519C0">
      <w:pPr>
        <w:pBdr>
          <w:bottom w:val="single" w:sz="6" w:space="1" w:color="auto"/>
        </w:pBdr>
        <w:spacing w:after="360"/>
      </w:pPr>
    </w:p>
    <w:p w:rsidR="006519C0" w:rsidRDefault="006519C0">
      <w:pPr>
        <w:pBdr>
          <w:bottom w:val="single" w:sz="6" w:space="1" w:color="auto"/>
        </w:pBdr>
        <w:spacing w:after="360"/>
      </w:pPr>
    </w:p>
    <w:p w:rsidR="006519C0" w:rsidRDefault="006519C0">
      <w:pPr>
        <w:pBdr>
          <w:bottom w:val="single" w:sz="6" w:space="1" w:color="auto"/>
        </w:pBdr>
        <w:spacing w:after="360"/>
      </w:pPr>
    </w:p>
    <w:p w:rsidR="006519C0" w:rsidRDefault="006519C0">
      <w:pPr>
        <w:pBdr>
          <w:bottom w:val="single" w:sz="6" w:space="1" w:color="auto"/>
        </w:pBdr>
        <w:spacing w:after="360"/>
      </w:pPr>
    </w:p>
    <w:p w:rsidR="006519C0" w:rsidRDefault="006519C0">
      <w:pPr>
        <w:pBdr>
          <w:bottom w:val="single" w:sz="6" w:space="1" w:color="auto"/>
        </w:pBdr>
        <w:spacing w:after="360"/>
      </w:pPr>
    </w:p>
    <w:p w:rsidR="006519C0" w:rsidRDefault="006519C0">
      <w:pPr>
        <w:pBdr>
          <w:bottom w:val="single" w:sz="6" w:space="1" w:color="auto"/>
        </w:pBdr>
        <w:spacing w:after="360"/>
      </w:pPr>
    </w:p>
    <w:p w:rsidR="006519C0" w:rsidRDefault="006519C0">
      <w:pPr>
        <w:pBdr>
          <w:bottom w:val="single" w:sz="6" w:space="1" w:color="auto"/>
        </w:pBdr>
        <w:spacing w:after="360"/>
      </w:pPr>
    </w:p>
    <w:p w:rsidR="006519C0" w:rsidRDefault="006519C0">
      <w:pPr>
        <w:pBdr>
          <w:bottom w:val="single" w:sz="6" w:space="1" w:color="auto"/>
        </w:pBdr>
        <w:spacing w:after="360"/>
      </w:pPr>
    </w:p>
    <w:p w:rsidR="006519C0" w:rsidRDefault="006519C0">
      <w:pPr>
        <w:pBdr>
          <w:bottom w:val="single" w:sz="6" w:space="1" w:color="auto"/>
        </w:pBdr>
        <w:spacing w:after="360"/>
      </w:pPr>
    </w:p>
    <w:p w:rsidR="006519C0" w:rsidRDefault="006519C0">
      <w:pPr>
        <w:pBdr>
          <w:bottom w:val="single" w:sz="6" w:space="1" w:color="auto"/>
        </w:pBdr>
        <w:spacing w:after="360"/>
      </w:pPr>
    </w:p>
    <w:p w:rsidR="006519C0" w:rsidRDefault="006519C0">
      <w:pPr>
        <w:pBdr>
          <w:bottom w:val="single" w:sz="6" w:space="1" w:color="auto"/>
        </w:pBdr>
        <w:spacing w:after="360"/>
      </w:pPr>
    </w:p>
    <w:p w:rsidR="006519C0" w:rsidRDefault="006519C0">
      <w:pPr>
        <w:pBdr>
          <w:bottom w:val="single" w:sz="6" w:space="1" w:color="auto"/>
        </w:pBdr>
        <w:spacing w:after="360"/>
      </w:pPr>
    </w:p>
    <w:p w:rsidR="006519C0" w:rsidRDefault="006519C0">
      <w:pPr>
        <w:pBdr>
          <w:bottom w:val="single" w:sz="6" w:space="1" w:color="auto"/>
        </w:pBdr>
        <w:spacing w:after="360"/>
      </w:pPr>
    </w:p>
    <w:p w:rsidR="006519C0" w:rsidRDefault="006519C0">
      <w:pPr>
        <w:pBdr>
          <w:bottom w:val="single" w:sz="6" w:space="1" w:color="auto"/>
        </w:pBdr>
        <w:spacing w:after="360"/>
      </w:pPr>
    </w:p>
    <w:p w:rsidR="006519C0" w:rsidRDefault="006519C0">
      <w:pPr>
        <w:pBdr>
          <w:bottom w:val="single" w:sz="6" w:space="1" w:color="auto"/>
        </w:pBdr>
        <w:spacing w:after="360"/>
      </w:pPr>
    </w:p>
    <w:p w:rsidR="006519C0" w:rsidRDefault="006519C0">
      <w:pPr>
        <w:pBdr>
          <w:bottom w:val="single" w:sz="6" w:space="1" w:color="auto"/>
        </w:pBdr>
        <w:spacing w:after="360"/>
      </w:pPr>
    </w:p>
    <w:p w:rsidR="006519C0" w:rsidRDefault="006519C0">
      <w:pPr>
        <w:pBdr>
          <w:bottom w:val="single" w:sz="6" w:space="1" w:color="auto"/>
        </w:pBdr>
        <w:spacing w:after="360"/>
      </w:pPr>
    </w:p>
    <w:p w:rsidR="006519C0" w:rsidRDefault="006519C0">
      <w:pPr>
        <w:pBdr>
          <w:bottom w:val="single" w:sz="6" w:space="1" w:color="auto"/>
        </w:pBdr>
        <w:spacing w:after="360"/>
      </w:pPr>
    </w:p>
    <w:p w:rsidR="006519C0" w:rsidRDefault="006519C0">
      <w:pPr>
        <w:pBdr>
          <w:bottom w:val="single" w:sz="6" w:space="1" w:color="auto"/>
        </w:pBdr>
        <w:spacing w:after="360"/>
      </w:pPr>
    </w:p>
    <w:p w:rsidR="006519C0" w:rsidRDefault="006519C0">
      <w:pPr>
        <w:pBdr>
          <w:bottom w:val="single" w:sz="6" w:space="1" w:color="auto"/>
        </w:pBdr>
        <w:spacing w:after="360"/>
      </w:pPr>
    </w:p>
    <w:p w:rsidR="006519C0" w:rsidRDefault="006519C0">
      <w:pPr>
        <w:pBdr>
          <w:bottom w:val="single" w:sz="6" w:space="1" w:color="auto"/>
        </w:pBdr>
        <w:spacing w:after="360"/>
      </w:pPr>
    </w:p>
    <w:p w:rsidR="006519C0" w:rsidRDefault="00000000">
      <w:r>
        <w:br w:type="page"/>
      </w:r>
    </w:p>
    <w:p w:rsidR="006519C0" w:rsidRDefault="006519C0">
      <w:pPr>
        <w:pBdr>
          <w:bottom w:val="single" w:sz="6" w:space="1" w:color="auto"/>
        </w:pBdr>
        <w:spacing w:after="360"/>
      </w:pPr>
    </w:p>
    <w:p w:rsidR="006519C0" w:rsidRDefault="006519C0">
      <w:pPr>
        <w:pBdr>
          <w:bottom w:val="single" w:sz="6" w:space="1" w:color="auto"/>
        </w:pBdr>
        <w:spacing w:after="360"/>
      </w:pPr>
    </w:p>
    <w:p w:rsidR="006519C0" w:rsidRDefault="006519C0">
      <w:pPr>
        <w:pBdr>
          <w:bottom w:val="single" w:sz="6" w:space="1" w:color="auto"/>
        </w:pBdr>
        <w:spacing w:after="360"/>
      </w:pPr>
    </w:p>
    <w:p w:rsidR="006519C0" w:rsidRDefault="006519C0">
      <w:pPr>
        <w:pBdr>
          <w:bottom w:val="single" w:sz="6" w:space="1" w:color="auto"/>
        </w:pBdr>
        <w:spacing w:after="360"/>
      </w:pPr>
    </w:p>
    <w:p w:rsidR="006519C0" w:rsidRDefault="006519C0">
      <w:pPr>
        <w:pBdr>
          <w:bottom w:val="single" w:sz="6" w:space="1" w:color="auto"/>
        </w:pBdr>
        <w:spacing w:after="360"/>
      </w:pPr>
    </w:p>
    <w:p w:rsidR="006519C0" w:rsidRDefault="006519C0">
      <w:pPr>
        <w:pBdr>
          <w:bottom w:val="single" w:sz="6" w:space="1" w:color="auto"/>
        </w:pBdr>
        <w:spacing w:after="360"/>
      </w:pPr>
    </w:p>
    <w:p w:rsidR="006519C0" w:rsidRDefault="006519C0">
      <w:pPr>
        <w:pBdr>
          <w:bottom w:val="single" w:sz="6" w:space="1" w:color="auto"/>
        </w:pBdr>
        <w:spacing w:after="360"/>
      </w:pPr>
    </w:p>
    <w:p w:rsidR="006519C0" w:rsidRDefault="006519C0">
      <w:pPr>
        <w:pBdr>
          <w:bottom w:val="single" w:sz="6" w:space="1" w:color="auto"/>
        </w:pBdr>
        <w:spacing w:after="360"/>
      </w:pPr>
    </w:p>
    <w:p w:rsidR="006519C0" w:rsidRDefault="006519C0">
      <w:pPr>
        <w:pBdr>
          <w:bottom w:val="single" w:sz="6" w:space="1" w:color="auto"/>
        </w:pBdr>
        <w:spacing w:after="360"/>
      </w:pPr>
    </w:p>
    <w:p w:rsidR="006519C0" w:rsidRDefault="006519C0">
      <w:pPr>
        <w:pBdr>
          <w:bottom w:val="single" w:sz="6" w:space="1" w:color="auto"/>
        </w:pBdr>
        <w:spacing w:after="360"/>
      </w:pPr>
    </w:p>
    <w:p w:rsidR="006519C0" w:rsidRDefault="006519C0">
      <w:pPr>
        <w:pBdr>
          <w:bottom w:val="single" w:sz="6" w:space="1" w:color="auto"/>
        </w:pBdr>
        <w:spacing w:after="360"/>
      </w:pPr>
    </w:p>
    <w:p w:rsidR="006519C0" w:rsidRDefault="006519C0">
      <w:pPr>
        <w:pBdr>
          <w:bottom w:val="single" w:sz="6" w:space="1" w:color="auto"/>
        </w:pBdr>
        <w:spacing w:after="360"/>
      </w:pPr>
    </w:p>
    <w:p w:rsidR="006519C0" w:rsidRDefault="006519C0">
      <w:pPr>
        <w:pBdr>
          <w:bottom w:val="single" w:sz="6" w:space="1" w:color="auto"/>
        </w:pBdr>
        <w:spacing w:after="360"/>
      </w:pPr>
    </w:p>
    <w:p w:rsidR="006519C0" w:rsidRDefault="006519C0">
      <w:pPr>
        <w:pBdr>
          <w:bottom w:val="single" w:sz="6" w:space="1" w:color="auto"/>
        </w:pBdr>
        <w:spacing w:after="360"/>
      </w:pPr>
    </w:p>
    <w:p w:rsidR="006519C0" w:rsidRDefault="006519C0">
      <w:pPr>
        <w:pBdr>
          <w:bottom w:val="single" w:sz="6" w:space="1" w:color="auto"/>
        </w:pBdr>
        <w:spacing w:after="360"/>
      </w:pPr>
    </w:p>
    <w:p w:rsidR="006519C0" w:rsidRDefault="006519C0">
      <w:pPr>
        <w:pBdr>
          <w:bottom w:val="single" w:sz="6" w:space="1" w:color="auto"/>
        </w:pBdr>
        <w:spacing w:after="360"/>
      </w:pPr>
    </w:p>
    <w:p w:rsidR="006519C0" w:rsidRDefault="006519C0">
      <w:pPr>
        <w:pBdr>
          <w:bottom w:val="single" w:sz="6" w:space="1" w:color="auto"/>
        </w:pBdr>
        <w:spacing w:after="360"/>
      </w:pPr>
    </w:p>
    <w:p w:rsidR="006519C0" w:rsidRDefault="006519C0">
      <w:pPr>
        <w:pBdr>
          <w:bottom w:val="single" w:sz="6" w:space="1" w:color="auto"/>
        </w:pBdr>
        <w:spacing w:after="360"/>
      </w:pPr>
    </w:p>
    <w:p w:rsidR="006519C0" w:rsidRDefault="006519C0">
      <w:pPr>
        <w:pBdr>
          <w:bottom w:val="single" w:sz="6" w:space="1" w:color="auto"/>
        </w:pBdr>
        <w:spacing w:after="360"/>
      </w:pPr>
    </w:p>
    <w:p w:rsidR="006519C0" w:rsidRDefault="006519C0">
      <w:pPr>
        <w:pBdr>
          <w:bottom w:val="single" w:sz="6" w:space="1" w:color="auto"/>
        </w:pBdr>
        <w:spacing w:after="360"/>
      </w:pPr>
    </w:p>
    <w:p w:rsidR="006519C0" w:rsidRDefault="006519C0">
      <w:pPr>
        <w:pBdr>
          <w:bottom w:val="single" w:sz="6" w:space="1" w:color="auto"/>
        </w:pBdr>
        <w:spacing w:after="360"/>
      </w:pPr>
    </w:p>
    <w:p w:rsidR="006519C0" w:rsidRDefault="006519C0">
      <w:pPr>
        <w:pBdr>
          <w:bottom w:val="single" w:sz="6" w:space="1" w:color="auto"/>
        </w:pBdr>
        <w:spacing w:after="360"/>
      </w:pPr>
    </w:p>
    <w:p w:rsidR="006519C0" w:rsidRDefault="006519C0">
      <w:pPr>
        <w:pBdr>
          <w:bottom w:val="single" w:sz="6" w:space="1" w:color="auto"/>
        </w:pBdr>
        <w:spacing w:after="360"/>
      </w:pPr>
    </w:p>
    <w:p w:rsidR="006519C0" w:rsidRDefault="006519C0">
      <w:pPr>
        <w:pBdr>
          <w:bottom w:val="single" w:sz="6" w:space="1" w:color="auto"/>
        </w:pBdr>
        <w:spacing w:after="360"/>
      </w:pPr>
    </w:p>
    <w:p w:rsidR="006519C0" w:rsidRDefault="006519C0">
      <w:pPr>
        <w:pBdr>
          <w:bottom w:val="single" w:sz="6" w:space="1" w:color="auto"/>
        </w:pBdr>
        <w:spacing w:after="360"/>
      </w:pPr>
    </w:p>
    <w:p w:rsidR="006519C0" w:rsidRDefault="006519C0">
      <w:pPr>
        <w:pBdr>
          <w:bottom w:val="single" w:sz="6" w:space="1" w:color="auto"/>
        </w:pBdr>
        <w:spacing w:after="360"/>
      </w:pPr>
    </w:p>
    <w:p w:rsidR="006519C0" w:rsidRDefault="00000000">
      <w:r>
        <w:br w:type="page"/>
      </w:r>
    </w:p>
    <w:p w:rsidR="006519C0" w:rsidRDefault="00000000">
      <w:pPr>
        <w:pStyle w:val="Heading1"/>
      </w:pPr>
      <w:r>
        <w:lastRenderedPageBreak/>
        <w:t>Progress Certificate</w:t>
      </w:r>
    </w:p>
    <w:p w:rsidR="006519C0" w:rsidRDefault="00000000">
      <w:r>
        <w:rPr>
          <w:i/>
        </w:rPr>
        <w:t>Fill this out once you've completed the full workbook — a milestone worth celebrating before your interview.</w:t>
      </w:r>
    </w:p>
    <w:p w:rsidR="006519C0" w:rsidRDefault="006519C0"/>
    <w:p w:rsidR="006519C0" w:rsidRDefault="006519C0"/>
    <w:tbl>
      <w:tblPr>
        <w:tblStyle w:val="TableGrid"/>
        <w:tblW w:w="0" w:type="auto"/>
        <w:tblLook w:val="04A0" w:firstRow="1" w:lastRow="0" w:firstColumn="1" w:lastColumn="0" w:noHBand="0" w:noVBand="1"/>
      </w:tblPr>
      <w:tblGrid>
        <w:gridCol w:w="9936"/>
      </w:tblGrid>
      <w:tr w:rsidR="006519C0">
        <w:tc>
          <w:tcPr>
            <w:tcW w:w="9936" w:type="dxa"/>
          </w:tcPr>
          <w:p w:rsidR="006519C0" w:rsidRDefault="00000000">
            <w:pPr>
              <w:jc w:val="center"/>
            </w:pPr>
            <w:r>
              <w:rPr>
                <w:b/>
                <w:sz w:val="48"/>
              </w:rPr>
              <w:t>Certificate of Completion</w:t>
            </w:r>
          </w:p>
          <w:p w:rsidR="006519C0" w:rsidRDefault="006519C0"/>
          <w:p w:rsidR="006519C0" w:rsidRDefault="00000000">
            <w:pPr>
              <w:jc w:val="center"/>
            </w:pPr>
            <w:r>
              <w:rPr>
                <w:i/>
              </w:rPr>
              <w:t>This certifies that</w:t>
            </w:r>
          </w:p>
          <w:p w:rsidR="006519C0" w:rsidRDefault="00000000">
            <w:pPr>
              <w:jc w:val="center"/>
            </w:pPr>
            <w:r>
              <w:t>________________________________________</w:t>
            </w:r>
          </w:p>
          <w:p w:rsidR="006519C0" w:rsidRDefault="00000000">
            <w:pPr>
              <w:jc w:val="center"/>
            </w:pPr>
            <w:r>
              <w:rPr>
                <w:i/>
              </w:rPr>
              <w:t>has successfully completed the New Complete U.S. Citizenship Test Prep Workbook and is ready for the naturalization interview.</w:t>
            </w:r>
          </w:p>
          <w:p w:rsidR="006519C0" w:rsidRDefault="006519C0"/>
          <w:p w:rsidR="006519C0" w:rsidRDefault="00000000">
            <w:pPr>
              <w:jc w:val="center"/>
            </w:pPr>
            <w:r>
              <w:rPr>
                <w:b/>
              </w:rPr>
              <w:t xml:space="preserve">Date: </w:t>
            </w:r>
            <w:r>
              <w:t xml:space="preserve">____________________     </w:t>
            </w:r>
            <w:r>
              <w:rPr>
                <w:b/>
              </w:rPr>
              <w:t xml:space="preserve">Signature: </w:t>
            </w:r>
            <w:r>
              <w:t>____________________</w:t>
            </w:r>
          </w:p>
          <w:p w:rsidR="006519C0" w:rsidRDefault="006519C0"/>
        </w:tc>
      </w:tr>
    </w:tbl>
    <w:p w:rsidR="006519C0" w:rsidRDefault="00000000">
      <w:r>
        <w:br w:type="page"/>
      </w:r>
    </w:p>
    <w:p w:rsidR="006519C0" w:rsidRDefault="00000000">
      <w:pPr>
        <w:pStyle w:val="Heading1"/>
      </w:pPr>
      <w:r>
        <w:lastRenderedPageBreak/>
        <w:t>A Final Word from the Author</w:t>
      </w:r>
    </w:p>
    <w:p w:rsidR="006519C0" w:rsidRDefault="006519C0"/>
    <w:p w:rsidR="006519C0" w:rsidRDefault="00000000">
      <w:r>
        <w:t>Thank you for choosing this workbook as part of your journey to U.S. citizenship. Whether you worked through every page or focused on just the sections you needed most, I hope it helped you walk into your interview with confidence.</w:t>
      </w:r>
    </w:p>
    <w:p w:rsidR="006519C0" w:rsidRDefault="00000000">
      <w:r>
        <w:t>This workbook is the companion to the USCivicsPass app — a free study tool with interactive quizzes, flashcards, audio pronunciation, and mock interview practice covering the same material in this book. You can keep practicing anytime, on any device, at:</w:t>
      </w:r>
    </w:p>
    <w:p w:rsidR="006519C0" w:rsidRDefault="00000000">
      <w:pPr>
        <w:jc w:val="center"/>
      </w:pPr>
      <w:hyperlink r:id="rId6">
        <w:r>
          <w:rPr>
            <w:b/>
            <w:color w:val="1155CC"/>
            <w:u w:val="single"/>
          </w:rPr>
          <w:t>https://uscivicspass.netlify.app/</w:t>
        </w:r>
      </w:hyperlink>
    </w:p>
    <w:p w:rsidR="006519C0" w:rsidRDefault="006519C0"/>
    <w:p w:rsidR="006519C0" w:rsidRDefault="00000000">
      <w:r>
        <w:t>Wishing you every success on your interview and on the rest of your journey. Congratulations in advance — you've earned it.</w:t>
      </w:r>
    </w:p>
    <w:p w:rsidR="006519C0" w:rsidRDefault="006519C0"/>
    <w:p w:rsidR="006519C0" w:rsidRDefault="00000000">
      <w:r>
        <w:rPr>
          <w:b/>
          <w:i/>
        </w:rPr>
        <w:t>— Hong Nguyen</w:t>
      </w:r>
    </w:p>
    <w:sectPr w:rsidR="006519C0" w:rsidSect="00034616">
      <w:type w:val="oddPage"/>
      <w:pgSz w:w="12240" w:h="15840"/>
      <w:pgMar w:top="1080" w:right="1080"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2389976">
    <w:abstractNumId w:val="8"/>
  </w:num>
  <w:num w:numId="2" w16cid:durableId="1849517491">
    <w:abstractNumId w:val="6"/>
  </w:num>
  <w:num w:numId="3" w16cid:durableId="273752127">
    <w:abstractNumId w:val="5"/>
  </w:num>
  <w:num w:numId="4" w16cid:durableId="1360164927">
    <w:abstractNumId w:val="4"/>
  </w:num>
  <w:num w:numId="5" w16cid:durableId="1568612310">
    <w:abstractNumId w:val="7"/>
  </w:num>
  <w:num w:numId="6" w16cid:durableId="671222089">
    <w:abstractNumId w:val="3"/>
  </w:num>
  <w:num w:numId="7" w16cid:durableId="432357807">
    <w:abstractNumId w:val="2"/>
  </w:num>
  <w:num w:numId="8" w16cid:durableId="951977085">
    <w:abstractNumId w:val="1"/>
  </w:num>
  <w:num w:numId="9" w16cid:durableId="14055627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3F4E"/>
    <w:rsid w:val="0015074B"/>
    <w:rsid w:val="0029639D"/>
    <w:rsid w:val="00326F90"/>
    <w:rsid w:val="006519C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2FD04C"/>
  <w14:defaultImageDpi w14:val="300"/>
  <w15:docId w15:val="{0219D3AD-0265-A241-9FD7-CC16BE26C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uscivicspass.netlify.app/"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337</Pages>
  <Words>51982</Words>
  <Characters>296298</Characters>
  <Application>Microsoft Office Word</Application>
  <DocSecurity>0</DocSecurity>
  <Lines>2469</Lines>
  <Paragraphs>695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347585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2</cp:revision>
  <dcterms:created xsi:type="dcterms:W3CDTF">2013-12-23T23:15:00Z</dcterms:created>
  <dcterms:modified xsi:type="dcterms:W3CDTF">2026-07-22T01:42:00Z</dcterms:modified>
  <cp:category/>
</cp:coreProperties>
</file>