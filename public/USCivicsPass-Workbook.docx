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38B1" w:rsidRDefault="00C038B1"/>
    <w:p w:rsidR="00C038B1" w:rsidRDefault="00C038B1"/>
    <w:p w:rsidR="00C038B1" w:rsidRDefault="00000000">
      <w:pPr>
        <w:pStyle w:val="Title"/>
        <w:jc w:val="center"/>
      </w:pPr>
      <w:r>
        <w:t>New Complete U.S. Citizenship Test Prep Workbook</w:t>
      </w:r>
    </w:p>
    <w:p w:rsidR="00CB11FA" w:rsidRPr="00CB11FA" w:rsidRDefault="00CB11FA" w:rsidP="00CB11FA"/>
    <w:p w:rsidR="00C038B1" w:rsidRDefault="00000000">
      <w:pPr>
        <w:jc w:val="center"/>
      </w:pPr>
      <w:r>
        <w:rPr>
          <w:i/>
          <w:sz w:val="32"/>
        </w:rPr>
        <w:t>Essential Study Guide for Success</w:t>
      </w:r>
    </w:p>
    <w:p w:rsidR="00C038B1" w:rsidRDefault="00C038B1"/>
    <w:p w:rsidR="00C038B1" w:rsidRDefault="00000000">
      <w:pPr>
        <w:jc w:val="center"/>
      </w:pPr>
      <w:r>
        <w:t>• 100 &amp; 128 Civics Practice Tests (with Answer Keys)</w:t>
      </w:r>
    </w:p>
    <w:p w:rsidR="00C038B1" w:rsidRDefault="00000000">
      <w:pPr>
        <w:jc w:val="center"/>
      </w:pPr>
      <w:r>
        <w:t>• N-400 Interview Guide (Process &amp; Questions)</w:t>
      </w:r>
    </w:p>
    <w:p w:rsidR="00C038B1" w:rsidRDefault="00000000">
      <w:pPr>
        <w:jc w:val="center"/>
      </w:pPr>
      <w:r>
        <w:t>• Reading &amp; Writing Practice (Tests &amp; Key)</w:t>
      </w:r>
    </w:p>
    <w:p w:rsidR="00C038B1" w:rsidRDefault="00000000">
      <w:pPr>
        <w:jc w:val="center"/>
      </w:pPr>
      <w:r>
        <w:t>• Vocabulary &amp; Word Bank (Definitions, Puzzles &amp; Activities)</w:t>
      </w:r>
    </w:p>
    <w:p w:rsidR="00C038B1" w:rsidRDefault="00000000">
      <w:pPr>
        <w:jc w:val="center"/>
      </w:pPr>
      <w:r>
        <w:t>• Full Simulated Exams &amp; Mock Interview Practice</w:t>
      </w:r>
    </w:p>
    <w:p w:rsidR="00B425AF" w:rsidRDefault="00B425AF">
      <w:pPr>
        <w:jc w:val="center"/>
      </w:pPr>
    </w:p>
    <w:p w:rsidR="00041E0A" w:rsidRDefault="00041E0A">
      <w:pPr>
        <w:jc w:val="center"/>
      </w:pPr>
    </w:p>
    <w:p w:rsidR="00041E0A" w:rsidRDefault="00041E0A">
      <w:pPr>
        <w:jc w:val="center"/>
      </w:pPr>
    </w:p>
    <w:p w:rsidR="00041E0A" w:rsidRDefault="00041E0A">
      <w:pPr>
        <w:jc w:val="center"/>
      </w:pPr>
    </w:p>
    <w:p w:rsidR="00041E0A" w:rsidRDefault="00041E0A" w:rsidP="00A462D4"/>
    <w:p w:rsidR="00041E0A" w:rsidRDefault="00041E0A" w:rsidP="00B00CFD"/>
    <w:p w:rsidR="00041E0A" w:rsidRDefault="00041E0A">
      <w:pPr>
        <w:jc w:val="center"/>
      </w:pPr>
    </w:p>
    <w:p w:rsidR="00041E0A" w:rsidRDefault="00041E0A">
      <w:pPr>
        <w:jc w:val="center"/>
      </w:pPr>
    </w:p>
    <w:p w:rsidR="00041E0A" w:rsidRDefault="00041E0A">
      <w:pPr>
        <w:jc w:val="center"/>
      </w:pPr>
    </w:p>
    <w:p w:rsidR="00C038B1" w:rsidRDefault="00C038B1"/>
    <w:p w:rsidR="00C038B1" w:rsidRDefault="00000000">
      <w:pPr>
        <w:jc w:val="center"/>
      </w:pPr>
      <w:r>
        <w:rPr>
          <w:b/>
          <w:sz w:val="28"/>
        </w:rPr>
        <w:t>By Hong Nguyen</w:t>
      </w:r>
    </w:p>
    <w:p w:rsidR="00C038B1" w:rsidRDefault="00000000">
      <w:r>
        <w:lastRenderedPageBreak/>
        <w:br w:type="page"/>
      </w:r>
    </w:p>
    <w:p w:rsidR="00C038B1" w:rsidRDefault="00C038B1"/>
    <w:p w:rsidR="00C038B1" w:rsidRDefault="00C038B1"/>
    <w:p w:rsidR="00C038B1" w:rsidRDefault="00000000" w:rsidP="00EF00B0">
      <w:pPr>
        <w:pStyle w:val="Heading1"/>
      </w:pPr>
      <w:bookmarkStart w:id="0" w:name="_Toc236651854"/>
      <w:r>
        <w:rPr>
          <w:b/>
        </w:rPr>
        <w:t>Copyright © 2026 by Hong Nguyen</w:t>
      </w:r>
      <w:bookmarkEnd w:id="0"/>
    </w:p>
    <w:p w:rsidR="00EF00B0" w:rsidRPr="00EF00B0" w:rsidRDefault="00EF00B0" w:rsidP="00EF00B0"/>
    <w:p w:rsidR="00C038B1" w:rsidRDefault="00000000">
      <w:r>
        <w:t>All rights reserved.</w:t>
      </w:r>
    </w:p>
    <w:p w:rsidR="00C038B1" w:rsidRDefault="00000000">
      <w: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rsidR="00C038B1" w:rsidRDefault="00C038B1"/>
    <w:p w:rsidR="00C038B1" w:rsidRDefault="00000000">
      <w:r>
        <w:rPr>
          <w:b/>
        </w:rPr>
        <w:t>Disclaimer</w:t>
      </w:r>
    </w:p>
    <w:p w:rsidR="00C038B1" w:rsidRDefault="00000000">
      <w:r>
        <w:t>This workbook is an independent study guide created for educational purposes. It is not affiliated with, endorsed by, or sponsored by U.S. Citizenship and Immigration Services (USCIS) or any other government agency. All civics questions and answers are based on publicly available USCIS study materials current as of the publication date. Immigration laws, forms, fees, and procedures change frequently — always verify current requirements at the official USCIS website (uscis.gov) before applying or attending your interview.</w:t>
      </w:r>
    </w:p>
    <w:p w:rsidR="00C038B1" w:rsidRDefault="00C038B1"/>
    <w:p w:rsidR="00C038B1" w:rsidRDefault="00000000">
      <w:r>
        <w:t>First Edition, 2026</w:t>
      </w:r>
    </w:p>
    <w:p w:rsidR="00C038B1" w:rsidRDefault="00000000">
      <w:r>
        <w:t>Printed in the United States of America</w:t>
      </w:r>
    </w:p>
    <w:p w:rsidR="00C038B1" w:rsidRDefault="00000000">
      <w:r>
        <w:br w:type="page"/>
      </w:r>
    </w:p>
    <w:p w:rsidR="00C038B1" w:rsidRDefault="00C038B1"/>
    <w:p w:rsidR="00C038B1" w:rsidRDefault="00C038B1"/>
    <w:p w:rsidR="00C038B1" w:rsidRDefault="00C038B1"/>
    <w:p w:rsidR="00C038B1" w:rsidRPr="00EF00B0" w:rsidRDefault="00000000" w:rsidP="00EF00B0">
      <w:pPr>
        <w:pStyle w:val="Heading1"/>
        <w:jc w:val="center"/>
      </w:pPr>
      <w:bookmarkStart w:id="1" w:name="_Toc236651855"/>
      <w:r>
        <w:t>Dedication</w:t>
      </w:r>
      <w:bookmarkEnd w:id="1"/>
    </w:p>
    <w:p w:rsidR="00C038B1" w:rsidRDefault="00C038B1"/>
    <w:p w:rsidR="00C038B1" w:rsidRDefault="00000000">
      <w:pPr>
        <w:jc w:val="center"/>
      </w:pPr>
      <w:r>
        <w:rPr>
          <w:i/>
        </w:rPr>
        <w:t>To everyone on the journey to becoming a U.S. citizen — your dedication, patience, and hope inspired this book. This workbook is for every future citizen studying late at night, practicing English out loud, and believing in a better future. You've got this.</w:t>
      </w:r>
    </w:p>
    <w:p w:rsidR="00C038B1" w:rsidRDefault="00C038B1"/>
    <w:p w:rsidR="00C038B1" w:rsidRDefault="00C038B1"/>
    <w:p w:rsidR="00C038B1" w:rsidRDefault="00000000">
      <w:pPr>
        <w:jc w:val="center"/>
      </w:pPr>
      <w:r>
        <w:rPr>
          <w:b/>
          <w:sz w:val="28"/>
        </w:rPr>
        <w:t>A Note from the Author</w:t>
      </w:r>
    </w:p>
    <w:p w:rsidR="00C038B1" w:rsidRDefault="00C038B1"/>
    <w:p w:rsidR="00C038B1" w:rsidRDefault="00000000">
      <w:pPr>
        <w:jc w:val="center"/>
      </w:pPr>
      <w:r>
        <w:t>I created the USCivicsPass app and this companion workbook to make studying for the naturalization test less overwhelming. Every question, sentence, and word in this book was chosen to mirror the real interview experience as closely as possible, so there are no surprises on test day. I hope it helps you the way I wished a resource like this had helped people I know on their own citizenship journeys.</w:t>
      </w:r>
    </w:p>
    <w:p w:rsidR="00C038B1" w:rsidRDefault="00000000">
      <w:r>
        <w:br w:type="page"/>
      </w:r>
    </w:p>
    <w:p w:rsidR="00C038B1" w:rsidRPr="00EF00B0" w:rsidRDefault="00000000" w:rsidP="00EF00B0">
      <w:pPr>
        <w:pStyle w:val="Heading1"/>
      </w:pPr>
      <w:bookmarkStart w:id="2" w:name="_Toc236651856"/>
      <w:r>
        <w:lastRenderedPageBreak/>
        <w:t>How to Use This Workbook</w:t>
      </w:r>
      <w:bookmarkEnd w:id="2"/>
    </w:p>
    <w:p w:rsidR="00C038B1" w:rsidRDefault="00000000">
      <w:pPr>
        <w:pStyle w:val="Heading2"/>
      </w:pPr>
      <w:bookmarkStart w:id="3" w:name="_Toc236651857"/>
      <w:r>
        <w:t>Test Overview</w:t>
      </w:r>
      <w:bookmarkEnd w:id="3"/>
    </w:p>
    <w:p w:rsidR="00C038B1" w:rsidRDefault="00000000">
      <w:r>
        <w:t>USCIS naturalization applicants are tested on English (reading, writing, and speaking) and civics (U.S. history and government). Which civics test you take depends on one thing: the date you filed Form N-400. If you filed on or after October 20, 2025, you take the 2025 civics test — the officer asks 20 questions from a bank of 128, and you need 12 correct to pass. If you filed before October 20, 2025, you take the 2008 civics test — the officer asks up to 10 questions from a bank of 100, and you need 6 correct to pass. This workbook includes complete practice material for both banks. On the 2025 test the officer may stop early once you have 12 correct or 9 incorrect. If you are 65 or older and have been a lawful permanent resident for 20 or more years, you may study only the 20 starred questions and answer 6 of 10 correctly. Test versions and answers change over time — always confirm the current requirements at uscis.gov/citizenship before your interview.</w:t>
      </w:r>
    </w:p>
    <w:p w:rsidR="00C038B1" w:rsidRDefault="00000000">
      <w:pPr>
        <w:pStyle w:val="Heading2"/>
      </w:pPr>
      <w:bookmarkStart w:id="4" w:name="_Toc236651858"/>
      <w:r>
        <w:t>Suggested 8-Week Study Plan</w:t>
      </w:r>
      <w:bookmarkEnd w:id="4"/>
    </w:p>
    <w:tbl>
      <w:tblPr>
        <w:tblStyle w:val="LightGrid-Accent1"/>
        <w:tblW w:w="0" w:type="auto"/>
        <w:tblLook w:val="04A0" w:firstRow="1" w:lastRow="0" w:firstColumn="1" w:lastColumn="0" w:noHBand="0" w:noVBand="1"/>
      </w:tblPr>
      <w:tblGrid>
        <w:gridCol w:w="4968"/>
        <w:gridCol w:w="4968"/>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When</w:t>
            </w:r>
          </w:p>
        </w:tc>
        <w:tc>
          <w:tcPr>
            <w:tcW w:w="4968" w:type="dxa"/>
          </w:tcPr>
          <w:p w:rsidR="00C038B1" w:rsidRDefault="00000000">
            <w:pPr>
              <w:cnfStyle w:val="100000000000" w:firstRow="1" w:lastRow="0" w:firstColumn="0" w:lastColumn="0" w:oddVBand="0" w:evenVBand="0" w:oddHBand="0" w:evenHBand="0" w:firstRowFirstColumn="0" w:firstRowLastColumn="0" w:lastRowFirstColumn="0" w:lastRowLastColumn="0"/>
            </w:pPr>
            <w:r>
              <w:t>What to Do</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Week 1</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Read the N-400 Interview Prep questions (Part 1). Focus on understanding, not memorizing.</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Week 2</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Read the Mock Interview Script (Part 2) out loud.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Weeks 3–4</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Work through Reading Practice and Writing Practice (Parts 3 &amp; 4) a little each day.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Week 5</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Study the Vocabulary &amp; Word Bank (Part 5), then reinforce it with the puzzles and activities in Part 9.</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Weeks 6–7</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Take 2–3 timed Practice Tests (Parts 6 &amp; 7) under real interview conditions.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Week 8</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Take the full simulated exams and mock interview in Part 8, then review your Error Analysis Sheets.</w:t>
            </w:r>
          </w:p>
        </w:tc>
      </w:tr>
    </w:tbl>
    <w:p w:rsidR="00C038B1" w:rsidRDefault="00C038B1"/>
    <w:p w:rsidR="00C038B1" w:rsidRDefault="00000000">
      <w:pPr>
        <w:pStyle w:val="Heading2"/>
      </w:pPr>
      <w:bookmarkStart w:id="5" w:name="_Toc236651859"/>
      <w:r>
        <w:t>How This Book Is Organized</w:t>
      </w:r>
      <w:bookmarkEnd w:id="5"/>
    </w:p>
    <w:p w:rsidR="00C038B1" w:rsidRDefault="00000000">
      <w:r>
        <w:t>Part 1–2 prepare you for the N-400 interview itself, including a realistic mock script. Part 3–4 build your reading and writing skills with real test sentences. Part 5 is a full vocabulary glossary. Parts 6–7 give you 20 complete multiple-choice practice tests with answer keys covering the 100- and 128-question civics test sets. Part 8 combines everything into full simulated exams and a fill-in-the-blank mock interview, with Error Analysis Sheets to track your progress. Part 9 reinforces the vocabulary glossary with matching and fill-in-the-blank puzzle activities. USCIS words some answers differently in the two test versions, so you will sometimes see the same idea phrased two ways — for example "the Constitution" in the 100-question material and "(U.S.) Constitution" in the 128-question material. Both are correct; use the wording that matches your version.</w:t>
      </w:r>
    </w:p>
    <w:p w:rsidR="00C038B1" w:rsidRDefault="00000000">
      <w:r>
        <w:br w:type="page"/>
      </w:r>
    </w:p>
    <w:p w:rsidR="00C038B1" w:rsidRPr="00EF00B0" w:rsidRDefault="00000000" w:rsidP="00EF00B0">
      <w:pPr>
        <w:pStyle w:val="Heading1"/>
      </w:pPr>
      <w:bookmarkStart w:id="6" w:name="_Toc236651860"/>
      <w:r>
        <w:lastRenderedPageBreak/>
        <w:t>U.S. Citizenship Journey Roadmap</w:t>
      </w:r>
      <w:bookmarkEnd w:id="6"/>
    </w:p>
    <w:p w:rsidR="00C038B1" w:rsidRDefault="00000000">
      <w:r>
        <w:rPr>
          <w:i/>
        </w:rPr>
        <w:t>A general overview of the naturalization process. Timelines vary by case — always check your own USCIS case status for exact steps and dates.</w:t>
      </w:r>
    </w:p>
    <w:p w:rsidR="00C038B1" w:rsidRDefault="00C038B1"/>
    <w:tbl>
      <w:tblPr>
        <w:tblStyle w:val="LightGrid-Accent1"/>
        <w:tblW w:w="0" w:type="auto"/>
        <w:tblLook w:val="04A0" w:firstRow="1" w:lastRow="0" w:firstColumn="1" w:lastColumn="0" w:noHBand="0" w:noVBand="1"/>
      </w:tblPr>
      <w:tblGrid>
        <w:gridCol w:w="3312"/>
        <w:gridCol w:w="3312"/>
        <w:gridCol w:w="3312"/>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C038B1" w:rsidRDefault="00000000">
            <w:r>
              <w:t>Step</w:t>
            </w:r>
          </w:p>
        </w:tc>
        <w:tc>
          <w:tcPr>
            <w:tcW w:w="3312" w:type="dxa"/>
          </w:tcPr>
          <w:p w:rsidR="00C038B1" w:rsidRDefault="00000000">
            <w:pPr>
              <w:cnfStyle w:val="100000000000" w:firstRow="1" w:lastRow="0" w:firstColumn="0" w:lastColumn="0" w:oddVBand="0" w:evenVBand="0" w:oddHBand="0" w:evenHBand="0" w:firstRowFirstColumn="0" w:firstRowLastColumn="0" w:lastRowFirstColumn="0" w:lastRowLastColumn="0"/>
            </w:pPr>
            <w:r>
              <w:t>Milestone</w:t>
            </w:r>
          </w:p>
        </w:tc>
        <w:tc>
          <w:tcPr>
            <w:tcW w:w="3312" w:type="dxa"/>
          </w:tcPr>
          <w:p w:rsidR="00C038B1" w:rsidRDefault="00000000">
            <w:pPr>
              <w:cnfStyle w:val="100000000000" w:firstRow="1" w:lastRow="0" w:firstColumn="0" w:lastColumn="0" w:oddVBand="0" w:evenVBand="0" w:oddHBand="0" w:evenHBand="0" w:firstRowFirstColumn="0" w:firstRowLastColumn="0" w:lastRowFirstColumn="0" w:lastRowLastColumn="0"/>
            </w:pPr>
            <w:r>
              <w:t>What Happens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C038B1" w:rsidRDefault="00000000">
            <w:r>
              <w:t>1</w:t>
            </w:r>
          </w:p>
        </w:tc>
        <w:tc>
          <w:tcPr>
            <w:tcW w:w="3312" w:type="dxa"/>
          </w:tcPr>
          <w:p w:rsidR="00C038B1" w:rsidRDefault="00000000">
            <w:pPr>
              <w:cnfStyle w:val="000000100000" w:firstRow="0" w:lastRow="0" w:firstColumn="0" w:lastColumn="0" w:oddVBand="0" w:evenVBand="0" w:oddHBand="1" w:evenHBand="0" w:firstRowFirstColumn="0" w:firstRowLastColumn="0" w:lastRowFirstColumn="0" w:lastRowLastColumn="0"/>
            </w:pPr>
            <w:r>
              <w:t>Check Your Eligibility</w:t>
            </w:r>
          </w:p>
        </w:tc>
        <w:tc>
          <w:tcPr>
            <w:tcW w:w="3312" w:type="dxa"/>
          </w:tcPr>
          <w:p w:rsidR="00C038B1" w:rsidRDefault="00000000">
            <w:pPr>
              <w:cnfStyle w:val="000000100000" w:firstRow="0" w:lastRow="0" w:firstColumn="0" w:lastColumn="0" w:oddVBand="0" w:evenVBand="0" w:oddHBand="1" w:evenHBand="0" w:firstRowFirstColumn="0" w:firstRowLastColumn="0" w:lastRowFirstColumn="0" w:lastRowLastColumn="0"/>
            </w:pPr>
            <w:r>
              <w:t>Confirm you meet residency, age, and moral character requirements (see Quick Reference checklist).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C038B1" w:rsidRDefault="00000000">
            <w:r>
              <w:t>2</w:t>
            </w:r>
          </w:p>
        </w:tc>
        <w:tc>
          <w:tcPr>
            <w:tcW w:w="3312" w:type="dxa"/>
          </w:tcPr>
          <w:p w:rsidR="00C038B1" w:rsidRDefault="00000000">
            <w:pPr>
              <w:cnfStyle w:val="000000010000" w:firstRow="0" w:lastRow="0" w:firstColumn="0" w:lastColumn="0" w:oddVBand="0" w:evenVBand="0" w:oddHBand="0" w:evenHBand="1" w:firstRowFirstColumn="0" w:firstRowLastColumn="0" w:lastRowFirstColumn="0" w:lastRowLastColumn="0"/>
            </w:pPr>
            <w:r>
              <w:t>File Form N-400</w:t>
            </w:r>
          </w:p>
        </w:tc>
        <w:tc>
          <w:tcPr>
            <w:tcW w:w="3312" w:type="dxa"/>
          </w:tcPr>
          <w:p w:rsidR="00C038B1" w:rsidRDefault="00000000">
            <w:pPr>
              <w:cnfStyle w:val="000000010000" w:firstRow="0" w:lastRow="0" w:firstColumn="0" w:lastColumn="0" w:oddVBand="0" w:evenVBand="0" w:oddHBand="0" w:evenHBand="1" w:firstRowFirstColumn="0" w:firstRowLastColumn="0" w:lastRowFirstColumn="0" w:lastRowLastColumn="0"/>
            </w:pPr>
            <w:r>
              <w:t>Submit your Application for Naturalization online or by mail, with required documents and fee.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C038B1" w:rsidRDefault="00000000">
            <w:r>
              <w:t>3</w:t>
            </w:r>
          </w:p>
        </w:tc>
        <w:tc>
          <w:tcPr>
            <w:tcW w:w="3312" w:type="dxa"/>
          </w:tcPr>
          <w:p w:rsidR="00C038B1" w:rsidRDefault="00000000">
            <w:pPr>
              <w:cnfStyle w:val="000000100000" w:firstRow="0" w:lastRow="0" w:firstColumn="0" w:lastColumn="0" w:oddVBand="0" w:evenVBand="0" w:oddHBand="1" w:evenHBand="0" w:firstRowFirstColumn="0" w:firstRowLastColumn="0" w:lastRowFirstColumn="0" w:lastRowLastColumn="0"/>
            </w:pPr>
            <w:r>
              <w:t>Attend Biometrics</w:t>
            </w:r>
          </w:p>
        </w:tc>
        <w:tc>
          <w:tcPr>
            <w:tcW w:w="3312" w:type="dxa"/>
          </w:tcPr>
          <w:p w:rsidR="00C038B1" w:rsidRDefault="00000000">
            <w:pPr>
              <w:cnfStyle w:val="000000100000" w:firstRow="0" w:lastRow="0" w:firstColumn="0" w:lastColumn="0" w:oddVBand="0" w:evenVBand="0" w:oddHBand="1" w:evenHBand="0" w:firstRowFirstColumn="0" w:firstRowLastColumn="0" w:lastRowFirstColumn="0" w:lastRowLastColumn="0"/>
            </w:pPr>
            <w:r>
              <w:t>USCIS schedules a fingerprinting and photo appointment for a background check.</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C038B1" w:rsidRDefault="00000000">
            <w:r>
              <w:t>4</w:t>
            </w:r>
          </w:p>
        </w:tc>
        <w:tc>
          <w:tcPr>
            <w:tcW w:w="3312" w:type="dxa"/>
          </w:tcPr>
          <w:p w:rsidR="00C038B1" w:rsidRDefault="00000000">
            <w:pPr>
              <w:cnfStyle w:val="000000010000" w:firstRow="0" w:lastRow="0" w:firstColumn="0" w:lastColumn="0" w:oddVBand="0" w:evenVBand="0" w:oddHBand="0" w:evenHBand="1" w:firstRowFirstColumn="0" w:firstRowLastColumn="0" w:lastRowFirstColumn="0" w:lastRowLastColumn="0"/>
            </w:pPr>
            <w:r>
              <w:t>Study &amp; Prepare</w:t>
            </w:r>
          </w:p>
        </w:tc>
        <w:tc>
          <w:tcPr>
            <w:tcW w:w="3312" w:type="dxa"/>
          </w:tcPr>
          <w:p w:rsidR="00C038B1" w:rsidRDefault="00000000">
            <w:pPr>
              <w:cnfStyle w:val="000000010000" w:firstRow="0" w:lastRow="0" w:firstColumn="0" w:lastColumn="0" w:oddVBand="0" w:evenVBand="0" w:oddHBand="0" w:evenHBand="1" w:firstRowFirstColumn="0" w:firstRowLastColumn="0" w:lastRowFirstColumn="0" w:lastRowLastColumn="0"/>
            </w:pPr>
            <w:r>
              <w:t>Use this workbook to prepare for the civics, reading, and writing tests, and the interview.</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C038B1" w:rsidRDefault="00000000">
            <w:r>
              <w:t>5</w:t>
            </w:r>
          </w:p>
        </w:tc>
        <w:tc>
          <w:tcPr>
            <w:tcW w:w="3312" w:type="dxa"/>
          </w:tcPr>
          <w:p w:rsidR="00C038B1" w:rsidRDefault="00000000">
            <w:pPr>
              <w:cnfStyle w:val="000000100000" w:firstRow="0" w:lastRow="0" w:firstColumn="0" w:lastColumn="0" w:oddVBand="0" w:evenVBand="0" w:oddHBand="1" w:evenHBand="0" w:firstRowFirstColumn="0" w:firstRowLastColumn="0" w:lastRowFirstColumn="0" w:lastRowLastColumn="0"/>
            </w:pPr>
            <w:r>
              <w:t>Attend Your Interview</w:t>
            </w:r>
          </w:p>
        </w:tc>
        <w:tc>
          <w:tcPr>
            <w:tcW w:w="3312" w:type="dxa"/>
          </w:tcPr>
          <w:p w:rsidR="00C038B1" w:rsidRDefault="00000000">
            <w:pPr>
              <w:cnfStyle w:val="000000100000" w:firstRow="0" w:lastRow="0" w:firstColumn="0" w:lastColumn="0" w:oddVBand="0" w:evenVBand="0" w:oddHBand="1" w:evenHBand="0" w:firstRowFirstColumn="0" w:firstRowLastColumn="0" w:lastRowFirstColumn="0" w:lastRowLastColumn="0"/>
            </w:pPr>
            <w:r>
              <w:t>A USCIS officer reviews your application and administers the English and civics tests.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C038B1" w:rsidRDefault="00000000">
            <w:r>
              <w:t>6</w:t>
            </w:r>
          </w:p>
        </w:tc>
        <w:tc>
          <w:tcPr>
            <w:tcW w:w="3312" w:type="dxa"/>
          </w:tcPr>
          <w:p w:rsidR="00C038B1" w:rsidRDefault="00000000">
            <w:pPr>
              <w:cnfStyle w:val="000000010000" w:firstRow="0" w:lastRow="0" w:firstColumn="0" w:lastColumn="0" w:oddVBand="0" w:evenVBand="0" w:oddHBand="0" w:evenHBand="1" w:firstRowFirstColumn="0" w:firstRowLastColumn="0" w:lastRowFirstColumn="0" w:lastRowLastColumn="0"/>
            </w:pPr>
            <w:r>
              <w:t>Receive a Decision</w:t>
            </w:r>
          </w:p>
        </w:tc>
        <w:tc>
          <w:tcPr>
            <w:tcW w:w="3312" w:type="dxa"/>
          </w:tcPr>
          <w:p w:rsidR="00C038B1" w:rsidRDefault="00000000">
            <w:pPr>
              <w:cnfStyle w:val="000000010000" w:firstRow="0" w:lastRow="0" w:firstColumn="0" w:lastColumn="0" w:oddVBand="0" w:evenVBand="0" w:oddHBand="0" w:evenHBand="1" w:firstRowFirstColumn="0" w:firstRowLastColumn="0" w:lastRowFirstColumn="0" w:lastRowLastColumn="0"/>
            </w:pPr>
            <w:r>
              <w:t>USCIS approves, continues, or denies your application, usually the same day or by mail.</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C038B1" w:rsidRDefault="00000000">
            <w:r>
              <w:t>7</w:t>
            </w:r>
          </w:p>
        </w:tc>
        <w:tc>
          <w:tcPr>
            <w:tcW w:w="3312" w:type="dxa"/>
          </w:tcPr>
          <w:p w:rsidR="00C038B1" w:rsidRDefault="00000000">
            <w:pPr>
              <w:cnfStyle w:val="000000100000" w:firstRow="0" w:lastRow="0" w:firstColumn="0" w:lastColumn="0" w:oddVBand="0" w:evenVBand="0" w:oddHBand="1" w:evenHBand="0" w:firstRowFirstColumn="0" w:firstRowLastColumn="0" w:lastRowFirstColumn="0" w:lastRowLastColumn="0"/>
            </w:pPr>
            <w:r>
              <w:t>Take the Oath of Allegiance</w:t>
            </w:r>
          </w:p>
        </w:tc>
        <w:tc>
          <w:tcPr>
            <w:tcW w:w="3312" w:type="dxa"/>
          </w:tcPr>
          <w:p w:rsidR="00C038B1" w:rsidRDefault="00000000">
            <w:pPr>
              <w:cnfStyle w:val="000000100000" w:firstRow="0" w:lastRow="0" w:firstColumn="0" w:lastColumn="0" w:oddVBand="0" w:evenVBand="0" w:oddHBand="1" w:evenHBand="0" w:firstRowFirstColumn="0" w:firstRowLastColumn="0" w:lastRowFirstColumn="0" w:lastRowLastColumn="0"/>
            </w:pPr>
            <w:r>
              <w:t>Attend your Oath ceremony — the final step to becoming a U.S. citizen.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C038B1" w:rsidRDefault="00000000">
            <w:r>
              <w:t>8</w:t>
            </w:r>
          </w:p>
        </w:tc>
        <w:tc>
          <w:tcPr>
            <w:tcW w:w="3312" w:type="dxa"/>
          </w:tcPr>
          <w:p w:rsidR="00C038B1" w:rsidRDefault="00000000">
            <w:pPr>
              <w:cnfStyle w:val="000000010000" w:firstRow="0" w:lastRow="0" w:firstColumn="0" w:lastColumn="0" w:oddVBand="0" w:evenVBand="0" w:oddHBand="0" w:evenHBand="1" w:firstRowFirstColumn="0" w:firstRowLastColumn="0" w:lastRowFirstColumn="0" w:lastRowLastColumn="0"/>
            </w:pPr>
            <w:r>
              <w:t>Become a U.S. Citizen!</w:t>
            </w:r>
          </w:p>
        </w:tc>
        <w:tc>
          <w:tcPr>
            <w:tcW w:w="3312" w:type="dxa"/>
          </w:tcPr>
          <w:p w:rsidR="00C038B1" w:rsidRDefault="00000000">
            <w:pPr>
              <w:cnfStyle w:val="000000010000" w:firstRow="0" w:lastRow="0" w:firstColumn="0" w:lastColumn="0" w:oddVBand="0" w:evenVBand="0" w:oddHBand="0" w:evenHBand="1" w:firstRowFirstColumn="0" w:firstRowLastColumn="0" w:lastRowFirstColumn="0" w:lastRowLastColumn="0"/>
            </w:pPr>
            <w:r>
              <w:t>Receive your Certificate of Naturalization. Congratulations!</w:t>
            </w:r>
          </w:p>
        </w:tc>
      </w:tr>
    </w:tbl>
    <w:p w:rsidR="00C038B1" w:rsidRDefault="00000000">
      <w:r>
        <w:br w:type="page"/>
      </w:r>
    </w:p>
    <w:p w:rsidR="00C038B1" w:rsidRDefault="00000000" w:rsidP="00EF00B0">
      <w:pPr>
        <w:pStyle w:val="Heading1"/>
      </w:pPr>
      <w:bookmarkStart w:id="7" w:name="_Toc236651861"/>
      <w:r>
        <w:lastRenderedPageBreak/>
        <w:t>Quick Reference</w:t>
      </w:r>
      <w:bookmarkEnd w:id="7"/>
    </w:p>
    <w:p w:rsidR="00C038B1" w:rsidRDefault="00000000">
      <w:pPr>
        <w:pStyle w:val="Heading2"/>
      </w:pPr>
      <w:bookmarkStart w:id="8" w:name="_Toc236651862"/>
      <w:r>
        <w:t>Eligibility Checklist</w:t>
      </w:r>
      <w:bookmarkEnd w:id="8"/>
    </w:p>
    <w:p w:rsidR="00C038B1" w:rsidRDefault="00000000">
      <w:r>
        <w:rPr>
          <w:rFonts w:ascii="Segoe UI Symbol" w:hAnsi="Segoe UI Symbol" w:cs="Segoe UI Symbol"/>
        </w:rPr>
        <w:t>☐</w:t>
      </w:r>
      <w:r>
        <w:t xml:space="preserve">  At least 18 years old</w:t>
      </w:r>
    </w:p>
    <w:p w:rsidR="00C038B1" w:rsidRDefault="00000000">
      <w:r>
        <w:rPr>
          <w:rFonts w:ascii="Segoe UI Symbol" w:hAnsi="Segoe UI Symbol" w:cs="Segoe UI Symbol"/>
        </w:rPr>
        <w:t>☐</w:t>
      </w:r>
      <w:r>
        <w:t xml:space="preserve">  Permanent resident (green card holder) for at least 5 years (or 3 years if married to a U.S. citizen)</w:t>
      </w:r>
    </w:p>
    <w:p w:rsidR="00C038B1" w:rsidRDefault="00000000">
      <w:r>
        <w:rPr>
          <w:rFonts w:ascii="Segoe UI Symbol" w:hAnsi="Segoe UI Symbol" w:cs="Segoe UI Symbol"/>
        </w:rPr>
        <w:t>☐</w:t>
      </w:r>
      <w:r>
        <w:t xml:space="preserve">  Continuous residence and physical presence in the U.S. for the required time</w:t>
      </w:r>
    </w:p>
    <w:p w:rsidR="00C038B1" w:rsidRDefault="00000000">
      <w:r>
        <w:rPr>
          <w:rFonts w:ascii="Segoe UI Symbol" w:hAnsi="Segoe UI Symbol" w:cs="Segoe UI Symbol"/>
        </w:rPr>
        <w:t>☐</w:t>
      </w:r>
      <w:r>
        <w:t xml:space="preserve">  Lived in your state or USCIS district for at least 3 months</w:t>
      </w:r>
    </w:p>
    <w:p w:rsidR="00C038B1" w:rsidRDefault="00000000">
      <w:r>
        <w:rPr>
          <w:rFonts w:ascii="Segoe UI Symbol" w:hAnsi="Segoe UI Symbol" w:cs="Segoe UI Symbol"/>
        </w:rPr>
        <w:t>☐</w:t>
      </w:r>
      <w:r>
        <w:t xml:space="preserve">  Good moral character</w:t>
      </w:r>
    </w:p>
    <w:p w:rsidR="00C038B1" w:rsidRDefault="00000000">
      <w:r>
        <w:rPr>
          <w:rFonts w:ascii="Segoe UI Symbol" w:hAnsi="Segoe UI Symbol" w:cs="Segoe UI Symbol"/>
        </w:rPr>
        <w:t>☐</w:t>
      </w:r>
      <w:r>
        <w:t xml:space="preserve">  Basic knowledge of U.S. government and history (civics test)</w:t>
      </w:r>
    </w:p>
    <w:p w:rsidR="00C038B1" w:rsidRDefault="00000000">
      <w:r>
        <w:rPr>
          <w:rFonts w:ascii="Segoe UI Symbol" w:hAnsi="Segoe UI Symbol" w:cs="Segoe UI Symbol"/>
        </w:rPr>
        <w:t>☐</w:t>
      </w:r>
      <w:r>
        <w:t xml:space="preserve">  Ability to read, write, and speak basic English</w:t>
      </w:r>
    </w:p>
    <w:p w:rsidR="00C038B1" w:rsidRDefault="00000000">
      <w:r>
        <w:rPr>
          <w:rFonts w:ascii="Segoe UI Symbol" w:hAnsi="Segoe UI Symbol" w:cs="Segoe UI Symbol"/>
        </w:rPr>
        <w:t>☐</w:t>
      </w:r>
      <w:r>
        <w:t xml:space="preserve">  Willingness to take the Oath of Allegiance</w:t>
      </w:r>
    </w:p>
    <w:p w:rsidR="00C038B1" w:rsidRDefault="00000000">
      <w:r>
        <w:rPr>
          <w:i/>
        </w:rPr>
        <w:t>Eligibility requirements vary by situation — confirm your specific case at uscis.gov/citizenship.</w:t>
      </w:r>
    </w:p>
    <w:p w:rsidR="00C038B1" w:rsidRDefault="00000000">
      <w:pPr>
        <w:pStyle w:val="Heading2"/>
      </w:pPr>
      <w:bookmarkStart w:id="9" w:name="_Toc236651863"/>
      <w:r>
        <w:t>Key Contacts &amp; Resources</w:t>
      </w:r>
      <w:bookmarkEnd w:id="9"/>
    </w:p>
    <w:tbl>
      <w:tblPr>
        <w:tblStyle w:val="LightGrid-Accent1"/>
        <w:tblW w:w="0" w:type="auto"/>
        <w:tblLook w:val="04A0" w:firstRow="1" w:lastRow="0" w:firstColumn="1" w:lastColumn="0" w:noHBand="0" w:noVBand="1"/>
      </w:tblPr>
      <w:tblGrid>
        <w:gridCol w:w="4968"/>
        <w:gridCol w:w="4968"/>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Resource</w:t>
            </w:r>
          </w:p>
        </w:tc>
        <w:tc>
          <w:tcPr>
            <w:tcW w:w="4968" w:type="dxa"/>
          </w:tcPr>
          <w:p w:rsidR="00C038B1" w:rsidRDefault="00000000">
            <w:pPr>
              <w:cnfStyle w:val="100000000000" w:firstRow="1" w:lastRow="0" w:firstColumn="0" w:lastColumn="0" w:oddVBand="0" w:evenVBand="0" w:oddHBand="0" w:evenHBand="0" w:firstRowFirstColumn="0" w:firstRowLastColumn="0" w:lastRowFirstColumn="0" w:lastRowLastColumn="0"/>
            </w:pPr>
            <w:r>
              <w:t>Contact / Link</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USCIS Website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uscis.gov</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USCIS Contact Center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1-800-375-5283</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Case Status Online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egov.uscis.gov/casestatus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Find a Field Office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uscis.gov/about-us/find-a-uscis-office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Civics Test Study Materials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uscis.gov/citizenship</w:t>
            </w:r>
          </w:p>
        </w:tc>
      </w:tr>
    </w:tbl>
    <w:p w:rsidR="00C038B1" w:rsidRDefault="00C038B1"/>
    <w:p w:rsidR="00C038B1" w:rsidRDefault="00000000">
      <w:pPr>
        <w:pStyle w:val="Heading2"/>
      </w:pPr>
      <w:bookmarkStart w:id="10" w:name="_Toc236651864"/>
      <w:r>
        <w:t>My Key Dates</w:t>
      </w:r>
      <w:bookmarkEnd w:id="10"/>
    </w:p>
    <w:p w:rsidR="00C038B1" w:rsidRDefault="00000000">
      <w:r>
        <w:rPr>
          <w:b/>
        </w:rPr>
        <w:t xml:space="preserve">N-400 Filing Date: </w:t>
      </w:r>
      <w:r>
        <w:t>______________________________</w:t>
      </w:r>
    </w:p>
    <w:p w:rsidR="00C038B1" w:rsidRDefault="00000000">
      <w:r>
        <w:rPr>
          <w:b/>
        </w:rPr>
        <w:t xml:space="preserve">Biometrics Appointment: </w:t>
      </w:r>
      <w:r>
        <w:t>______________________________</w:t>
      </w:r>
    </w:p>
    <w:p w:rsidR="00C038B1" w:rsidRDefault="00000000">
      <w:r>
        <w:rPr>
          <w:b/>
        </w:rPr>
        <w:t xml:space="preserve">Interview Date: </w:t>
      </w:r>
      <w:r>
        <w:t>______________________________</w:t>
      </w:r>
    </w:p>
    <w:p w:rsidR="00C038B1" w:rsidRDefault="00000000">
      <w:r>
        <w:rPr>
          <w:b/>
        </w:rPr>
        <w:t xml:space="preserve">Oath Ceremony Date: </w:t>
      </w:r>
      <w:r>
        <w:t>______________________________</w:t>
      </w:r>
    </w:p>
    <w:p w:rsidR="00C038B1" w:rsidRDefault="00000000">
      <w:r>
        <w:br w:type="page"/>
      </w:r>
    </w:p>
    <w:sdt>
      <w:sdtPr>
        <w:rPr>
          <w:rFonts w:asciiTheme="minorHAnsi" w:eastAsiaTheme="minorHAnsi" w:hAnsiTheme="minorHAnsi" w:cstheme="minorBidi"/>
          <w:b w:val="0"/>
          <w:bCs w:val="0"/>
          <w:color w:val="auto"/>
          <w:spacing w:val="0"/>
          <w:sz w:val="21"/>
          <w:szCs w:val="22"/>
        </w:rPr>
        <w:id w:val="-2056155911"/>
        <w:docPartObj>
          <w:docPartGallery w:val="Table of Contents"/>
          <w:docPartUnique/>
        </w:docPartObj>
      </w:sdtPr>
      <w:sdtEndPr>
        <w:rPr>
          <w:noProof/>
        </w:rPr>
      </w:sdtEndPr>
      <w:sdtContent>
        <w:p w:rsidR="00EF00B0" w:rsidRDefault="00EF00B0">
          <w:pPr>
            <w:pStyle w:val="TOCHeading"/>
          </w:pPr>
          <w:r>
            <w:t>Table of Contents</w:t>
          </w:r>
        </w:p>
        <w:p w:rsidR="002917C4" w:rsidRDefault="00EF00B0">
          <w:pPr>
            <w:pStyle w:val="TOC1"/>
            <w:tabs>
              <w:tab w:val="right" w:leader="dot" w:pos="10070"/>
            </w:tabs>
            <w:rPr>
              <w:rFonts w:eastAsiaTheme="minorEastAsia"/>
              <w:b w:val="0"/>
              <w:bCs w:val="0"/>
              <w:i w:val="0"/>
              <w:iCs w:val="0"/>
              <w:noProof/>
              <w:kern w:val="2"/>
              <w14:ligatures w14:val="standardContextual"/>
            </w:rPr>
          </w:pPr>
          <w:r>
            <w:rPr>
              <w:b w:val="0"/>
              <w:bCs w:val="0"/>
            </w:rPr>
            <w:fldChar w:fldCharType="begin"/>
          </w:r>
          <w:r>
            <w:instrText xml:space="preserve"> TOC \o "1-2" \h \z \u </w:instrText>
          </w:r>
          <w:r>
            <w:rPr>
              <w:b w:val="0"/>
              <w:bCs w:val="0"/>
            </w:rPr>
            <w:fldChar w:fldCharType="separate"/>
          </w:r>
          <w:hyperlink w:anchor="_Toc236651854" w:history="1">
            <w:r w:rsidR="002917C4" w:rsidRPr="00815562">
              <w:rPr>
                <w:rStyle w:val="Hyperlink"/>
                <w:noProof/>
              </w:rPr>
              <w:t>Copyright © 2026 by Hong Nguyen</w:t>
            </w:r>
            <w:r w:rsidR="002917C4">
              <w:rPr>
                <w:noProof/>
                <w:webHidden/>
              </w:rPr>
              <w:tab/>
            </w:r>
            <w:r w:rsidR="002917C4">
              <w:rPr>
                <w:noProof/>
                <w:webHidden/>
              </w:rPr>
              <w:fldChar w:fldCharType="begin"/>
            </w:r>
            <w:r w:rsidR="002917C4">
              <w:rPr>
                <w:noProof/>
                <w:webHidden/>
              </w:rPr>
              <w:instrText xml:space="preserve"> PAGEREF _Toc236651854 \h </w:instrText>
            </w:r>
            <w:r w:rsidR="002917C4">
              <w:rPr>
                <w:noProof/>
                <w:webHidden/>
              </w:rPr>
            </w:r>
            <w:r w:rsidR="002917C4">
              <w:rPr>
                <w:noProof/>
                <w:webHidden/>
              </w:rPr>
              <w:fldChar w:fldCharType="separate"/>
            </w:r>
            <w:r w:rsidR="002917C4">
              <w:rPr>
                <w:noProof/>
                <w:webHidden/>
              </w:rPr>
              <w:t>3</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55" w:history="1">
            <w:r w:rsidR="002917C4" w:rsidRPr="00815562">
              <w:rPr>
                <w:rStyle w:val="Hyperlink"/>
                <w:noProof/>
              </w:rPr>
              <w:t>Dedication</w:t>
            </w:r>
            <w:r w:rsidR="002917C4">
              <w:rPr>
                <w:noProof/>
                <w:webHidden/>
              </w:rPr>
              <w:tab/>
            </w:r>
            <w:r w:rsidR="002917C4">
              <w:rPr>
                <w:noProof/>
                <w:webHidden/>
              </w:rPr>
              <w:fldChar w:fldCharType="begin"/>
            </w:r>
            <w:r w:rsidR="002917C4">
              <w:rPr>
                <w:noProof/>
                <w:webHidden/>
              </w:rPr>
              <w:instrText xml:space="preserve"> PAGEREF _Toc236651855 \h </w:instrText>
            </w:r>
            <w:r w:rsidR="002917C4">
              <w:rPr>
                <w:noProof/>
                <w:webHidden/>
              </w:rPr>
            </w:r>
            <w:r w:rsidR="002917C4">
              <w:rPr>
                <w:noProof/>
                <w:webHidden/>
              </w:rPr>
              <w:fldChar w:fldCharType="separate"/>
            </w:r>
            <w:r w:rsidR="002917C4">
              <w:rPr>
                <w:noProof/>
                <w:webHidden/>
              </w:rPr>
              <w:t>4</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56" w:history="1">
            <w:r w:rsidR="002917C4" w:rsidRPr="00815562">
              <w:rPr>
                <w:rStyle w:val="Hyperlink"/>
                <w:noProof/>
              </w:rPr>
              <w:t>How to Use This Workbook</w:t>
            </w:r>
            <w:r w:rsidR="002917C4">
              <w:rPr>
                <w:noProof/>
                <w:webHidden/>
              </w:rPr>
              <w:tab/>
            </w:r>
            <w:r w:rsidR="002917C4">
              <w:rPr>
                <w:noProof/>
                <w:webHidden/>
              </w:rPr>
              <w:fldChar w:fldCharType="begin"/>
            </w:r>
            <w:r w:rsidR="002917C4">
              <w:rPr>
                <w:noProof/>
                <w:webHidden/>
              </w:rPr>
              <w:instrText xml:space="preserve"> PAGEREF _Toc236651856 \h </w:instrText>
            </w:r>
            <w:r w:rsidR="002917C4">
              <w:rPr>
                <w:noProof/>
                <w:webHidden/>
              </w:rPr>
            </w:r>
            <w:r w:rsidR="002917C4">
              <w:rPr>
                <w:noProof/>
                <w:webHidden/>
              </w:rPr>
              <w:fldChar w:fldCharType="separate"/>
            </w:r>
            <w:r w:rsidR="002917C4">
              <w:rPr>
                <w:noProof/>
                <w:webHidden/>
              </w:rPr>
              <w:t>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57" w:history="1">
            <w:r w:rsidR="002917C4" w:rsidRPr="00815562">
              <w:rPr>
                <w:rStyle w:val="Hyperlink"/>
                <w:noProof/>
              </w:rPr>
              <w:t>Test Overview</w:t>
            </w:r>
            <w:r w:rsidR="002917C4">
              <w:rPr>
                <w:noProof/>
                <w:webHidden/>
              </w:rPr>
              <w:tab/>
            </w:r>
            <w:r w:rsidR="002917C4">
              <w:rPr>
                <w:noProof/>
                <w:webHidden/>
              </w:rPr>
              <w:fldChar w:fldCharType="begin"/>
            </w:r>
            <w:r w:rsidR="002917C4">
              <w:rPr>
                <w:noProof/>
                <w:webHidden/>
              </w:rPr>
              <w:instrText xml:space="preserve"> PAGEREF _Toc236651857 \h </w:instrText>
            </w:r>
            <w:r w:rsidR="002917C4">
              <w:rPr>
                <w:noProof/>
                <w:webHidden/>
              </w:rPr>
            </w:r>
            <w:r w:rsidR="002917C4">
              <w:rPr>
                <w:noProof/>
                <w:webHidden/>
              </w:rPr>
              <w:fldChar w:fldCharType="separate"/>
            </w:r>
            <w:r w:rsidR="002917C4">
              <w:rPr>
                <w:noProof/>
                <w:webHidden/>
              </w:rPr>
              <w:t>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58" w:history="1">
            <w:r w:rsidR="002917C4" w:rsidRPr="00815562">
              <w:rPr>
                <w:rStyle w:val="Hyperlink"/>
                <w:noProof/>
              </w:rPr>
              <w:t>Suggested 8-Week Study Plan</w:t>
            </w:r>
            <w:r w:rsidR="002917C4">
              <w:rPr>
                <w:noProof/>
                <w:webHidden/>
              </w:rPr>
              <w:tab/>
            </w:r>
            <w:r w:rsidR="002917C4">
              <w:rPr>
                <w:noProof/>
                <w:webHidden/>
              </w:rPr>
              <w:fldChar w:fldCharType="begin"/>
            </w:r>
            <w:r w:rsidR="002917C4">
              <w:rPr>
                <w:noProof/>
                <w:webHidden/>
              </w:rPr>
              <w:instrText xml:space="preserve"> PAGEREF _Toc236651858 \h </w:instrText>
            </w:r>
            <w:r w:rsidR="002917C4">
              <w:rPr>
                <w:noProof/>
                <w:webHidden/>
              </w:rPr>
            </w:r>
            <w:r w:rsidR="002917C4">
              <w:rPr>
                <w:noProof/>
                <w:webHidden/>
              </w:rPr>
              <w:fldChar w:fldCharType="separate"/>
            </w:r>
            <w:r w:rsidR="002917C4">
              <w:rPr>
                <w:noProof/>
                <w:webHidden/>
              </w:rPr>
              <w:t>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59" w:history="1">
            <w:r w:rsidR="002917C4" w:rsidRPr="00815562">
              <w:rPr>
                <w:rStyle w:val="Hyperlink"/>
                <w:noProof/>
              </w:rPr>
              <w:t>How This Book Is Organized</w:t>
            </w:r>
            <w:r w:rsidR="002917C4">
              <w:rPr>
                <w:noProof/>
                <w:webHidden/>
              </w:rPr>
              <w:tab/>
            </w:r>
            <w:r w:rsidR="002917C4">
              <w:rPr>
                <w:noProof/>
                <w:webHidden/>
              </w:rPr>
              <w:fldChar w:fldCharType="begin"/>
            </w:r>
            <w:r w:rsidR="002917C4">
              <w:rPr>
                <w:noProof/>
                <w:webHidden/>
              </w:rPr>
              <w:instrText xml:space="preserve"> PAGEREF _Toc236651859 \h </w:instrText>
            </w:r>
            <w:r w:rsidR="002917C4">
              <w:rPr>
                <w:noProof/>
                <w:webHidden/>
              </w:rPr>
            </w:r>
            <w:r w:rsidR="002917C4">
              <w:rPr>
                <w:noProof/>
                <w:webHidden/>
              </w:rPr>
              <w:fldChar w:fldCharType="separate"/>
            </w:r>
            <w:r w:rsidR="002917C4">
              <w:rPr>
                <w:noProof/>
                <w:webHidden/>
              </w:rPr>
              <w:t>5</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60" w:history="1">
            <w:r w:rsidR="002917C4" w:rsidRPr="00815562">
              <w:rPr>
                <w:rStyle w:val="Hyperlink"/>
                <w:noProof/>
              </w:rPr>
              <w:t>U.S. Citizenship Journey Roadmap</w:t>
            </w:r>
            <w:r w:rsidR="002917C4">
              <w:rPr>
                <w:noProof/>
                <w:webHidden/>
              </w:rPr>
              <w:tab/>
            </w:r>
            <w:r w:rsidR="002917C4">
              <w:rPr>
                <w:noProof/>
                <w:webHidden/>
              </w:rPr>
              <w:fldChar w:fldCharType="begin"/>
            </w:r>
            <w:r w:rsidR="002917C4">
              <w:rPr>
                <w:noProof/>
                <w:webHidden/>
              </w:rPr>
              <w:instrText xml:space="preserve"> PAGEREF _Toc236651860 \h </w:instrText>
            </w:r>
            <w:r w:rsidR="002917C4">
              <w:rPr>
                <w:noProof/>
                <w:webHidden/>
              </w:rPr>
            </w:r>
            <w:r w:rsidR="002917C4">
              <w:rPr>
                <w:noProof/>
                <w:webHidden/>
              </w:rPr>
              <w:fldChar w:fldCharType="separate"/>
            </w:r>
            <w:r w:rsidR="002917C4">
              <w:rPr>
                <w:noProof/>
                <w:webHidden/>
              </w:rPr>
              <w:t>6</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61" w:history="1">
            <w:r w:rsidR="002917C4" w:rsidRPr="00815562">
              <w:rPr>
                <w:rStyle w:val="Hyperlink"/>
                <w:noProof/>
              </w:rPr>
              <w:t>Quick Reference</w:t>
            </w:r>
            <w:r w:rsidR="002917C4">
              <w:rPr>
                <w:noProof/>
                <w:webHidden/>
              </w:rPr>
              <w:tab/>
            </w:r>
            <w:r w:rsidR="002917C4">
              <w:rPr>
                <w:noProof/>
                <w:webHidden/>
              </w:rPr>
              <w:fldChar w:fldCharType="begin"/>
            </w:r>
            <w:r w:rsidR="002917C4">
              <w:rPr>
                <w:noProof/>
                <w:webHidden/>
              </w:rPr>
              <w:instrText xml:space="preserve"> PAGEREF _Toc236651861 \h </w:instrText>
            </w:r>
            <w:r w:rsidR="002917C4">
              <w:rPr>
                <w:noProof/>
                <w:webHidden/>
              </w:rPr>
            </w:r>
            <w:r w:rsidR="002917C4">
              <w:rPr>
                <w:noProof/>
                <w:webHidden/>
              </w:rPr>
              <w:fldChar w:fldCharType="separate"/>
            </w:r>
            <w:r w:rsidR="002917C4">
              <w:rPr>
                <w:noProof/>
                <w:webHidden/>
              </w:rPr>
              <w:t>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62" w:history="1">
            <w:r w:rsidR="002917C4" w:rsidRPr="00815562">
              <w:rPr>
                <w:rStyle w:val="Hyperlink"/>
                <w:noProof/>
              </w:rPr>
              <w:t>Eligibility Checklist</w:t>
            </w:r>
            <w:r w:rsidR="002917C4">
              <w:rPr>
                <w:noProof/>
                <w:webHidden/>
              </w:rPr>
              <w:tab/>
            </w:r>
            <w:r w:rsidR="002917C4">
              <w:rPr>
                <w:noProof/>
                <w:webHidden/>
              </w:rPr>
              <w:fldChar w:fldCharType="begin"/>
            </w:r>
            <w:r w:rsidR="002917C4">
              <w:rPr>
                <w:noProof/>
                <w:webHidden/>
              </w:rPr>
              <w:instrText xml:space="preserve"> PAGEREF _Toc236651862 \h </w:instrText>
            </w:r>
            <w:r w:rsidR="002917C4">
              <w:rPr>
                <w:noProof/>
                <w:webHidden/>
              </w:rPr>
            </w:r>
            <w:r w:rsidR="002917C4">
              <w:rPr>
                <w:noProof/>
                <w:webHidden/>
              </w:rPr>
              <w:fldChar w:fldCharType="separate"/>
            </w:r>
            <w:r w:rsidR="002917C4">
              <w:rPr>
                <w:noProof/>
                <w:webHidden/>
              </w:rPr>
              <w:t>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63" w:history="1">
            <w:r w:rsidR="002917C4" w:rsidRPr="00815562">
              <w:rPr>
                <w:rStyle w:val="Hyperlink"/>
                <w:noProof/>
              </w:rPr>
              <w:t>Key Contacts &amp; Resources</w:t>
            </w:r>
            <w:r w:rsidR="002917C4">
              <w:rPr>
                <w:noProof/>
                <w:webHidden/>
              </w:rPr>
              <w:tab/>
            </w:r>
            <w:r w:rsidR="002917C4">
              <w:rPr>
                <w:noProof/>
                <w:webHidden/>
              </w:rPr>
              <w:fldChar w:fldCharType="begin"/>
            </w:r>
            <w:r w:rsidR="002917C4">
              <w:rPr>
                <w:noProof/>
                <w:webHidden/>
              </w:rPr>
              <w:instrText xml:space="preserve"> PAGEREF _Toc236651863 \h </w:instrText>
            </w:r>
            <w:r w:rsidR="002917C4">
              <w:rPr>
                <w:noProof/>
                <w:webHidden/>
              </w:rPr>
            </w:r>
            <w:r w:rsidR="002917C4">
              <w:rPr>
                <w:noProof/>
                <w:webHidden/>
              </w:rPr>
              <w:fldChar w:fldCharType="separate"/>
            </w:r>
            <w:r w:rsidR="002917C4">
              <w:rPr>
                <w:noProof/>
                <w:webHidden/>
              </w:rPr>
              <w:t>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64" w:history="1">
            <w:r w:rsidR="002917C4" w:rsidRPr="00815562">
              <w:rPr>
                <w:rStyle w:val="Hyperlink"/>
                <w:noProof/>
              </w:rPr>
              <w:t>My Key Dates</w:t>
            </w:r>
            <w:r w:rsidR="002917C4">
              <w:rPr>
                <w:noProof/>
                <w:webHidden/>
              </w:rPr>
              <w:tab/>
            </w:r>
            <w:r w:rsidR="002917C4">
              <w:rPr>
                <w:noProof/>
                <w:webHidden/>
              </w:rPr>
              <w:fldChar w:fldCharType="begin"/>
            </w:r>
            <w:r w:rsidR="002917C4">
              <w:rPr>
                <w:noProof/>
                <w:webHidden/>
              </w:rPr>
              <w:instrText xml:space="preserve"> PAGEREF _Toc236651864 \h </w:instrText>
            </w:r>
            <w:r w:rsidR="002917C4">
              <w:rPr>
                <w:noProof/>
                <w:webHidden/>
              </w:rPr>
            </w:r>
            <w:r w:rsidR="002917C4">
              <w:rPr>
                <w:noProof/>
                <w:webHidden/>
              </w:rPr>
              <w:fldChar w:fldCharType="separate"/>
            </w:r>
            <w:r w:rsidR="002917C4">
              <w:rPr>
                <w:noProof/>
                <w:webHidden/>
              </w:rPr>
              <w:t>7</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65" w:history="1">
            <w:r w:rsidR="002917C4" w:rsidRPr="00815562">
              <w:rPr>
                <w:rStyle w:val="Hyperlink"/>
                <w:noProof/>
              </w:rPr>
              <w:t>Part 1: N-400 Interview Prep</w:t>
            </w:r>
            <w:r w:rsidR="002917C4">
              <w:rPr>
                <w:noProof/>
                <w:webHidden/>
              </w:rPr>
              <w:tab/>
            </w:r>
            <w:r w:rsidR="002917C4">
              <w:rPr>
                <w:noProof/>
                <w:webHidden/>
              </w:rPr>
              <w:fldChar w:fldCharType="begin"/>
            </w:r>
            <w:r w:rsidR="002917C4">
              <w:rPr>
                <w:noProof/>
                <w:webHidden/>
              </w:rPr>
              <w:instrText xml:space="preserve"> PAGEREF _Toc236651865 \h </w:instrText>
            </w:r>
            <w:r w:rsidR="002917C4">
              <w:rPr>
                <w:noProof/>
                <w:webHidden/>
              </w:rPr>
            </w:r>
            <w:r w:rsidR="002917C4">
              <w:rPr>
                <w:noProof/>
                <w:webHidden/>
              </w:rPr>
              <w:fldChar w:fldCharType="separate"/>
            </w:r>
            <w:r w:rsidR="002917C4">
              <w:rPr>
                <w:noProof/>
                <w:webHidden/>
              </w:rPr>
              <w:t>11</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66" w:history="1">
            <w:r w:rsidR="002917C4" w:rsidRPr="00815562">
              <w:rPr>
                <w:rStyle w:val="Hyperlink"/>
                <w:noProof/>
              </w:rPr>
              <w:t>Vocabulary</w:t>
            </w:r>
            <w:r w:rsidR="002917C4">
              <w:rPr>
                <w:noProof/>
                <w:webHidden/>
              </w:rPr>
              <w:tab/>
            </w:r>
            <w:r w:rsidR="002917C4">
              <w:rPr>
                <w:noProof/>
                <w:webHidden/>
              </w:rPr>
              <w:fldChar w:fldCharType="begin"/>
            </w:r>
            <w:r w:rsidR="002917C4">
              <w:rPr>
                <w:noProof/>
                <w:webHidden/>
              </w:rPr>
              <w:instrText xml:space="preserve"> PAGEREF _Toc236651866 \h </w:instrText>
            </w:r>
            <w:r w:rsidR="002917C4">
              <w:rPr>
                <w:noProof/>
                <w:webHidden/>
              </w:rPr>
            </w:r>
            <w:r w:rsidR="002917C4">
              <w:rPr>
                <w:noProof/>
                <w:webHidden/>
              </w:rPr>
              <w:fldChar w:fldCharType="separate"/>
            </w:r>
            <w:r w:rsidR="002917C4">
              <w:rPr>
                <w:noProof/>
                <w:webHidden/>
              </w:rPr>
              <w:t>11</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67" w:history="1">
            <w:r w:rsidR="002917C4" w:rsidRPr="00815562">
              <w:rPr>
                <w:rStyle w:val="Hyperlink"/>
                <w:noProof/>
              </w:rPr>
              <w:t>Character Questions</w:t>
            </w:r>
            <w:r w:rsidR="002917C4">
              <w:rPr>
                <w:noProof/>
                <w:webHidden/>
              </w:rPr>
              <w:tab/>
            </w:r>
            <w:r w:rsidR="002917C4">
              <w:rPr>
                <w:noProof/>
                <w:webHidden/>
              </w:rPr>
              <w:fldChar w:fldCharType="begin"/>
            </w:r>
            <w:r w:rsidR="002917C4">
              <w:rPr>
                <w:noProof/>
                <w:webHidden/>
              </w:rPr>
              <w:instrText xml:space="preserve"> PAGEREF _Toc236651867 \h </w:instrText>
            </w:r>
            <w:r w:rsidR="002917C4">
              <w:rPr>
                <w:noProof/>
                <w:webHidden/>
              </w:rPr>
            </w:r>
            <w:r w:rsidR="002917C4">
              <w:rPr>
                <w:noProof/>
                <w:webHidden/>
              </w:rPr>
              <w:fldChar w:fldCharType="separate"/>
            </w:r>
            <w:r w:rsidR="002917C4">
              <w:rPr>
                <w:noProof/>
                <w:webHidden/>
              </w:rPr>
              <w:t>12</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68" w:history="1">
            <w:r w:rsidR="002917C4" w:rsidRPr="00815562">
              <w:rPr>
                <w:rStyle w:val="Hyperlink"/>
                <w:noProof/>
              </w:rPr>
              <w:t>Part 2: Mock Interview Script</w:t>
            </w:r>
            <w:r w:rsidR="002917C4">
              <w:rPr>
                <w:noProof/>
                <w:webHidden/>
              </w:rPr>
              <w:tab/>
            </w:r>
            <w:r w:rsidR="002917C4">
              <w:rPr>
                <w:noProof/>
                <w:webHidden/>
              </w:rPr>
              <w:fldChar w:fldCharType="begin"/>
            </w:r>
            <w:r w:rsidR="002917C4">
              <w:rPr>
                <w:noProof/>
                <w:webHidden/>
              </w:rPr>
              <w:instrText xml:space="preserve"> PAGEREF _Toc236651868 \h </w:instrText>
            </w:r>
            <w:r w:rsidR="002917C4">
              <w:rPr>
                <w:noProof/>
                <w:webHidden/>
              </w:rPr>
            </w:r>
            <w:r w:rsidR="002917C4">
              <w:rPr>
                <w:noProof/>
                <w:webHidden/>
              </w:rPr>
              <w:fldChar w:fldCharType="separate"/>
            </w:r>
            <w:r w:rsidR="002917C4">
              <w:rPr>
                <w:noProof/>
                <w:webHidden/>
              </w:rPr>
              <w:t>14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69" w:history="1">
            <w:r w:rsidR="002917C4" w:rsidRPr="00815562">
              <w:rPr>
                <w:rStyle w:val="Hyperlink"/>
                <w:noProof/>
              </w:rPr>
              <w:t>Greeting &amp; Small Talk</w:t>
            </w:r>
            <w:r w:rsidR="002917C4">
              <w:rPr>
                <w:noProof/>
                <w:webHidden/>
              </w:rPr>
              <w:tab/>
            </w:r>
            <w:r w:rsidR="002917C4">
              <w:rPr>
                <w:noProof/>
                <w:webHidden/>
              </w:rPr>
              <w:fldChar w:fldCharType="begin"/>
            </w:r>
            <w:r w:rsidR="002917C4">
              <w:rPr>
                <w:noProof/>
                <w:webHidden/>
              </w:rPr>
              <w:instrText xml:space="preserve"> PAGEREF _Toc236651869 \h </w:instrText>
            </w:r>
            <w:r w:rsidR="002917C4">
              <w:rPr>
                <w:noProof/>
                <w:webHidden/>
              </w:rPr>
            </w:r>
            <w:r w:rsidR="002917C4">
              <w:rPr>
                <w:noProof/>
                <w:webHidden/>
              </w:rPr>
              <w:fldChar w:fldCharType="separate"/>
            </w:r>
            <w:r w:rsidR="002917C4">
              <w:rPr>
                <w:noProof/>
                <w:webHidden/>
              </w:rPr>
              <w:t>14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70" w:history="1">
            <w:r w:rsidR="002917C4" w:rsidRPr="00815562">
              <w:rPr>
                <w:rStyle w:val="Hyperlink"/>
                <w:noProof/>
              </w:rPr>
              <w:t>The Oath</w:t>
            </w:r>
            <w:r w:rsidR="002917C4">
              <w:rPr>
                <w:noProof/>
                <w:webHidden/>
              </w:rPr>
              <w:tab/>
            </w:r>
            <w:r w:rsidR="002917C4">
              <w:rPr>
                <w:noProof/>
                <w:webHidden/>
              </w:rPr>
              <w:fldChar w:fldCharType="begin"/>
            </w:r>
            <w:r w:rsidR="002917C4">
              <w:rPr>
                <w:noProof/>
                <w:webHidden/>
              </w:rPr>
              <w:instrText xml:space="preserve"> PAGEREF _Toc236651870 \h </w:instrText>
            </w:r>
            <w:r w:rsidR="002917C4">
              <w:rPr>
                <w:noProof/>
                <w:webHidden/>
              </w:rPr>
            </w:r>
            <w:r w:rsidR="002917C4">
              <w:rPr>
                <w:noProof/>
                <w:webHidden/>
              </w:rPr>
              <w:fldChar w:fldCharType="separate"/>
            </w:r>
            <w:r w:rsidR="002917C4">
              <w:rPr>
                <w:noProof/>
                <w:webHidden/>
              </w:rPr>
              <w:t>14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71" w:history="1">
            <w:r w:rsidR="002917C4" w:rsidRPr="00815562">
              <w:rPr>
                <w:rStyle w:val="Hyperlink"/>
                <w:noProof/>
              </w:rPr>
              <w:t>General Information</w:t>
            </w:r>
            <w:r w:rsidR="002917C4">
              <w:rPr>
                <w:noProof/>
                <w:webHidden/>
              </w:rPr>
              <w:tab/>
            </w:r>
            <w:r w:rsidR="002917C4">
              <w:rPr>
                <w:noProof/>
                <w:webHidden/>
              </w:rPr>
              <w:fldChar w:fldCharType="begin"/>
            </w:r>
            <w:r w:rsidR="002917C4">
              <w:rPr>
                <w:noProof/>
                <w:webHidden/>
              </w:rPr>
              <w:instrText xml:space="preserve"> PAGEREF _Toc236651871 \h </w:instrText>
            </w:r>
            <w:r w:rsidR="002917C4">
              <w:rPr>
                <w:noProof/>
                <w:webHidden/>
              </w:rPr>
            </w:r>
            <w:r w:rsidR="002917C4">
              <w:rPr>
                <w:noProof/>
                <w:webHidden/>
              </w:rPr>
              <w:fldChar w:fldCharType="separate"/>
            </w:r>
            <w:r w:rsidR="002917C4">
              <w:rPr>
                <w:noProof/>
                <w:webHidden/>
              </w:rPr>
              <w:t>14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72" w:history="1">
            <w:r w:rsidR="002917C4" w:rsidRPr="00815562">
              <w:rPr>
                <w:rStyle w:val="Hyperlink"/>
                <w:noProof/>
              </w:rPr>
              <w:t>Residency &amp; Contact</w:t>
            </w:r>
            <w:r w:rsidR="002917C4">
              <w:rPr>
                <w:noProof/>
                <w:webHidden/>
              </w:rPr>
              <w:tab/>
            </w:r>
            <w:r w:rsidR="002917C4">
              <w:rPr>
                <w:noProof/>
                <w:webHidden/>
              </w:rPr>
              <w:fldChar w:fldCharType="begin"/>
            </w:r>
            <w:r w:rsidR="002917C4">
              <w:rPr>
                <w:noProof/>
                <w:webHidden/>
              </w:rPr>
              <w:instrText xml:space="preserve"> PAGEREF _Toc236651872 \h </w:instrText>
            </w:r>
            <w:r w:rsidR="002917C4">
              <w:rPr>
                <w:noProof/>
                <w:webHidden/>
              </w:rPr>
            </w:r>
            <w:r w:rsidR="002917C4">
              <w:rPr>
                <w:noProof/>
                <w:webHidden/>
              </w:rPr>
              <w:fldChar w:fldCharType="separate"/>
            </w:r>
            <w:r w:rsidR="002917C4">
              <w:rPr>
                <w:noProof/>
                <w:webHidden/>
              </w:rPr>
              <w:t>15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73" w:history="1">
            <w:r w:rsidR="002917C4" w:rsidRPr="00815562">
              <w:rPr>
                <w:rStyle w:val="Hyperlink"/>
                <w:noProof/>
              </w:rPr>
              <w:t>Employment &amp; Education</w:t>
            </w:r>
            <w:r w:rsidR="002917C4">
              <w:rPr>
                <w:noProof/>
                <w:webHidden/>
              </w:rPr>
              <w:tab/>
            </w:r>
            <w:r w:rsidR="002917C4">
              <w:rPr>
                <w:noProof/>
                <w:webHidden/>
              </w:rPr>
              <w:fldChar w:fldCharType="begin"/>
            </w:r>
            <w:r w:rsidR="002917C4">
              <w:rPr>
                <w:noProof/>
                <w:webHidden/>
              </w:rPr>
              <w:instrText xml:space="preserve"> PAGEREF _Toc236651873 \h </w:instrText>
            </w:r>
            <w:r w:rsidR="002917C4">
              <w:rPr>
                <w:noProof/>
                <w:webHidden/>
              </w:rPr>
            </w:r>
            <w:r w:rsidR="002917C4">
              <w:rPr>
                <w:noProof/>
                <w:webHidden/>
              </w:rPr>
              <w:fldChar w:fldCharType="separate"/>
            </w:r>
            <w:r w:rsidR="002917C4">
              <w:rPr>
                <w:noProof/>
                <w:webHidden/>
              </w:rPr>
              <w:t>15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74" w:history="1">
            <w:r w:rsidR="002917C4" w:rsidRPr="00815562">
              <w:rPr>
                <w:rStyle w:val="Hyperlink"/>
                <w:noProof/>
              </w:rPr>
              <w:t>Marital &amp; Family</w:t>
            </w:r>
            <w:r w:rsidR="002917C4">
              <w:rPr>
                <w:noProof/>
                <w:webHidden/>
              </w:rPr>
              <w:tab/>
            </w:r>
            <w:r w:rsidR="002917C4">
              <w:rPr>
                <w:noProof/>
                <w:webHidden/>
              </w:rPr>
              <w:fldChar w:fldCharType="begin"/>
            </w:r>
            <w:r w:rsidR="002917C4">
              <w:rPr>
                <w:noProof/>
                <w:webHidden/>
              </w:rPr>
              <w:instrText xml:space="preserve"> PAGEREF _Toc236651874 \h </w:instrText>
            </w:r>
            <w:r w:rsidR="002917C4">
              <w:rPr>
                <w:noProof/>
                <w:webHidden/>
              </w:rPr>
            </w:r>
            <w:r w:rsidR="002917C4">
              <w:rPr>
                <w:noProof/>
                <w:webHidden/>
              </w:rPr>
              <w:fldChar w:fldCharType="separate"/>
            </w:r>
            <w:r w:rsidR="002917C4">
              <w:rPr>
                <w:noProof/>
                <w:webHidden/>
              </w:rPr>
              <w:t>15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75" w:history="1">
            <w:r w:rsidR="002917C4" w:rsidRPr="00815562">
              <w:rPr>
                <w:rStyle w:val="Hyperlink"/>
                <w:noProof/>
              </w:rPr>
              <w:t>Travel History</w:t>
            </w:r>
            <w:r w:rsidR="002917C4">
              <w:rPr>
                <w:noProof/>
                <w:webHidden/>
              </w:rPr>
              <w:tab/>
            </w:r>
            <w:r w:rsidR="002917C4">
              <w:rPr>
                <w:noProof/>
                <w:webHidden/>
              </w:rPr>
              <w:fldChar w:fldCharType="begin"/>
            </w:r>
            <w:r w:rsidR="002917C4">
              <w:rPr>
                <w:noProof/>
                <w:webHidden/>
              </w:rPr>
              <w:instrText xml:space="preserve"> PAGEREF _Toc236651875 \h </w:instrText>
            </w:r>
            <w:r w:rsidR="002917C4">
              <w:rPr>
                <w:noProof/>
                <w:webHidden/>
              </w:rPr>
            </w:r>
            <w:r w:rsidR="002917C4">
              <w:rPr>
                <w:noProof/>
                <w:webHidden/>
              </w:rPr>
              <w:fldChar w:fldCharType="separate"/>
            </w:r>
            <w:r w:rsidR="002917C4">
              <w:rPr>
                <w:noProof/>
                <w:webHidden/>
              </w:rPr>
              <w:t>15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76" w:history="1">
            <w:r w:rsidR="002917C4" w:rsidRPr="00815562">
              <w:rPr>
                <w:rStyle w:val="Hyperlink"/>
                <w:noProof/>
              </w:rPr>
              <w:t>Moral Character</w:t>
            </w:r>
            <w:r w:rsidR="002917C4">
              <w:rPr>
                <w:noProof/>
                <w:webHidden/>
              </w:rPr>
              <w:tab/>
            </w:r>
            <w:r w:rsidR="002917C4">
              <w:rPr>
                <w:noProof/>
                <w:webHidden/>
              </w:rPr>
              <w:fldChar w:fldCharType="begin"/>
            </w:r>
            <w:r w:rsidR="002917C4">
              <w:rPr>
                <w:noProof/>
                <w:webHidden/>
              </w:rPr>
              <w:instrText xml:space="preserve"> PAGEREF _Toc236651876 \h </w:instrText>
            </w:r>
            <w:r w:rsidR="002917C4">
              <w:rPr>
                <w:noProof/>
                <w:webHidden/>
              </w:rPr>
            </w:r>
            <w:r w:rsidR="002917C4">
              <w:rPr>
                <w:noProof/>
                <w:webHidden/>
              </w:rPr>
              <w:fldChar w:fldCharType="separate"/>
            </w:r>
            <w:r w:rsidR="002917C4">
              <w:rPr>
                <w:noProof/>
                <w:webHidden/>
              </w:rPr>
              <w:t>16</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77" w:history="1">
            <w:r w:rsidR="002917C4" w:rsidRPr="00815562">
              <w:rPr>
                <w:rStyle w:val="Hyperlink"/>
                <w:noProof/>
              </w:rPr>
              <w:t>Motivations</w:t>
            </w:r>
            <w:r w:rsidR="002917C4">
              <w:rPr>
                <w:noProof/>
                <w:webHidden/>
              </w:rPr>
              <w:tab/>
            </w:r>
            <w:r w:rsidR="002917C4">
              <w:rPr>
                <w:noProof/>
                <w:webHidden/>
              </w:rPr>
              <w:fldChar w:fldCharType="begin"/>
            </w:r>
            <w:r w:rsidR="002917C4">
              <w:rPr>
                <w:noProof/>
                <w:webHidden/>
              </w:rPr>
              <w:instrText xml:space="preserve"> PAGEREF _Toc236651877 \h </w:instrText>
            </w:r>
            <w:r w:rsidR="002917C4">
              <w:rPr>
                <w:noProof/>
                <w:webHidden/>
              </w:rPr>
            </w:r>
            <w:r w:rsidR="002917C4">
              <w:rPr>
                <w:noProof/>
                <w:webHidden/>
              </w:rPr>
              <w:fldChar w:fldCharType="separate"/>
            </w:r>
            <w:r w:rsidR="002917C4">
              <w:rPr>
                <w:noProof/>
                <w:webHidden/>
              </w:rPr>
              <w:t>16</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78" w:history="1">
            <w:r w:rsidR="002917C4" w:rsidRPr="00815562">
              <w:rPr>
                <w:rStyle w:val="Hyperlink"/>
                <w:noProof/>
              </w:rPr>
              <w:t>Part 3: Reading Practice</w:t>
            </w:r>
            <w:r w:rsidR="002917C4">
              <w:rPr>
                <w:noProof/>
                <w:webHidden/>
              </w:rPr>
              <w:tab/>
            </w:r>
            <w:r w:rsidR="002917C4">
              <w:rPr>
                <w:noProof/>
                <w:webHidden/>
              </w:rPr>
              <w:fldChar w:fldCharType="begin"/>
            </w:r>
            <w:r w:rsidR="002917C4">
              <w:rPr>
                <w:noProof/>
                <w:webHidden/>
              </w:rPr>
              <w:instrText xml:space="preserve"> PAGEREF _Toc236651878 \h </w:instrText>
            </w:r>
            <w:r w:rsidR="002917C4">
              <w:rPr>
                <w:noProof/>
                <w:webHidden/>
              </w:rPr>
            </w:r>
            <w:r w:rsidR="002917C4">
              <w:rPr>
                <w:noProof/>
                <w:webHidden/>
              </w:rPr>
              <w:fldChar w:fldCharType="separate"/>
            </w:r>
            <w:r w:rsidR="002917C4">
              <w:rPr>
                <w:noProof/>
                <w:webHidden/>
              </w:rPr>
              <w:t>17</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79" w:history="1">
            <w:r w:rsidR="002917C4" w:rsidRPr="00815562">
              <w:rPr>
                <w:rStyle w:val="Hyperlink"/>
                <w:noProof/>
              </w:rPr>
              <w:t>Part 4: Writing Practice</w:t>
            </w:r>
            <w:r w:rsidR="002917C4">
              <w:rPr>
                <w:noProof/>
                <w:webHidden/>
              </w:rPr>
              <w:tab/>
            </w:r>
            <w:r w:rsidR="002917C4">
              <w:rPr>
                <w:noProof/>
                <w:webHidden/>
              </w:rPr>
              <w:fldChar w:fldCharType="begin"/>
            </w:r>
            <w:r w:rsidR="002917C4">
              <w:rPr>
                <w:noProof/>
                <w:webHidden/>
              </w:rPr>
              <w:instrText xml:space="preserve"> PAGEREF _Toc236651879 \h </w:instrText>
            </w:r>
            <w:r w:rsidR="002917C4">
              <w:rPr>
                <w:noProof/>
                <w:webHidden/>
              </w:rPr>
            </w:r>
            <w:r w:rsidR="002917C4">
              <w:rPr>
                <w:noProof/>
                <w:webHidden/>
              </w:rPr>
              <w:fldChar w:fldCharType="separate"/>
            </w:r>
            <w:r w:rsidR="002917C4">
              <w:rPr>
                <w:noProof/>
                <w:webHidden/>
              </w:rPr>
              <w:t>20</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880" w:history="1">
            <w:r w:rsidR="002917C4" w:rsidRPr="00815562">
              <w:rPr>
                <w:rStyle w:val="Hyperlink"/>
                <w:noProof/>
              </w:rPr>
              <w:t>Part 5: Vocabulary &amp; Word Bank</w:t>
            </w:r>
            <w:r w:rsidR="002917C4">
              <w:rPr>
                <w:noProof/>
                <w:webHidden/>
              </w:rPr>
              <w:tab/>
            </w:r>
            <w:r w:rsidR="002917C4">
              <w:rPr>
                <w:noProof/>
                <w:webHidden/>
              </w:rPr>
              <w:fldChar w:fldCharType="begin"/>
            </w:r>
            <w:r w:rsidR="002917C4">
              <w:rPr>
                <w:noProof/>
                <w:webHidden/>
              </w:rPr>
              <w:instrText xml:space="preserve"> PAGEREF _Toc236651880 \h </w:instrText>
            </w:r>
            <w:r w:rsidR="002917C4">
              <w:rPr>
                <w:noProof/>
                <w:webHidden/>
              </w:rPr>
            </w:r>
            <w:r w:rsidR="002917C4">
              <w:rPr>
                <w:noProof/>
                <w:webHidden/>
              </w:rPr>
              <w:fldChar w:fldCharType="separate"/>
            </w:r>
            <w:r w:rsidR="002917C4">
              <w:rPr>
                <w:noProof/>
                <w:webHidden/>
              </w:rPr>
              <w:t>24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1" w:history="1">
            <w:r w:rsidR="002917C4" w:rsidRPr="00815562">
              <w:rPr>
                <w:rStyle w:val="Hyperlink"/>
                <w:noProof/>
              </w:rPr>
              <w:t>A</w:t>
            </w:r>
            <w:r w:rsidR="002917C4">
              <w:rPr>
                <w:noProof/>
                <w:webHidden/>
              </w:rPr>
              <w:tab/>
            </w:r>
            <w:r w:rsidR="002917C4">
              <w:rPr>
                <w:noProof/>
                <w:webHidden/>
              </w:rPr>
              <w:fldChar w:fldCharType="begin"/>
            </w:r>
            <w:r w:rsidR="002917C4">
              <w:rPr>
                <w:noProof/>
                <w:webHidden/>
              </w:rPr>
              <w:instrText xml:space="preserve"> PAGEREF _Toc236651881 \h </w:instrText>
            </w:r>
            <w:r w:rsidR="002917C4">
              <w:rPr>
                <w:noProof/>
                <w:webHidden/>
              </w:rPr>
            </w:r>
            <w:r w:rsidR="002917C4">
              <w:rPr>
                <w:noProof/>
                <w:webHidden/>
              </w:rPr>
              <w:fldChar w:fldCharType="separate"/>
            </w:r>
            <w:r w:rsidR="002917C4">
              <w:rPr>
                <w:noProof/>
                <w:webHidden/>
              </w:rPr>
              <w:t>24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2" w:history="1">
            <w:r w:rsidR="002917C4" w:rsidRPr="00815562">
              <w:rPr>
                <w:rStyle w:val="Hyperlink"/>
                <w:noProof/>
              </w:rPr>
              <w:t>B</w:t>
            </w:r>
            <w:r w:rsidR="002917C4">
              <w:rPr>
                <w:noProof/>
                <w:webHidden/>
              </w:rPr>
              <w:tab/>
            </w:r>
            <w:r w:rsidR="002917C4">
              <w:rPr>
                <w:noProof/>
                <w:webHidden/>
              </w:rPr>
              <w:fldChar w:fldCharType="begin"/>
            </w:r>
            <w:r w:rsidR="002917C4">
              <w:rPr>
                <w:noProof/>
                <w:webHidden/>
              </w:rPr>
              <w:instrText xml:space="preserve"> PAGEREF _Toc236651882 \h </w:instrText>
            </w:r>
            <w:r w:rsidR="002917C4">
              <w:rPr>
                <w:noProof/>
                <w:webHidden/>
              </w:rPr>
            </w:r>
            <w:r w:rsidR="002917C4">
              <w:rPr>
                <w:noProof/>
                <w:webHidden/>
              </w:rPr>
              <w:fldChar w:fldCharType="separate"/>
            </w:r>
            <w:r w:rsidR="002917C4">
              <w:rPr>
                <w:noProof/>
                <w:webHidden/>
              </w:rPr>
              <w:t>24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3" w:history="1">
            <w:r w:rsidR="002917C4" w:rsidRPr="00815562">
              <w:rPr>
                <w:rStyle w:val="Hyperlink"/>
                <w:noProof/>
              </w:rPr>
              <w:t>C</w:t>
            </w:r>
            <w:r w:rsidR="002917C4">
              <w:rPr>
                <w:noProof/>
                <w:webHidden/>
              </w:rPr>
              <w:tab/>
            </w:r>
            <w:r w:rsidR="002917C4">
              <w:rPr>
                <w:noProof/>
                <w:webHidden/>
              </w:rPr>
              <w:fldChar w:fldCharType="begin"/>
            </w:r>
            <w:r w:rsidR="002917C4">
              <w:rPr>
                <w:noProof/>
                <w:webHidden/>
              </w:rPr>
              <w:instrText xml:space="preserve"> PAGEREF _Toc236651883 \h </w:instrText>
            </w:r>
            <w:r w:rsidR="002917C4">
              <w:rPr>
                <w:noProof/>
                <w:webHidden/>
              </w:rPr>
            </w:r>
            <w:r w:rsidR="002917C4">
              <w:rPr>
                <w:noProof/>
                <w:webHidden/>
              </w:rPr>
              <w:fldChar w:fldCharType="separate"/>
            </w:r>
            <w:r w:rsidR="002917C4">
              <w:rPr>
                <w:noProof/>
                <w:webHidden/>
              </w:rPr>
              <w:t>25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4" w:history="1">
            <w:r w:rsidR="002917C4" w:rsidRPr="00815562">
              <w:rPr>
                <w:rStyle w:val="Hyperlink"/>
                <w:noProof/>
              </w:rPr>
              <w:t>D</w:t>
            </w:r>
            <w:r w:rsidR="002917C4">
              <w:rPr>
                <w:noProof/>
                <w:webHidden/>
              </w:rPr>
              <w:tab/>
            </w:r>
            <w:r w:rsidR="002917C4">
              <w:rPr>
                <w:noProof/>
                <w:webHidden/>
              </w:rPr>
              <w:fldChar w:fldCharType="begin"/>
            </w:r>
            <w:r w:rsidR="002917C4">
              <w:rPr>
                <w:noProof/>
                <w:webHidden/>
              </w:rPr>
              <w:instrText xml:space="preserve"> PAGEREF _Toc236651884 \h </w:instrText>
            </w:r>
            <w:r w:rsidR="002917C4">
              <w:rPr>
                <w:noProof/>
                <w:webHidden/>
              </w:rPr>
            </w:r>
            <w:r w:rsidR="002917C4">
              <w:rPr>
                <w:noProof/>
                <w:webHidden/>
              </w:rPr>
              <w:fldChar w:fldCharType="separate"/>
            </w:r>
            <w:r w:rsidR="002917C4">
              <w:rPr>
                <w:noProof/>
                <w:webHidden/>
              </w:rPr>
              <w:t>26</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5" w:history="1">
            <w:r w:rsidR="002917C4" w:rsidRPr="00815562">
              <w:rPr>
                <w:rStyle w:val="Hyperlink"/>
                <w:noProof/>
              </w:rPr>
              <w:t>E</w:t>
            </w:r>
            <w:r w:rsidR="002917C4">
              <w:rPr>
                <w:noProof/>
                <w:webHidden/>
              </w:rPr>
              <w:tab/>
            </w:r>
            <w:r w:rsidR="002917C4">
              <w:rPr>
                <w:noProof/>
                <w:webHidden/>
              </w:rPr>
              <w:fldChar w:fldCharType="begin"/>
            </w:r>
            <w:r w:rsidR="002917C4">
              <w:rPr>
                <w:noProof/>
                <w:webHidden/>
              </w:rPr>
              <w:instrText xml:space="preserve"> PAGEREF _Toc236651885 \h </w:instrText>
            </w:r>
            <w:r w:rsidR="002917C4">
              <w:rPr>
                <w:noProof/>
                <w:webHidden/>
              </w:rPr>
            </w:r>
            <w:r w:rsidR="002917C4">
              <w:rPr>
                <w:noProof/>
                <w:webHidden/>
              </w:rPr>
              <w:fldChar w:fldCharType="separate"/>
            </w:r>
            <w:r w:rsidR="002917C4">
              <w:rPr>
                <w:noProof/>
                <w:webHidden/>
              </w:rPr>
              <w:t>26</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6" w:history="1">
            <w:r w:rsidR="002917C4" w:rsidRPr="00815562">
              <w:rPr>
                <w:rStyle w:val="Hyperlink"/>
                <w:noProof/>
              </w:rPr>
              <w:t>F</w:t>
            </w:r>
            <w:r w:rsidR="002917C4">
              <w:rPr>
                <w:noProof/>
                <w:webHidden/>
              </w:rPr>
              <w:tab/>
            </w:r>
            <w:r w:rsidR="002917C4">
              <w:rPr>
                <w:noProof/>
                <w:webHidden/>
              </w:rPr>
              <w:fldChar w:fldCharType="begin"/>
            </w:r>
            <w:r w:rsidR="002917C4">
              <w:rPr>
                <w:noProof/>
                <w:webHidden/>
              </w:rPr>
              <w:instrText xml:space="preserve"> PAGEREF _Toc236651886 \h </w:instrText>
            </w:r>
            <w:r w:rsidR="002917C4">
              <w:rPr>
                <w:noProof/>
                <w:webHidden/>
              </w:rPr>
            </w:r>
            <w:r w:rsidR="002917C4">
              <w:rPr>
                <w:noProof/>
                <w:webHidden/>
              </w:rPr>
              <w:fldChar w:fldCharType="separate"/>
            </w:r>
            <w:r w:rsidR="002917C4">
              <w:rPr>
                <w:noProof/>
                <w:webHidden/>
              </w:rPr>
              <w:t>27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7" w:history="1">
            <w:r w:rsidR="002917C4" w:rsidRPr="00815562">
              <w:rPr>
                <w:rStyle w:val="Hyperlink"/>
                <w:noProof/>
              </w:rPr>
              <w:t>G</w:t>
            </w:r>
            <w:r w:rsidR="002917C4">
              <w:rPr>
                <w:noProof/>
                <w:webHidden/>
              </w:rPr>
              <w:tab/>
            </w:r>
            <w:r w:rsidR="002917C4">
              <w:rPr>
                <w:noProof/>
                <w:webHidden/>
              </w:rPr>
              <w:fldChar w:fldCharType="begin"/>
            </w:r>
            <w:r w:rsidR="002917C4">
              <w:rPr>
                <w:noProof/>
                <w:webHidden/>
              </w:rPr>
              <w:instrText xml:space="preserve"> PAGEREF _Toc236651887 \h </w:instrText>
            </w:r>
            <w:r w:rsidR="002917C4">
              <w:rPr>
                <w:noProof/>
                <w:webHidden/>
              </w:rPr>
            </w:r>
            <w:r w:rsidR="002917C4">
              <w:rPr>
                <w:noProof/>
                <w:webHidden/>
              </w:rPr>
              <w:fldChar w:fldCharType="separate"/>
            </w:r>
            <w:r w:rsidR="002917C4">
              <w:rPr>
                <w:noProof/>
                <w:webHidden/>
              </w:rPr>
              <w:t>27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8" w:history="1">
            <w:r w:rsidR="002917C4" w:rsidRPr="00815562">
              <w:rPr>
                <w:rStyle w:val="Hyperlink"/>
                <w:noProof/>
              </w:rPr>
              <w:t>H</w:t>
            </w:r>
            <w:r w:rsidR="002917C4">
              <w:rPr>
                <w:noProof/>
                <w:webHidden/>
              </w:rPr>
              <w:tab/>
            </w:r>
            <w:r w:rsidR="002917C4">
              <w:rPr>
                <w:noProof/>
                <w:webHidden/>
              </w:rPr>
              <w:fldChar w:fldCharType="begin"/>
            </w:r>
            <w:r w:rsidR="002917C4">
              <w:rPr>
                <w:noProof/>
                <w:webHidden/>
              </w:rPr>
              <w:instrText xml:space="preserve"> PAGEREF _Toc236651888 \h </w:instrText>
            </w:r>
            <w:r w:rsidR="002917C4">
              <w:rPr>
                <w:noProof/>
                <w:webHidden/>
              </w:rPr>
            </w:r>
            <w:r w:rsidR="002917C4">
              <w:rPr>
                <w:noProof/>
                <w:webHidden/>
              </w:rPr>
              <w:fldChar w:fldCharType="separate"/>
            </w:r>
            <w:r w:rsidR="002917C4">
              <w:rPr>
                <w:noProof/>
                <w:webHidden/>
              </w:rPr>
              <w:t>28</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89" w:history="1">
            <w:r w:rsidR="002917C4" w:rsidRPr="00815562">
              <w:rPr>
                <w:rStyle w:val="Hyperlink"/>
                <w:noProof/>
              </w:rPr>
              <w:t>I</w:t>
            </w:r>
            <w:r w:rsidR="002917C4">
              <w:rPr>
                <w:noProof/>
                <w:webHidden/>
              </w:rPr>
              <w:tab/>
            </w:r>
            <w:r w:rsidR="002917C4">
              <w:rPr>
                <w:noProof/>
                <w:webHidden/>
              </w:rPr>
              <w:fldChar w:fldCharType="begin"/>
            </w:r>
            <w:r w:rsidR="002917C4">
              <w:rPr>
                <w:noProof/>
                <w:webHidden/>
              </w:rPr>
              <w:instrText xml:space="preserve"> PAGEREF _Toc236651889 \h </w:instrText>
            </w:r>
            <w:r w:rsidR="002917C4">
              <w:rPr>
                <w:noProof/>
                <w:webHidden/>
              </w:rPr>
            </w:r>
            <w:r w:rsidR="002917C4">
              <w:rPr>
                <w:noProof/>
                <w:webHidden/>
              </w:rPr>
              <w:fldChar w:fldCharType="separate"/>
            </w:r>
            <w:r w:rsidR="002917C4">
              <w:rPr>
                <w:noProof/>
                <w:webHidden/>
              </w:rPr>
              <w:t>28</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0" w:history="1">
            <w:r w:rsidR="002917C4" w:rsidRPr="00815562">
              <w:rPr>
                <w:rStyle w:val="Hyperlink"/>
                <w:noProof/>
              </w:rPr>
              <w:t>J</w:t>
            </w:r>
            <w:r w:rsidR="002917C4">
              <w:rPr>
                <w:noProof/>
                <w:webHidden/>
              </w:rPr>
              <w:tab/>
            </w:r>
            <w:r w:rsidR="002917C4">
              <w:rPr>
                <w:noProof/>
                <w:webHidden/>
              </w:rPr>
              <w:fldChar w:fldCharType="begin"/>
            </w:r>
            <w:r w:rsidR="002917C4">
              <w:rPr>
                <w:noProof/>
                <w:webHidden/>
              </w:rPr>
              <w:instrText xml:space="preserve"> PAGEREF _Toc236651890 \h </w:instrText>
            </w:r>
            <w:r w:rsidR="002917C4">
              <w:rPr>
                <w:noProof/>
                <w:webHidden/>
              </w:rPr>
            </w:r>
            <w:r w:rsidR="002917C4">
              <w:rPr>
                <w:noProof/>
                <w:webHidden/>
              </w:rPr>
              <w:fldChar w:fldCharType="separate"/>
            </w:r>
            <w:r w:rsidR="002917C4">
              <w:rPr>
                <w:noProof/>
                <w:webHidden/>
              </w:rPr>
              <w:t>28</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1" w:history="1">
            <w:r w:rsidR="002917C4" w:rsidRPr="00815562">
              <w:rPr>
                <w:rStyle w:val="Hyperlink"/>
                <w:noProof/>
              </w:rPr>
              <w:t>K</w:t>
            </w:r>
            <w:r w:rsidR="002917C4">
              <w:rPr>
                <w:noProof/>
                <w:webHidden/>
              </w:rPr>
              <w:tab/>
            </w:r>
            <w:r w:rsidR="002917C4">
              <w:rPr>
                <w:noProof/>
                <w:webHidden/>
              </w:rPr>
              <w:fldChar w:fldCharType="begin"/>
            </w:r>
            <w:r w:rsidR="002917C4">
              <w:rPr>
                <w:noProof/>
                <w:webHidden/>
              </w:rPr>
              <w:instrText xml:space="preserve"> PAGEREF _Toc236651891 \h </w:instrText>
            </w:r>
            <w:r w:rsidR="002917C4">
              <w:rPr>
                <w:noProof/>
                <w:webHidden/>
              </w:rPr>
            </w:r>
            <w:r w:rsidR="002917C4">
              <w:rPr>
                <w:noProof/>
                <w:webHidden/>
              </w:rPr>
              <w:fldChar w:fldCharType="separate"/>
            </w:r>
            <w:r w:rsidR="002917C4">
              <w:rPr>
                <w:noProof/>
                <w:webHidden/>
              </w:rPr>
              <w:t>29</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2" w:history="1">
            <w:r w:rsidR="002917C4" w:rsidRPr="00815562">
              <w:rPr>
                <w:rStyle w:val="Hyperlink"/>
                <w:noProof/>
              </w:rPr>
              <w:t>L</w:t>
            </w:r>
            <w:r w:rsidR="002917C4">
              <w:rPr>
                <w:noProof/>
                <w:webHidden/>
              </w:rPr>
              <w:tab/>
            </w:r>
            <w:r w:rsidR="002917C4">
              <w:rPr>
                <w:noProof/>
                <w:webHidden/>
              </w:rPr>
              <w:fldChar w:fldCharType="begin"/>
            </w:r>
            <w:r w:rsidR="002917C4">
              <w:rPr>
                <w:noProof/>
                <w:webHidden/>
              </w:rPr>
              <w:instrText xml:space="preserve"> PAGEREF _Toc236651892 \h </w:instrText>
            </w:r>
            <w:r w:rsidR="002917C4">
              <w:rPr>
                <w:noProof/>
                <w:webHidden/>
              </w:rPr>
            </w:r>
            <w:r w:rsidR="002917C4">
              <w:rPr>
                <w:noProof/>
                <w:webHidden/>
              </w:rPr>
              <w:fldChar w:fldCharType="separate"/>
            </w:r>
            <w:r w:rsidR="002917C4">
              <w:rPr>
                <w:noProof/>
                <w:webHidden/>
              </w:rPr>
              <w:t>29</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3" w:history="1">
            <w:r w:rsidR="002917C4" w:rsidRPr="00815562">
              <w:rPr>
                <w:rStyle w:val="Hyperlink"/>
                <w:noProof/>
              </w:rPr>
              <w:t>M</w:t>
            </w:r>
            <w:r w:rsidR="002917C4">
              <w:rPr>
                <w:noProof/>
                <w:webHidden/>
              </w:rPr>
              <w:tab/>
            </w:r>
            <w:r w:rsidR="002917C4">
              <w:rPr>
                <w:noProof/>
                <w:webHidden/>
              </w:rPr>
              <w:fldChar w:fldCharType="begin"/>
            </w:r>
            <w:r w:rsidR="002917C4">
              <w:rPr>
                <w:noProof/>
                <w:webHidden/>
              </w:rPr>
              <w:instrText xml:space="preserve"> PAGEREF _Toc236651893 \h </w:instrText>
            </w:r>
            <w:r w:rsidR="002917C4">
              <w:rPr>
                <w:noProof/>
                <w:webHidden/>
              </w:rPr>
            </w:r>
            <w:r w:rsidR="002917C4">
              <w:rPr>
                <w:noProof/>
                <w:webHidden/>
              </w:rPr>
              <w:fldChar w:fldCharType="separate"/>
            </w:r>
            <w:r w:rsidR="002917C4">
              <w:rPr>
                <w:noProof/>
                <w:webHidden/>
              </w:rPr>
              <w:t>29</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4" w:history="1">
            <w:r w:rsidR="002917C4" w:rsidRPr="00815562">
              <w:rPr>
                <w:rStyle w:val="Hyperlink"/>
                <w:noProof/>
              </w:rPr>
              <w:t>N</w:t>
            </w:r>
            <w:r w:rsidR="002917C4">
              <w:rPr>
                <w:noProof/>
                <w:webHidden/>
              </w:rPr>
              <w:tab/>
            </w:r>
            <w:r w:rsidR="002917C4">
              <w:rPr>
                <w:noProof/>
                <w:webHidden/>
              </w:rPr>
              <w:fldChar w:fldCharType="begin"/>
            </w:r>
            <w:r w:rsidR="002917C4">
              <w:rPr>
                <w:noProof/>
                <w:webHidden/>
              </w:rPr>
              <w:instrText xml:space="preserve"> PAGEREF _Toc236651894 \h </w:instrText>
            </w:r>
            <w:r w:rsidR="002917C4">
              <w:rPr>
                <w:noProof/>
                <w:webHidden/>
              </w:rPr>
            </w:r>
            <w:r w:rsidR="002917C4">
              <w:rPr>
                <w:noProof/>
                <w:webHidden/>
              </w:rPr>
              <w:fldChar w:fldCharType="separate"/>
            </w:r>
            <w:r w:rsidR="002917C4">
              <w:rPr>
                <w:noProof/>
                <w:webHidden/>
              </w:rPr>
              <w:t>30</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5" w:history="1">
            <w:r w:rsidR="002917C4" w:rsidRPr="00815562">
              <w:rPr>
                <w:rStyle w:val="Hyperlink"/>
                <w:noProof/>
              </w:rPr>
              <w:t>O</w:t>
            </w:r>
            <w:r w:rsidR="002917C4">
              <w:rPr>
                <w:noProof/>
                <w:webHidden/>
              </w:rPr>
              <w:tab/>
            </w:r>
            <w:r w:rsidR="002917C4">
              <w:rPr>
                <w:noProof/>
                <w:webHidden/>
              </w:rPr>
              <w:fldChar w:fldCharType="begin"/>
            </w:r>
            <w:r w:rsidR="002917C4">
              <w:rPr>
                <w:noProof/>
                <w:webHidden/>
              </w:rPr>
              <w:instrText xml:space="preserve"> PAGEREF _Toc236651895 \h </w:instrText>
            </w:r>
            <w:r w:rsidR="002917C4">
              <w:rPr>
                <w:noProof/>
                <w:webHidden/>
              </w:rPr>
            </w:r>
            <w:r w:rsidR="002917C4">
              <w:rPr>
                <w:noProof/>
                <w:webHidden/>
              </w:rPr>
              <w:fldChar w:fldCharType="separate"/>
            </w:r>
            <w:r w:rsidR="002917C4">
              <w:rPr>
                <w:noProof/>
                <w:webHidden/>
              </w:rPr>
              <w:t>30</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6" w:history="1">
            <w:r w:rsidR="002917C4" w:rsidRPr="00815562">
              <w:rPr>
                <w:rStyle w:val="Hyperlink"/>
                <w:noProof/>
              </w:rPr>
              <w:t>P</w:t>
            </w:r>
            <w:r w:rsidR="002917C4">
              <w:rPr>
                <w:noProof/>
                <w:webHidden/>
              </w:rPr>
              <w:tab/>
            </w:r>
            <w:r w:rsidR="002917C4">
              <w:rPr>
                <w:noProof/>
                <w:webHidden/>
              </w:rPr>
              <w:fldChar w:fldCharType="begin"/>
            </w:r>
            <w:r w:rsidR="002917C4">
              <w:rPr>
                <w:noProof/>
                <w:webHidden/>
              </w:rPr>
              <w:instrText xml:space="preserve"> PAGEREF _Toc236651896 \h </w:instrText>
            </w:r>
            <w:r w:rsidR="002917C4">
              <w:rPr>
                <w:noProof/>
                <w:webHidden/>
              </w:rPr>
            </w:r>
            <w:r w:rsidR="002917C4">
              <w:rPr>
                <w:noProof/>
                <w:webHidden/>
              </w:rPr>
              <w:fldChar w:fldCharType="separate"/>
            </w:r>
            <w:r w:rsidR="002917C4">
              <w:rPr>
                <w:noProof/>
                <w:webHidden/>
              </w:rPr>
              <w:t>30</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7" w:history="1">
            <w:r w:rsidR="002917C4" w:rsidRPr="00815562">
              <w:rPr>
                <w:rStyle w:val="Hyperlink"/>
                <w:noProof/>
              </w:rPr>
              <w:t>Q</w:t>
            </w:r>
            <w:r w:rsidR="002917C4">
              <w:rPr>
                <w:noProof/>
                <w:webHidden/>
              </w:rPr>
              <w:tab/>
            </w:r>
            <w:r w:rsidR="002917C4">
              <w:rPr>
                <w:noProof/>
                <w:webHidden/>
              </w:rPr>
              <w:fldChar w:fldCharType="begin"/>
            </w:r>
            <w:r w:rsidR="002917C4">
              <w:rPr>
                <w:noProof/>
                <w:webHidden/>
              </w:rPr>
              <w:instrText xml:space="preserve"> PAGEREF _Toc236651897 \h </w:instrText>
            </w:r>
            <w:r w:rsidR="002917C4">
              <w:rPr>
                <w:noProof/>
                <w:webHidden/>
              </w:rPr>
            </w:r>
            <w:r w:rsidR="002917C4">
              <w:rPr>
                <w:noProof/>
                <w:webHidden/>
              </w:rPr>
              <w:fldChar w:fldCharType="separate"/>
            </w:r>
            <w:r w:rsidR="002917C4">
              <w:rPr>
                <w:noProof/>
                <w:webHidden/>
              </w:rPr>
              <w:t>31</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8" w:history="1">
            <w:r w:rsidR="002917C4" w:rsidRPr="00815562">
              <w:rPr>
                <w:rStyle w:val="Hyperlink"/>
                <w:noProof/>
              </w:rPr>
              <w:t>R</w:t>
            </w:r>
            <w:r w:rsidR="002917C4">
              <w:rPr>
                <w:noProof/>
                <w:webHidden/>
              </w:rPr>
              <w:tab/>
            </w:r>
            <w:r w:rsidR="002917C4">
              <w:rPr>
                <w:noProof/>
                <w:webHidden/>
              </w:rPr>
              <w:fldChar w:fldCharType="begin"/>
            </w:r>
            <w:r w:rsidR="002917C4">
              <w:rPr>
                <w:noProof/>
                <w:webHidden/>
              </w:rPr>
              <w:instrText xml:space="preserve"> PAGEREF _Toc236651898 \h </w:instrText>
            </w:r>
            <w:r w:rsidR="002917C4">
              <w:rPr>
                <w:noProof/>
                <w:webHidden/>
              </w:rPr>
            </w:r>
            <w:r w:rsidR="002917C4">
              <w:rPr>
                <w:noProof/>
                <w:webHidden/>
              </w:rPr>
              <w:fldChar w:fldCharType="separate"/>
            </w:r>
            <w:r w:rsidR="002917C4">
              <w:rPr>
                <w:noProof/>
                <w:webHidden/>
              </w:rPr>
              <w:t>31</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899" w:history="1">
            <w:r w:rsidR="002917C4" w:rsidRPr="00815562">
              <w:rPr>
                <w:rStyle w:val="Hyperlink"/>
                <w:noProof/>
              </w:rPr>
              <w:t>S</w:t>
            </w:r>
            <w:r w:rsidR="002917C4">
              <w:rPr>
                <w:noProof/>
                <w:webHidden/>
              </w:rPr>
              <w:tab/>
            </w:r>
            <w:r w:rsidR="002917C4">
              <w:rPr>
                <w:noProof/>
                <w:webHidden/>
              </w:rPr>
              <w:fldChar w:fldCharType="begin"/>
            </w:r>
            <w:r w:rsidR="002917C4">
              <w:rPr>
                <w:noProof/>
                <w:webHidden/>
              </w:rPr>
              <w:instrText xml:space="preserve"> PAGEREF _Toc236651899 \h </w:instrText>
            </w:r>
            <w:r w:rsidR="002917C4">
              <w:rPr>
                <w:noProof/>
                <w:webHidden/>
              </w:rPr>
            </w:r>
            <w:r w:rsidR="002917C4">
              <w:rPr>
                <w:noProof/>
                <w:webHidden/>
              </w:rPr>
              <w:fldChar w:fldCharType="separate"/>
            </w:r>
            <w:r w:rsidR="002917C4">
              <w:rPr>
                <w:noProof/>
                <w:webHidden/>
              </w:rPr>
              <w:t>32</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0" w:history="1">
            <w:r w:rsidR="002917C4" w:rsidRPr="00815562">
              <w:rPr>
                <w:rStyle w:val="Hyperlink"/>
                <w:noProof/>
              </w:rPr>
              <w:t>T</w:t>
            </w:r>
            <w:r w:rsidR="002917C4">
              <w:rPr>
                <w:noProof/>
                <w:webHidden/>
              </w:rPr>
              <w:tab/>
            </w:r>
            <w:r w:rsidR="002917C4">
              <w:rPr>
                <w:noProof/>
                <w:webHidden/>
              </w:rPr>
              <w:fldChar w:fldCharType="begin"/>
            </w:r>
            <w:r w:rsidR="002917C4">
              <w:rPr>
                <w:noProof/>
                <w:webHidden/>
              </w:rPr>
              <w:instrText xml:space="preserve"> PAGEREF _Toc236651900 \h </w:instrText>
            </w:r>
            <w:r w:rsidR="002917C4">
              <w:rPr>
                <w:noProof/>
                <w:webHidden/>
              </w:rPr>
            </w:r>
            <w:r w:rsidR="002917C4">
              <w:rPr>
                <w:noProof/>
                <w:webHidden/>
              </w:rPr>
              <w:fldChar w:fldCharType="separate"/>
            </w:r>
            <w:r w:rsidR="002917C4">
              <w:rPr>
                <w:noProof/>
                <w:webHidden/>
              </w:rPr>
              <w:t>33</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1" w:history="1">
            <w:r w:rsidR="002917C4" w:rsidRPr="00815562">
              <w:rPr>
                <w:rStyle w:val="Hyperlink"/>
                <w:noProof/>
              </w:rPr>
              <w:t>U</w:t>
            </w:r>
            <w:r w:rsidR="002917C4">
              <w:rPr>
                <w:noProof/>
                <w:webHidden/>
              </w:rPr>
              <w:tab/>
            </w:r>
            <w:r w:rsidR="002917C4">
              <w:rPr>
                <w:noProof/>
                <w:webHidden/>
              </w:rPr>
              <w:fldChar w:fldCharType="begin"/>
            </w:r>
            <w:r w:rsidR="002917C4">
              <w:rPr>
                <w:noProof/>
                <w:webHidden/>
              </w:rPr>
              <w:instrText xml:space="preserve"> PAGEREF _Toc236651901 \h </w:instrText>
            </w:r>
            <w:r w:rsidR="002917C4">
              <w:rPr>
                <w:noProof/>
                <w:webHidden/>
              </w:rPr>
            </w:r>
            <w:r w:rsidR="002917C4">
              <w:rPr>
                <w:noProof/>
                <w:webHidden/>
              </w:rPr>
              <w:fldChar w:fldCharType="separate"/>
            </w:r>
            <w:r w:rsidR="002917C4">
              <w:rPr>
                <w:noProof/>
                <w:webHidden/>
              </w:rPr>
              <w:t>34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2" w:history="1">
            <w:r w:rsidR="002917C4" w:rsidRPr="00815562">
              <w:rPr>
                <w:rStyle w:val="Hyperlink"/>
                <w:noProof/>
              </w:rPr>
              <w:t>V</w:t>
            </w:r>
            <w:r w:rsidR="002917C4">
              <w:rPr>
                <w:noProof/>
                <w:webHidden/>
              </w:rPr>
              <w:tab/>
            </w:r>
            <w:r w:rsidR="002917C4">
              <w:rPr>
                <w:noProof/>
                <w:webHidden/>
              </w:rPr>
              <w:fldChar w:fldCharType="begin"/>
            </w:r>
            <w:r w:rsidR="002917C4">
              <w:rPr>
                <w:noProof/>
                <w:webHidden/>
              </w:rPr>
              <w:instrText xml:space="preserve"> PAGEREF _Toc236651902 \h </w:instrText>
            </w:r>
            <w:r w:rsidR="002917C4">
              <w:rPr>
                <w:noProof/>
                <w:webHidden/>
              </w:rPr>
            </w:r>
            <w:r w:rsidR="002917C4">
              <w:rPr>
                <w:noProof/>
                <w:webHidden/>
              </w:rPr>
              <w:fldChar w:fldCharType="separate"/>
            </w:r>
            <w:r w:rsidR="002917C4">
              <w:rPr>
                <w:noProof/>
                <w:webHidden/>
              </w:rPr>
              <w:t>34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3" w:history="1">
            <w:r w:rsidR="002917C4" w:rsidRPr="00815562">
              <w:rPr>
                <w:rStyle w:val="Hyperlink"/>
                <w:noProof/>
              </w:rPr>
              <w:t>W</w:t>
            </w:r>
            <w:r w:rsidR="002917C4">
              <w:rPr>
                <w:noProof/>
                <w:webHidden/>
              </w:rPr>
              <w:tab/>
            </w:r>
            <w:r w:rsidR="002917C4">
              <w:rPr>
                <w:noProof/>
                <w:webHidden/>
              </w:rPr>
              <w:fldChar w:fldCharType="begin"/>
            </w:r>
            <w:r w:rsidR="002917C4">
              <w:rPr>
                <w:noProof/>
                <w:webHidden/>
              </w:rPr>
              <w:instrText xml:space="preserve"> PAGEREF _Toc236651903 \h </w:instrText>
            </w:r>
            <w:r w:rsidR="002917C4">
              <w:rPr>
                <w:noProof/>
                <w:webHidden/>
              </w:rPr>
            </w:r>
            <w:r w:rsidR="002917C4">
              <w:rPr>
                <w:noProof/>
                <w:webHidden/>
              </w:rPr>
              <w:fldChar w:fldCharType="separate"/>
            </w:r>
            <w:r w:rsidR="002917C4">
              <w:rPr>
                <w:noProof/>
                <w:webHidden/>
              </w:rPr>
              <w:t>34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4" w:history="1">
            <w:r w:rsidR="002917C4" w:rsidRPr="00815562">
              <w:rPr>
                <w:rStyle w:val="Hyperlink"/>
                <w:noProof/>
              </w:rPr>
              <w:t>Z</w:t>
            </w:r>
            <w:r w:rsidR="002917C4">
              <w:rPr>
                <w:noProof/>
                <w:webHidden/>
              </w:rPr>
              <w:tab/>
            </w:r>
            <w:r w:rsidR="002917C4">
              <w:rPr>
                <w:noProof/>
                <w:webHidden/>
              </w:rPr>
              <w:fldChar w:fldCharType="begin"/>
            </w:r>
            <w:r w:rsidR="002917C4">
              <w:rPr>
                <w:noProof/>
                <w:webHidden/>
              </w:rPr>
              <w:instrText xml:space="preserve"> PAGEREF _Toc236651904 \h </w:instrText>
            </w:r>
            <w:r w:rsidR="002917C4">
              <w:rPr>
                <w:noProof/>
                <w:webHidden/>
              </w:rPr>
            </w:r>
            <w:r w:rsidR="002917C4">
              <w:rPr>
                <w:noProof/>
                <w:webHidden/>
              </w:rPr>
              <w:fldChar w:fldCharType="separate"/>
            </w:r>
            <w:r w:rsidR="002917C4">
              <w:rPr>
                <w:noProof/>
                <w:webHidden/>
              </w:rPr>
              <w:t>34</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05" w:history="1">
            <w:r w:rsidR="002917C4" w:rsidRPr="00815562">
              <w:rPr>
                <w:rStyle w:val="Hyperlink"/>
                <w:noProof/>
              </w:rPr>
              <w:t>Part 6: 100-Question Practice Tests (Sets 1-10)</w:t>
            </w:r>
            <w:r w:rsidR="002917C4">
              <w:rPr>
                <w:noProof/>
                <w:webHidden/>
              </w:rPr>
              <w:tab/>
            </w:r>
            <w:r w:rsidR="002917C4">
              <w:rPr>
                <w:noProof/>
                <w:webHidden/>
              </w:rPr>
              <w:fldChar w:fldCharType="begin"/>
            </w:r>
            <w:r w:rsidR="002917C4">
              <w:rPr>
                <w:noProof/>
                <w:webHidden/>
              </w:rPr>
              <w:instrText xml:space="preserve"> PAGEREF _Toc236651905 \h </w:instrText>
            </w:r>
            <w:r w:rsidR="002917C4">
              <w:rPr>
                <w:noProof/>
                <w:webHidden/>
              </w:rPr>
            </w:r>
            <w:r w:rsidR="002917C4">
              <w:rPr>
                <w:noProof/>
                <w:webHidden/>
              </w:rPr>
              <w:fldChar w:fldCharType="separate"/>
            </w:r>
            <w:r w:rsidR="002917C4">
              <w:rPr>
                <w:noProof/>
                <w:webHidden/>
              </w:rPr>
              <w:t>35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6" w:history="1">
            <w:r w:rsidR="002917C4" w:rsidRPr="00815562">
              <w:rPr>
                <w:rStyle w:val="Hyperlink"/>
                <w:noProof/>
              </w:rPr>
              <w:t>Practice Test 1</w:t>
            </w:r>
            <w:r w:rsidR="002917C4">
              <w:rPr>
                <w:noProof/>
                <w:webHidden/>
              </w:rPr>
              <w:tab/>
            </w:r>
            <w:r w:rsidR="002917C4">
              <w:rPr>
                <w:noProof/>
                <w:webHidden/>
              </w:rPr>
              <w:fldChar w:fldCharType="begin"/>
            </w:r>
            <w:r w:rsidR="002917C4">
              <w:rPr>
                <w:noProof/>
                <w:webHidden/>
              </w:rPr>
              <w:instrText xml:space="preserve"> PAGEREF _Toc236651906 \h </w:instrText>
            </w:r>
            <w:r w:rsidR="002917C4">
              <w:rPr>
                <w:noProof/>
                <w:webHidden/>
              </w:rPr>
            </w:r>
            <w:r w:rsidR="002917C4">
              <w:rPr>
                <w:noProof/>
                <w:webHidden/>
              </w:rPr>
              <w:fldChar w:fldCharType="separate"/>
            </w:r>
            <w:r w:rsidR="002917C4">
              <w:rPr>
                <w:noProof/>
                <w:webHidden/>
              </w:rPr>
              <w:t>35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7" w:history="1">
            <w:r w:rsidR="002917C4" w:rsidRPr="00815562">
              <w:rPr>
                <w:rStyle w:val="Hyperlink"/>
                <w:noProof/>
              </w:rPr>
              <w:t>Practice Test 2</w:t>
            </w:r>
            <w:r w:rsidR="002917C4">
              <w:rPr>
                <w:noProof/>
                <w:webHidden/>
              </w:rPr>
              <w:tab/>
            </w:r>
            <w:r w:rsidR="002917C4">
              <w:rPr>
                <w:noProof/>
                <w:webHidden/>
              </w:rPr>
              <w:fldChar w:fldCharType="begin"/>
            </w:r>
            <w:r w:rsidR="002917C4">
              <w:rPr>
                <w:noProof/>
                <w:webHidden/>
              </w:rPr>
              <w:instrText xml:space="preserve"> PAGEREF _Toc236651907 \h </w:instrText>
            </w:r>
            <w:r w:rsidR="002917C4">
              <w:rPr>
                <w:noProof/>
                <w:webHidden/>
              </w:rPr>
            </w:r>
            <w:r w:rsidR="002917C4">
              <w:rPr>
                <w:noProof/>
                <w:webHidden/>
              </w:rPr>
              <w:fldChar w:fldCharType="separate"/>
            </w:r>
            <w:r w:rsidR="002917C4">
              <w:rPr>
                <w:noProof/>
                <w:webHidden/>
              </w:rPr>
              <w:t>37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8" w:history="1">
            <w:r w:rsidR="002917C4" w:rsidRPr="00815562">
              <w:rPr>
                <w:rStyle w:val="Hyperlink"/>
                <w:noProof/>
              </w:rPr>
              <w:t>Practice Test 3</w:t>
            </w:r>
            <w:r w:rsidR="002917C4">
              <w:rPr>
                <w:noProof/>
                <w:webHidden/>
              </w:rPr>
              <w:tab/>
            </w:r>
            <w:r w:rsidR="002917C4">
              <w:rPr>
                <w:noProof/>
                <w:webHidden/>
              </w:rPr>
              <w:fldChar w:fldCharType="begin"/>
            </w:r>
            <w:r w:rsidR="002917C4">
              <w:rPr>
                <w:noProof/>
                <w:webHidden/>
              </w:rPr>
              <w:instrText xml:space="preserve"> PAGEREF _Toc236651908 \h </w:instrText>
            </w:r>
            <w:r w:rsidR="002917C4">
              <w:rPr>
                <w:noProof/>
                <w:webHidden/>
              </w:rPr>
            </w:r>
            <w:r w:rsidR="002917C4">
              <w:rPr>
                <w:noProof/>
                <w:webHidden/>
              </w:rPr>
              <w:fldChar w:fldCharType="separate"/>
            </w:r>
            <w:r w:rsidR="002917C4">
              <w:rPr>
                <w:noProof/>
                <w:webHidden/>
              </w:rPr>
              <w:t>39</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09" w:history="1">
            <w:r w:rsidR="002917C4" w:rsidRPr="00815562">
              <w:rPr>
                <w:rStyle w:val="Hyperlink"/>
                <w:noProof/>
              </w:rPr>
              <w:t>Practice Test 4</w:t>
            </w:r>
            <w:r w:rsidR="002917C4">
              <w:rPr>
                <w:noProof/>
                <w:webHidden/>
              </w:rPr>
              <w:tab/>
            </w:r>
            <w:r w:rsidR="002917C4">
              <w:rPr>
                <w:noProof/>
                <w:webHidden/>
              </w:rPr>
              <w:fldChar w:fldCharType="begin"/>
            </w:r>
            <w:r w:rsidR="002917C4">
              <w:rPr>
                <w:noProof/>
                <w:webHidden/>
              </w:rPr>
              <w:instrText xml:space="preserve"> PAGEREF _Toc236651909 \h </w:instrText>
            </w:r>
            <w:r w:rsidR="002917C4">
              <w:rPr>
                <w:noProof/>
                <w:webHidden/>
              </w:rPr>
            </w:r>
            <w:r w:rsidR="002917C4">
              <w:rPr>
                <w:noProof/>
                <w:webHidden/>
              </w:rPr>
              <w:fldChar w:fldCharType="separate"/>
            </w:r>
            <w:r w:rsidR="002917C4">
              <w:rPr>
                <w:noProof/>
                <w:webHidden/>
              </w:rPr>
              <w:t>41</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0" w:history="1">
            <w:r w:rsidR="002917C4" w:rsidRPr="00815562">
              <w:rPr>
                <w:rStyle w:val="Hyperlink"/>
                <w:noProof/>
              </w:rPr>
              <w:t>Practice Test 5</w:t>
            </w:r>
            <w:r w:rsidR="002917C4">
              <w:rPr>
                <w:noProof/>
                <w:webHidden/>
              </w:rPr>
              <w:tab/>
            </w:r>
            <w:r w:rsidR="002917C4">
              <w:rPr>
                <w:noProof/>
                <w:webHidden/>
              </w:rPr>
              <w:fldChar w:fldCharType="begin"/>
            </w:r>
            <w:r w:rsidR="002917C4">
              <w:rPr>
                <w:noProof/>
                <w:webHidden/>
              </w:rPr>
              <w:instrText xml:space="preserve"> PAGEREF _Toc236651910 \h </w:instrText>
            </w:r>
            <w:r w:rsidR="002917C4">
              <w:rPr>
                <w:noProof/>
                <w:webHidden/>
              </w:rPr>
            </w:r>
            <w:r w:rsidR="002917C4">
              <w:rPr>
                <w:noProof/>
                <w:webHidden/>
              </w:rPr>
              <w:fldChar w:fldCharType="separate"/>
            </w:r>
            <w:r w:rsidR="002917C4">
              <w:rPr>
                <w:noProof/>
                <w:webHidden/>
              </w:rPr>
              <w:t>43</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1" w:history="1">
            <w:r w:rsidR="002917C4" w:rsidRPr="00815562">
              <w:rPr>
                <w:rStyle w:val="Hyperlink"/>
                <w:noProof/>
              </w:rPr>
              <w:t>Practice Test 6</w:t>
            </w:r>
            <w:r w:rsidR="002917C4">
              <w:rPr>
                <w:noProof/>
                <w:webHidden/>
              </w:rPr>
              <w:tab/>
            </w:r>
            <w:r w:rsidR="002917C4">
              <w:rPr>
                <w:noProof/>
                <w:webHidden/>
              </w:rPr>
              <w:fldChar w:fldCharType="begin"/>
            </w:r>
            <w:r w:rsidR="002917C4">
              <w:rPr>
                <w:noProof/>
                <w:webHidden/>
              </w:rPr>
              <w:instrText xml:space="preserve"> PAGEREF _Toc236651911 \h </w:instrText>
            </w:r>
            <w:r w:rsidR="002917C4">
              <w:rPr>
                <w:noProof/>
                <w:webHidden/>
              </w:rPr>
            </w:r>
            <w:r w:rsidR="002917C4">
              <w:rPr>
                <w:noProof/>
                <w:webHidden/>
              </w:rPr>
              <w:fldChar w:fldCharType="separate"/>
            </w:r>
            <w:r w:rsidR="002917C4">
              <w:rPr>
                <w:noProof/>
                <w:webHidden/>
              </w:rPr>
              <w:t>45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2" w:history="1">
            <w:r w:rsidR="002917C4" w:rsidRPr="00815562">
              <w:rPr>
                <w:rStyle w:val="Hyperlink"/>
                <w:noProof/>
              </w:rPr>
              <w:t>Practice Test 7</w:t>
            </w:r>
            <w:r w:rsidR="002917C4">
              <w:rPr>
                <w:noProof/>
                <w:webHidden/>
              </w:rPr>
              <w:tab/>
            </w:r>
            <w:r w:rsidR="002917C4">
              <w:rPr>
                <w:noProof/>
                <w:webHidden/>
              </w:rPr>
              <w:fldChar w:fldCharType="begin"/>
            </w:r>
            <w:r w:rsidR="002917C4">
              <w:rPr>
                <w:noProof/>
                <w:webHidden/>
              </w:rPr>
              <w:instrText xml:space="preserve"> PAGEREF _Toc236651912 \h </w:instrText>
            </w:r>
            <w:r w:rsidR="002917C4">
              <w:rPr>
                <w:noProof/>
                <w:webHidden/>
              </w:rPr>
            </w:r>
            <w:r w:rsidR="002917C4">
              <w:rPr>
                <w:noProof/>
                <w:webHidden/>
              </w:rPr>
              <w:fldChar w:fldCharType="separate"/>
            </w:r>
            <w:r w:rsidR="002917C4">
              <w:rPr>
                <w:noProof/>
                <w:webHidden/>
              </w:rPr>
              <w:t>47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3" w:history="1">
            <w:r w:rsidR="002917C4" w:rsidRPr="00815562">
              <w:rPr>
                <w:rStyle w:val="Hyperlink"/>
                <w:noProof/>
              </w:rPr>
              <w:t>Practice Test 8</w:t>
            </w:r>
            <w:r w:rsidR="002917C4">
              <w:rPr>
                <w:noProof/>
                <w:webHidden/>
              </w:rPr>
              <w:tab/>
            </w:r>
            <w:r w:rsidR="002917C4">
              <w:rPr>
                <w:noProof/>
                <w:webHidden/>
              </w:rPr>
              <w:fldChar w:fldCharType="begin"/>
            </w:r>
            <w:r w:rsidR="002917C4">
              <w:rPr>
                <w:noProof/>
                <w:webHidden/>
              </w:rPr>
              <w:instrText xml:space="preserve"> PAGEREF _Toc236651913 \h </w:instrText>
            </w:r>
            <w:r w:rsidR="002917C4">
              <w:rPr>
                <w:noProof/>
                <w:webHidden/>
              </w:rPr>
            </w:r>
            <w:r w:rsidR="002917C4">
              <w:rPr>
                <w:noProof/>
                <w:webHidden/>
              </w:rPr>
              <w:fldChar w:fldCharType="separate"/>
            </w:r>
            <w:r w:rsidR="002917C4">
              <w:rPr>
                <w:noProof/>
                <w:webHidden/>
              </w:rPr>
              <w:t>49</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4" w:history="1">
            <w:r w:rsidR="002917C4" w:rsidRPr="00815562">
              <w:rPr>
                <w:rStyle w:val="Hyperlink"/>
                <w:noProof/>
              </w:rPr>
              <w:t>Practice Test 9</w:t>
            </w:r>
            <w:r w:rsidR="002917C4">
              <w:rPr>
                <w:noProof/>
                <w:webHidden/>
              </w:rPr>
              <w:tab/>
            </w:r>
            <w:r w:rsidR="002917C4">
              <w:rPr>
                <w:noProof/>
                <w:webHidden/>
              </w:rPr>
              <w:fldChar w:fldCharType="begin"/>
            </w:r>
            <w:r w:rsidR="002917C4">
              <w:rPr>
                <w:noProof/>
                <w:webHidden/>
              </w:rPr>
              <w:instrText xml:space="preserve"> PAGEREF _Toc236651914 \h </w:instrText>
            </w:r>
            <w:r w:rsidR="002917C4">
              <w:rPr>
                <w:noProof/>
                <w:webHidden/>
              </w:rPr>
            </w:r>
            <w:r w:rsidR="002917C4">
              <w:rPr>
                <w:noProof/>
                <w:webHidden/>
              </w:rPr>
              <w:fldChar w:fldCharType="separate"/>
            </w:r>
            <w:r w:rsidR="002917C4">
              <w:rPr>
                <w:noProof/>
                <w:webHidden/>
              </w:rPr>
              <w:t>51</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5" w:history="1">
            <w:r w:rsidR="002917C4" w:rsidRPr="00815562">
              <w:rPr>
                <w:rStyle w:val="Hyperlink"/>
                <w:noProof/>
              </w:rPr>
              <w:t>Practice Test 10</w:t>
            </w:r>
            <w:r w:rsidR="002917C4">
              <w:rPr>
                <w:noProof/>
                <w:webHidden/>
              </w:rPr>
              <w:tab/>
            </w:r>
            <w:r w:rsidR="002917C4">
              <w:rPr>
                <w:noProof/>
                <w:webHidden/>
              </w:rPr>
              <w:fldChar w:fldCharType="begin"/>
            </w:r>
            <w:r w:rsidR="002917C4">
              <w:rPr>
                <w:noProof/>
                <w:webHidden/>
              </w:rPr>
              <w:instrText xml:space="preserve"> PAGEREF _Toc236651915 \h </w:instrText>
            </w:r>
            <w:r w:rsidR="002917C4">
              <w:rPr>
                <w:noProof/>
                <w:webHidden/>
              </w:rPr>
            </w:r>
            <w:r w:rsidR="002917C4">
              <w:rPr>
                <w:noProof/>
                <w:webHidden/>
              </w:rPr>
              <w:fldChar w:fldCharType="separate"/>
            </w:r>
            <w:r w:rsidR="002917C4">
              <w:rPr>
                <w:noProof/>
                <w:webHidden/>
              </w:rPr>
              <w:t>53</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16" w:history="1">
            <w:r w:rsidR="002917C4" w:rsidRPr="00815562">
              <w:rPr>
                <w:rStyle w:val="Hyperlink"/>
                <w:noProof/>
              </w:rPr>
              <w:t>Part 7: 128-Question Practice Tests (Sets 1-10)</w:t>
            </w:r>
            <w:r w:rsidR="002917C4">
              <w:rPr>
                <w:noProof/>
                <w:webHidden/>
              </w:rPr>
              <w:tab/>
            </w:r>
            <w:r w:rsidR="002917C4">
              <w:rPr>
                <w:noProof/>
                <w:webHidden/>
              </w:rPr>
              <w:fldChar w:fldCharType="begin"/>
            </w:r>
            <w:r w:rsidR="002917C4">
              <w:rPr>
                <w:noProof/>
                <w:webHidden/>
              </w:rPr>
              <w:instrText xml:space="preserve"> PAGEREF _Toc236651916 \h </w:instrText>
            </w:r>
            <w:r w:rsidR="002917C4">
              <w:rPr>
                <w:noProof/>
                <w:webHidden/>
              </w:rPr>
            </w:r>
            <w:r w:rsidR="002917C4">
              <w:rPr>
                <w:noProof/>
                <w:webHidden/>
              </w:rPr>
              <w:fldChar w:fldCharType="separate"/>
            </w:r>
            <w:r w:rsidR="002917C4">
              <w:rPr>
                <w:noProof/>
                <w:webHidden/>
              </w:rPr>
              <w:t>55</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7" w:history="1">
            <w:r w:rsidR="002917C4" w:rsidRPr="00815562">
              <w:rPr>
                <w:rStyle w:val="Hyperlink"/>
                <w:noProof/>
              </w:rPr>
              <w:t>Practice Test 1</w:t>
            </w:r>
            <w:r w:rsidR="002917C4">
              <w:rPr>
                <w:noProof/>
                <w:webHidden/>
              </w:rPr>
              <w:tab/>
            </w:r>
            <w:r w:rsidR="002917C4">
              <w:rPr>
                <w:noProof/>
                <w:webHidden/>
              </w:rPr>
              <w:fldChar w:fldCharType="begin"/>
            </w:r>
            <w:r w:rsidR="002917C4">
              <w:rPr>
                <w:noProof/>
                <w:webHidden/>
              </w:rPr>
              <w:instrText xml:space="preserve"> PAGEREF _Toc236651917 \h </w:instrText>
            </w:r>
            <w:r w:rsidR="002917C4">
              <w:rPr>
                <w:noProof/>
                <w:webHidden/>
              </w:rPr>
            </w:r>
            <w:r w:rsidR="002917C4">
              <w:rPr>
                <w:noProof/>
                <w:webHidden/>
              </w:rPr>
              <w:fldChar w:fldCharType="separate"/>
            </w:r>
            <w:r w:rsidR="002917C4">
              <w:rPr>
                <w:noProof/>
                <w:webHidden/>
              </w:rPr>
              <w:t>56</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8" w:history="1">
            <w:r w:rsidR="002917C4" w:rsidRPr="00815562">
              <w:rPr>
                <w:rStyle w:val="Hyperlink"/>
                <w:noProof/>
              </w:rPr>
              <w:t>Practice Test 2</w:t>
            </w:r>
            <w:r w:rsidR="002917C4">
              <w:rPr>
                <w:noProof/>
                <w:webHidden/>
              </w:rPr>
              <w:tab/>
            </w:r>
            <w:r w:rsidR="002917C4">
              <w:rPr>
                <w:noProof/>
                <w:webHidden/>
              </w:rPr>
              <w:fldChar w:fldCharType="begin"/>
            </w:r>
            <w:r w:rsidR="002917C4">
              <w:rPr>
                <w:noProof/>
                <w:webHidden/>
              </w:rPr>
              <w:instrText xml:space="preserve"> PAGEREF _Toc236651918 \h </w:instrText>
            </w:r>
            <w:r w:rsidR="002917C4">
              <w:rPr>
                <w:noProof/>
                <w:webHidden/>
              </w:rPr>
            </w:r>
            <w:r w:rsidR="002917C4">
              <w:rPr>
                <w:noProof/>
                <w:webHidden/>
              </w:rPr>
              <w:fldChar w:fldCharType="separate"/>
            </w:r>
            <w:r w:rsidR="002917C4">
              <w:rPr>
                <w:noProof/>
                <w:webHidden/>
              </w:rPr>
              <w:t>60</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19" w:history="1">
            <w:r w:rsidR="002917C4" w:rsidRPr="00815562">
              <w:rPr>
                <w:rStyle w:val="Hyperlink"/>
                <w:noProof/>
              </w:rPr>
              <w:t>Practice Test 3</w:t>
            </w:r>
            <w:r w:rsidR="002917C4">
              <w:rPr>
                <w:noProof/>
                <w:webHidden/>
              </w:rPr>
              <w:tab/>
            </w:r>
            <w:r w:rsidR="002917C4">
              <w:rPr>
                <w:noProof/>
                <w:webHidden/>
              </w:rPr>
              <w:fldChar w:fldCharType="begin"/>
            </w:r>
            <w:r w:rsidR="002917C4">
              <w:rPr>
                <w:noProof/>
                <w:webHidden/>
              </w:rPr>
              <w:instrText xml:space="preserve"> PAGEREF _Toc236651919 \h </w:instrText>
            </w:r>
            <w:r w:rsidR="002917C4">
              <w:rPr>
                <w:noProof/>
                <w:webHidden/>
              </w:rPr>
            </w:r>
            <w:r w:rsidR="002917C4">
              <w:rPr>
                <w:noProof/>
                <w:webHidden/>
              </w:rPr>
              <w:fldChar w:fldCharType="separate"/>
            </w:r>
            <w:r w:rsidR="002917C4">
              <w:rPr>
                <w:noProof/>
                <w:webHidden/>
              </w:rPr>
              <w:t>64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0" w:history="1">
            <w:r w:rsidR="002917C4" w:rsidRPr="00815562">
              <w:rPr>
                <w:rStyle w:val="Hyperlink"/>
                <w:noProof/>
              </w:rPr>
              <w:t>Practice Test 4</w:t>
            </w:r>
            <w:r w:rsidR="002917C4">
              <w:rPr>
                <w:noProof/>
                <w:webHidden/>
              </w:rPr>
              <w:tab/>
            </w:r>
            <w:r w:rsidR="002917C4">
              <w:rPr>
                <w:noProof/>
                <w:webHidden/>
              </w:rPr>
              <w:fldChar w:fldCharType="begin"/>
            </w:r>
            <w:r w:rsidR="002917C4">
              <w:rPr>
                <w:noProof/>
                <w:webHidden/>
              </w:rPr>
              <w:instrText xml:space="preserve"> PAGEREF _Toc236651920 \h </w:instrText>
            </w:r>
            <w:r w:rsidR="002917C4">
              <w:rPr>
                <w:noProof/>
                <w:webHidden/>
              </w:rPr>
            </w:r>
            <w:r w:rsidR="002917C4">
              <w:rPr>
                <w:noProof/>
                <w:webHidden/>
              </w:rPr>
              <w:fldChar w:fldCharType="separate"/>
            </w:r>
            <w:r w:rsidR="002917C4">
              <w:rPr>
                <w:noProof/>
                <w:webHidden/>
              </w:rPr>
              <w:t>68</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1" w:history="1">
            <w:r w:rsidR="002917C4" w:rsidRPr="00815562">
              <w:rPr>
                <w:rStyle w:val="Hyperlink"/>
                <w:noProof/>
              </w:rPr>
              <w:t>Practice Test 5</w:t>
            </w:r>
            <w:r w:rsidR="002917C4">
              <w:rPr>
                <w:noProof/>
                <w:webHidden/>
              </w:rPr>
              <w:tab/>
            </w:r>
            <w:r w:rsidR="002917C4">
              <w:rPr>
                <w:noProof/>
                <w:webHidden/>
              </w:rPr>
              <w:fldChar w:fldCharType="begin"/>
            </w:r>
            <w:r w:rsidR="002917C4">
              <w:rPr>
                <w:noProof/>
                <w:webHidden/>
              </w:rPr>
              <w:instrText xml:space="preserve"> PAGEREF _Toc236651921 \h </w:instrText>
            </w:r>
            <w:r w:rsidR="002917C4">
              <w:rPr>
                <w:noProof/>
                <w:webHidden/>
              </w:rPr>
            </w:r>
            <w:r w:rsidR="002917C4">
              <w:rPr>
                <w:noProof/>
                <w:webHidden/>
              </w:rPr>
              <w:fldChar w:fldCharType="separate"/>
            </w:r>
            <w:r w:rsidR="002917C4">
              <w:rPr>
                <w:noProof/>
                <w:webHidden/>
              </w:rPr>
              <w:t>72</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2" w:history="1">
            <w:r w:rsidR="002917C4" w:rsidRPr="00815562">
              <w:rPr>
                <w:rStyle w:val="Hyperlink"/>
                <w:noProof/>
              </w:rPr>
              <w:t>Practice Test 6</w:t>
            </w:r>
            <w:r w:rsidR="002917C4">
              <w:rPr>
                <w:noProof/>
                <w:webHidden/>
              </w:rPr>
              <w:tab/>
            </w:r>
            <w:r w:rsidR="002917C4">
              <w:rPr>
                <w:noProof/>
                <w:webHidden/>
              </w:rPr>
              <w:fldChar w:fldCharType="begin"/>
            </w:r>
            <w:r w:rsidR="002917C4">
              <w:rPr>
                <w:noProof/>
                <w:webHidden/>
              </w:rPr>
              <w:instrText xml:space="preserve"> PAGEREF _Toc236651922 \h </w:instrText>
            </w:r>
            <w:r w:rsidR="002917C4">
              <w:rPr>
                <w:noProof/>
                <w:webHidden/>
              </w:rPr>
            </w:r>
            <w:r w:rsidR="002917C4">
              <w:rPr>
                <w:noProof/>
                <w:webHidden/>
              </w:rPr>
              <w:fldChar w:fldCharType="separate"/>
            </w:r>
            <w:r w:rsidR="002917C4">
              <w:rPr>
                <w:noProof/>
                <w:webHidden/>
              </w:rPr>
              <w:t>76</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3" w:history="1">
            <w:r w:rsidR="002917C4" w:rsidRPr="00815562">
              <w:rPr>
                <w:rStyle w:val="Hyperlink"/>
                <w:noProof/>
              </w:rPr>
              <w:t>Practice Test 7</w:t>
            </w:r>
            <w:r w:rsidR="002917C4">
              <w:rPr>
                <w:noProof/>
                <w:webHidden/>
              </w:rPr>
              <w:tab/>
            </w:r>
            <w:r w:rsidR="002917C4">
              <w:rPr>
                <w:noProof/>
                <w:webHidden/>
              </w:rPr>
              <w:fldChar w:fldCharType="begin"/>
            </w:r>
            <w:r w:rsidR="002917C4">
              <w:rPr>
                <w:noProof/>
                <w:webHidden/>
              </w:rPr>
              <w:instrText xml:space="preserve"> PAGEREF _Toc236651923 \h </w:instrText>
            </w:r>
            <w:r w:rsidR="002917C4">
              <w:rPr>
                <w:noProof/>
                <w:webHidden/>
              </w:rPr>
            </w:r>
            <w:r w:rsidR="002917C4">
              <w:rPr>
                <w:noProof/>
                <w:webHidden/>
              </w:rPr>
              <w:fldChar w:fldCharType="separate"/>
            </w:r>
            <w:r w:rsidR="002917C4">
              <w:rPr>
                <w:noProof/>
                <w:webHidden/>
              </w:rPr>
              <w:t>80</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4" w:history="1">
            <w:r w:rsidR="002917C4" w:rsidRPr="00815562">
              <w:rPr>
                <w:rStyle w:val="Hyperlink"/>
                <w:noProof/>
              </w:rPr>
              <w:t>Practice Test 8</w:t>
            </w:r>
            <w:r w:rsidR="002917C4">
              <w:rPr>
                <w:noProof/>
                <w:webHidden/>
              </w:rPr>
              <w:tab/>
            </w:r>
            <w:r w:rsidR="002917C4">
              <w:rPr>
                <w:noProof/>
                <w:webHidden/>
              </w:rPr>
              <w:fldChar w:fldCharType="begin"/>
            </w:r>
            <w:r w:rsidR="002917C4">
              <w:rPr>
                <w:noProof/>
                <w:webHidden/>
              </w:rPr>
              <w:instrText xml:space="preserve"> PAGEREF _Toc236651924 \h </w:instrText>
            </w:r>
            <w:r w:rsidR="002917C4">
              <w:rPr>
                <w:noProof/>
                <w:webHidden/>
              </w:rPr>
            </w:r>
            <w:r w:rsidR="002917C4">
              <w:rPr>
                <w:noProof/>
                <w:webHidden/>
              </w:rPr>
              <w:fldChar w:fldCharType="separate"/>
            </w:r>
            <w:r w:rsidR="002917C4">
              <w:rPr>
                <w:noProof/>
                <w:webHidden/>
              </w:rPr>
              <w:t>84</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5" w:history="1">
            <w:r w:rsidR="002917C4" w:rsidRPr="00815562">
              <w:rPr>
                <w:rStyle w:val="Hyperlink"/>
                <w:noProof/>
              </w:rPr>
              <w:t>Practice Test 9</w:t>
            </w:r>
            <w:r w:rsidR="002917C4">
              <w:rPr>
                <w:noProof/>
                <w:webHidden/>
              </w:rPr>
              <w:tab/>
            </w:r>
            <w:r w:rsidR="002917C4">
              <w:rPr>
                <w:noProof/>
                <w:webHidden/>
              </w:rPr>
              <w:fldChar w:fldCharType="begin"/>
            </w:r>
            <w:r w:rsidR="002917C4">
              <w:rPr>
                <w:noProof/>
                <w:webHidden/>
              </w:rPr>
              <w:instrText xml:space="preserve"> PAGEREF _Toc236651925 \h </w:instrText>
            </w:r>
            <w:r w:rsidR="002917C4">
              <w:rPr>
                <w:noProof/>
                <w:webHidden/>
              </w:rPr>
            </w:r>
            <w:r w:rsidR="002917C4">
              <w:rPr>
                <w:noProof/>
                <w:webHidden/>
              </w:rPr>
              <w:fldChar w:fldCharType="separate"/>
            </w:r>
            <w:r w:rsidR="002917C4">
              <w:rPr>
                <w:noProof/>
                <w:webHidden/>
              </w:rPr>
              <w:t>88</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6" w:history="1">
            <w:r w:rsidR="002917C4" w:rsidRPr="00815562">
              <w:rPr>
                <w:rStyle w:val="Hyperlink"/>
                <w:noProof/>
              </w:rPr>
              <w:t>Practice Test 10</w:t>
            </w:r>
            <w:r w:rsidR="002917C4">
              <w:rPr>
                <w:noProof/>
                <w:webHidden/>
              </w:rPr>
              <w:tab/>
            </w:r>
            <w:r w:rsidR="002917C4">
              <w:rPr>
                <w:noProof/>
                <w:webHidden/>
              </w:rPr>
              <w:fldChar w:fldCharType="begin"/>
            </w:r>
            <w:r w:rsidR="002917C4">
              <w:rPr>
                <w:noProof/>
                <w:webHidden/>
              </w:rPr>
              <w:instrText xml:space="preserve"> PAGEREF _Toc236651926 \h </w:instrText>
            </w:r>
            <w:r w:rsidR="002917C4">
              <w:rPr>
                <w:noProof/>
                <w:webHidden/>
              </w:rPr>
            </w:r>
            <w:r w:rsidR="002917C4">
              <w:rPr>
                <w:noProof/>
                <w:webHidden/>
              </w:rPr>
              <w:fldChar w:fldCharType="separate"/>
            </w:r>
            <w:r w:rsidR="002917C4">
              <w:rPr>
                <w:noProof/>
                <w:webHidden/>
              </w:rPr>
              <w:t>92</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27" w:history="1">
            <w:r w:rsidR="002917C4" w:rsidRPr="00815562">
              <w:rPr>
                <w:rStyle w:val="Hyperlink"/>
                <w:noProof/>
              </w:rPr>
              <w:t>Part 8: Full Practice Tests &amp; Mock Interviews</w:t>
            </w:r>
            <w:r w:rsidR="002917C4">
              <w:rPr>
                <w:noProof/>
                <w:webHidden/>
              </w:rPr>
              <w:tab/>
            </w:r>
            <w:r w:rsidR="002917C4">
              <w:rPr>
                <w:noProof/>
                <w:webHidden/>
              </w:rPr>
              <w:fldChar w:fldCharType="begin"/>
            </w:r>
            <w:r w:rsidR="002917C4">
              <w:rPr>
                <w:noProof/>
                <w:webHidden/>
              </w:rPr>
              <w:instrText xml:space="preserve"> PAGEREF _Toc236651927 \h </w:instrText>
            </w:r>
            <w:r w:rsidR="002917C4">
              <w:rPr>
                <w:noProof/>
                <w:webHidden/>
              </w:rPr>
            </w:r>
            <w:r w:rsidR="002917C4">
              <w:rPr>
                <w:noProof/>
                <w:webHidden/>
              </w:rPr>
              <w:fldChar w:fldCharType="separate"/>
            </w:r>
            <w:r w:rsidR="002917C4">
              <w:rPr>
                <w:noProof/>
                <w:webHidden/>
              </w:rPr>
              <w:t>97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8" w:history="1">
            <w:r w:rsidR="002917C4" w:rsidRPr="00815562">
              <w:rPr>
                <w:rStyle w:val="Hyperlink"/>
                <w:noProof/>
              </w:rPr>
              <w:t>Mock Interview Simulation</w:t>
            </w:r>
            <w:r w:rsidR="002917C4">
              <w:rPr>
                <w:noProof/>
                <w:webHidden/>
              </w:rPr>
              <w:tab/>
            </w:r>
            <w:r w:rsidR="002917C4">
              <w:rPr>
                <w:noProof/>
                <w:webHidden/>
              </w:rPr>
              <w:fldChar w:fldCharType="begin"/>
            </w:r>
            <w:r w:rsidR="002917C4">
              <w:rPr>
                <w:noProof/>
                <w:webHidden/>
              </w:rPr>
              <w:instrText xml:space="preserve"> PAGEREF _Toc236651928 \h </w:instrText>
            </w:r>
            <w:r w:rsidR="002917C4">
              <w:rPr>
                <w:noProof/>
                <w:webHidden/>
              </w:rPr>
            </w:r>
            <w:r w:rsidR="002917C4">
              <w:rPr>
                <w:noProof/>
                <w:webHidden/>
              </w:rPr>
              <w:fldChar w:fldCharType="separate"/>
            </w:r>
            <w:r w:rsidR="002917C4">
              <w:rPr>
                <w:noProof/>
                <w:webHidden/>
              </w:rPr>
              <w:t>97</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29" w:history="1">
            <w:r w:rsidR="002917C4" w:rsidRPr="00815562">
              <w:rPr>
                <w:rStyle w:val="Hyperlink"/>
                <w:noProof/>
              </w:rPr>
              <w:t>10 Complete Practice Tests (100 Civics + Reading/Writing)</w:t>
            </w:r>
            <w:r w:rsidR="002917C4">
              <w:rPr>
                <w:noProof/>
                <w:webHidden/>
              </w:rPr>
              <w:tab/>
            </w:r>
            <w:r w:rsidR="002917C4">
              <w:rPr>
                <w:noProof/>
                <w:webHidden/>
              </w:rPr>
              <w:fldChar w:fldCharType="begin"/>
            </w:r>
            <w:r w:rsidR="002917C4">
              <w:rPr>
                <w:noProof/>
                <w:webHidden/>
              </w:rPr>
              <w:instrText xml:space="preserve"> PAGEREF _Toc236651929 \h </w:instrText>
            </w:r>
            <w:r w:rsidR="002917C4">
              <w:rPr>
                <w:noProof/>
                <w:webHidden/>
              </w:rPr>
            </w:r>
            <w:r w:rsidR="002917C4">
              <w:rPr>
                <w:noProof/>
                <w:webHidden/>
              </w:rPr>
              <w:fldChar w:fldCharType="separate"/>
            </w:r>
            <w:r w:rsidR="002917C4">
              <w:rPr>
                <w:noProof/>
                <w:webHidden/>
              </w:rPr>
              <w:t>101</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30" w:history="1">
            <w:r w:rsidR="002917C4" w:rsidRPr="00815562">
              <w:rPr>
                <w:rStyle w:val="Hyperlink"/>
                <w:noProof/>
              </w:rPr>
              <w:t>10 Complete Practice Tests (128 Civics + Reading/Writing)</w:t>
            </w:r>
            <w:r w:rsidR="002917C4">
              <w:rPr>
                <w:noProof/>
                <w:webHidden/>
              </w:rPr>
              <w:tab/>
            </w:r>
            <w:r w:rsidR="002917C4">
              <w:rPr>
                <w:noProof/>
                <w:webHidden/>
              </w:rPr>
              <w:fldChar w:fldCharType="begin"/>
            </w:r>
            <w:r w:rsidR="002917C4">
              <w:rPr>
                <w:noProof/>
                <w:webHidden/>
              </w:rPr>
              <w:instrText xml:space="preserve"> PAGEREF _Toc236651930 \h </w:instrText>
            </w:r>
            <w:r w:rsidR="002917C4">
              <w:rPr>
                <w:noProof/>
                <w:webHidden/>
              </w:rPr>
            </w:r>
            <w:r w:rsidR="002917C4">
              <w:rPr>
                <w:noProof/>
                <w:webHidden/>
              </w:rPr>
              <w:fldChar w:fldCharType="separate"/>
            </w:r>
            <w:r w:rsidR="002917C4">
              <w:rPr>
                <w:noProof/>
                <w:webHidden/>
              </w:rPr>
              <w:t>131</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31" w:history="1">
            <w:r w:rsidR="002917C4" w:rsidRPr="00815562">
              <w:rPr>
                <w:rStyle w:val="Hyperlink"/>
                <w:noProof/>
              </w:rPr>
              <w:t>Review &amp; Error Analysis Sheets</w:t>
            </w:r>
            <w:r w:rsidR="002917C4">
              <w:rPr>
                <w:noProof/>
                <w:webHidden/>
              </w:rPr>
              <w:tab/>
            </w:r>
            <w:r w:rsidR="002917C4">
              <w:rPr>
                <w:noProof/>
                <w:webHidden/>
              </w:rPr>
              <w:fldChar w:fldCharType="begin"/>
            </w:r>
            <w:r w:rsidR="002917C4">
              <w:rPr>
                <w:noProof/>
                <w:webHidden/>
              </w:rPr>
              <w:instrText xml:space="preserve"> PAGEREF _Toc236651931 \h </w:instrText>
            </w:r>
            <w:r w:rsidR="002917C4">
              <w:rPr>
                <w:noProof/>
                <w:webHidden/>
              </w:rPr>
            </w:r>
            <w:r w:rsidR="002917C4">
              <w:rPr>
                <w:noProof/>
                <w:webHidden/>
              </w:rPr>
              <w:fldChar w:fldCharType="separate"/>
            </w:r>
            <w:r w:rsidR="002917C4">
              <w:rPr>
                <w:noProof/>
                <w:webHidden/>
              </w:rPr>
              <w:t>172</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32" w:history="1">
            <w:r w:rsidR="002917C4" w:rsidRPr="00815562">
              <w:rPr>
                <w:rStyle w:val="Hyperlink"/>
                <w:noProof/>
              </w:rPr>
              <w:t>Part 9: Vocabulary Puzzles &amp; Activities</w:t>
            </w:r>
            <w:r w:rsidR="002917C4">
              <w:rPr>
                <w:noProof/>
                <w:webHidden/>
              </w:rPr>
              <w:tab/>
            </w:r>
            <w:r w:rsidR="002917C4">
              <w:rPr>
                <w:noProof/>
                <w:webHidden/>
              </w:rPr>
              <w:fldChar w:fldCharType="begin"/>
            </w:r>
            <w:r w:rsidR="002917C4">
              <w:rPr>
                <w:noProof/>
                <w:webHidden/>
              </w:rPr>
              <w:instrText xml:space="preserve"> PAGEREF _Toc236651932 \h </w:instrText>
            </w:r>
            <w:r w:rsidR="002917C4">
              <w:rPr>
                <w:noProof/>
                <w:webHidden/>
              </w:rPr>
            </w:r>
            <w:r w:rsidR="002917C4">
              <w:rPr>
                <w:noProof/>
                <w:webHidden/>
              </w:rPr>
              <w:fldChar w:fldCharType="separate"/>
            </w:r>
            <w:r w:rsidR="002917C4">
              <w:rPr>
                <w:noProof/>
                <w:webHidden/>
              </w:rPr>
              <w:t>212</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33" w:history="1">
            <w:r w:rsidR="002917C4" w:rsidRPr="00815562">
              <w:rPr>
                <w:rStyle w:val="Hyperlink"/>
                <w:noProof/>
              </w:rPr>
              <w:t>Matching Activities</w:t>
            </w:r>
            <w:r w:rsidR="002917C4">
              <w:rPr>
                <w:noProof/>
                <w:webHidden/>
              </w:rPr>
              <w:tab/>
            </w:r>
            <w:r w:rsidR="002917C4">
              <w:rPr>
                <w:noProof/>
                <w:webHidden/>
              </w:rPr>
              <w:fldChar w:fldCharType="begin"/>
            </w:r>
            <w:r w:rsidR="002917C4">
              <w:rPr>
                <w:noProof/>
                <w:webHidden/>
              </w:rPr>
              <w:instrText xml:space="preserve"> PAGEREF _Toc236651933 \h </w:instrText>
            </w:r>
            <w:r w:rsidR="002917C4">
              <w:rPr>
                <w:noProof/>
                <w:webHidden/>
              </w:rPr>
            </w:r>
            <w:r w:rsidR="002917C4">
              <w:rPr>
                <w:noProof/>
                <w:webHidden/>
              </w:rPr>
              <w:fldChar w:fldCharType="separate"/>
            </w:r>
            <w:r w:rsidR="002917C4">
              <w:rPr>
                <w:noProof/>
                <w:webHidden/>
              </w:rPr>
              <w:t>213</w:t>
            </w:r>
            <w:r w:rsidR="002917C4">
              <w:rPr>
                <w:noProof/>
                <w:webHidden/>
              </w:rPr>
              <w:fldChar w:fldCharType="end"/>
            </w:r>
          </w:hyperlink>
        </w:p>
        <w:p w:rsidR="002917C4" w:rsidRDefault="00000000">
          <w:pPr>
            <w:pStyle w:val="TOC2"/>
            <w:tabs>
              <w:tab w:val="right" w:leader="dot" w:pos="10070"/>
            </w:tabs>
            <w:rPr>
              <w:rFonts w:eastAsiaTheme="minorEastAsia"/>
              <w:b w:val="0"/>
              <w:bCs w:val="0"/>
              <w:noProof/>
              <w:kern w:val="2"/>
              <w:sz w:val="24"/>
              <w:szCs w:val="24"/>
              <w14:ligatures w14:val="standardContextual"/>
            </w:rPr>
          </w:pPr>
          <w:hyperlink w:anchor="_Toc236651934" w:history="1">
            <w:r w:rsidR="002917C4" w:rsidRPr="00815562">
              <w:rPr>
                <w:rStyle w:val="Hyperlink"/>
                <w:noProof/>
              </w:rPr>
              <w:t>Fill-in-the-Blank Activities</w:t>
            </w:r>
            <w:r w:rsidR="002917C4">
              <w:rPr>
                <w:noProof/>
                <w:webHidden/>
              </w:rPr>
              <w:tab/>
            </w:r>
            <w:r w:rsidR="002917C4">
              <w:rPr>
                <w:noProof/>
                <w:webHidden/>
              </w:rPr>
              <w:fldChar w:fldCharType="begin"/>
            </w:r>
            <w:r w:rsidR="002917C4">
              <w:rPr>
                <w:noProof/>
                <w:webHidden/>
              </w:rPr>
              <w:instrText xml:space="preserve"> PAGEREF _Toc236651934 \h </w:instrText>
            </w:r>
            <w:r w:rsidR="002917C4">
              <w:rPr>
                <w:noProof/>
                <w:webHidden/>
              </w:rPr>
            </w:r>
            <w:r w:rsidR="002917C4">
              <w:rPr>
                <w:noProof/>
                <w:webHidden/>
              </w:rPr>
              <w:fldChar w:fldCharType="separate"/>
            </w:r>
            <w:r w:rsidR="002917C4">
              <w:rPr>
                <w:noProof/>
                <w:webHidden/>
              </w:rPr>
              <w:t>233</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35" w:history="1">
            <w:r w:rsidR="002917C4" w:rsidRPr="00815562">
              <w:rPr>
                <w:rStyle w:val="Hyperlink"/>
                <w:noProof/>
              </w:rPr>
              <w:t>Back Matter</w:t>
            </w:r>
            <w:r w:rsidR="002917C4">
              <w:rPr>
                <w:noProof/>
                <w:webHidden/>
              </w:rPr>
              <w:tab/>
            </w:r>
            <w:r w:rsidR="002917C4">
              <w:rPr>
                <w:noProof/>
                <w:webHidden/>
              </w:rPr>
              <w:fldChar w:fldCharType="begin"/>
            </w:r>
            <w:r w:rsidR="002917C4">
              <w:rPr>
                <w:noProof/>
                <w:webHidden/>
              </w:rPr>
              <w:instrText xml:space="preserve"> PAGEREF _Toc236651935 \h </w:instrText>
            </w:r>
            <w:r w:rsidR="002917C4">
              <w:rPr>
                <w:noProof/>
                <w:webHidden/>
              </w:rPr>
            </w:r>
            <w:r w:rsidR="002917C4">
              <w:rPr>
                <w:noProof/>
                <w:webHidden/>
              </w:rPr>
              <w:fldChar w:fldCharType="separate"/>
            </w:r>
            <w:r w:rsidR="002917C4">
              <w:rPr>
                <w:noProof/>
                <w:webHidden/>
              </w:rPr>
              <w:t>257</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36" w:history="1">
            <w:r w:rsidR="002917C4" w:rsidRPr="00815562">
              <w:rPr>
                <w:rStyle w:val="Hyperlink"/>
                <w:noProof/>
              </w:rPr>
              <w:t>Glossary of Key Terms</w:t>
            </w:r>
            <w:r w:rsidR="002917C4">
              <w:rPr>
                <w:noProof/>
                <w:webHidden/>
              </w:rPr>
              <w:tab/>
            </w:r>
            <w:r w:rsidR="002917C4">
              <w:rPr>
                <w:noProof/>
                <w:webHidden/>
              </w:rPr>
              <w:fldChar w:fldCharType="begin"/>
            </w:r>
            <w:r w:rsidR="002917C4">
              <w:rPr>
                <w:noProof/>
                <w:webHidden/>
              </w:rPr>
              <w:instrText xml:space="preserve"> PAGEREF _Toc236651936 \h </w:instrText>
            </w:r>
            <w:r w:rsidR="002917C4">
              <w:rPr>
                <w:noProof/>
                <w:webHidden/>
              </w:rPr>
            </w:r>
            <w:r w:rsidR="002917C4">
              <w:rPr>
                <w:noProof/>
                <w:webHidden/>
              </w:rPr>
              <w:fldChar w:fldCharType="separate"/>
            </w:r>
            <w:r w:rsidR="002917C4">
              <w:rPr>
                <w:noProof/>
                <w:webHidden/>
              </w:rPr>
              <w:t>257</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37" w:history="1">
            <w:r w:rsidR="002917C4" w:rsidRPr="00815562">
              <w:rPr>
                <w:rStyle w:val="Hyperlink"/>
                <w:noProof/>
              </w:rPr>
              <w:t>Motivation</w:t>
            </w:r>
            <w:r w:rsidR="002917C4">
              <w:rPr>
                <w:noProof/>
                <w:webHidden/>
              </w:rPr>
              <w:tab/>
            </w:r>
            <w:r w:rsidR="002917C4">
              <w:rPr>
                <w:noProof/>
                <w:webHidden/>
              </w:rPr>
              <w:fldChar w:fldCharType="begin"/>
            </w:r>
            <w:r w:rsidR="002917C4">
              <w:rPr>
                <w:noProof/>
                <w:webHidden/>
              </w:rPr>
              <w:instrText xml:space="preserve"> PAGEREF _Toc236651937 \h </w:instrText>
            </w:r>
            <w:r w:rsidR="002917C4">
              <w:rPr>
                <w:noProof/>
                <w:webHidden/>
              </w:rPr>
            </w:r>
            <w:r w:rsidR="002917C4">
              <w:rPr>
                <w:noProof/>
                <w:webHidden/>
              </w:rPr>
              <w:fldChar w:fldCharType="separate"/>
            </w:r>
            <w:r w:rsidR="002917C4">
              <w:rPr>
                <w:noProof/>
                <w:webHidden/>
              </w:rPr>
              <w:t>270</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38" w:history="1">
            <w:r w:rsidR="002917C4" w:rsidRPr="00815562">
              <w:rPr>
                <w:rStyle w:val="Hyperlink"/>
                <w:noProof/>
              </w:rPr>
              <w:t>Notes</w:t>
            </w:r>
            <w:r w:rsidR="002917C4">
              <w:rPr>
                <w:noProof/>
                <w:webHidden/>
              </w:rPr>
              <w:tab/>
            </w:r>
            <w:r w:rsidR="002917C4">
              <w:rPr>
                <w:noProof/>
                <w:webHidden/>
              </w:rPr>
              <w:fldChar w:fldCharType="begin"/>
            </w:r>
            <w:r w:rsidR="002917C4">
              <w:rPr>
                <w:noProof/>
                <w:webHidden/>
              </w:rPr>
              <w:instrText xml:space="preserve"> PAGEREF _Toc236651938 \h </w:instrText>
            </w:r>
            <w:r w:rsidR="002917C4">
              <w:rPr>
                <w:noProof/>
                <w:webHidden/>
              </w:rPr>
            </w:r>
            <w:r w:rsidR="002917C4">
              <w:rPr>
                <w:noProof/>
                <w:webHidden/>
              </w:rPr>
              <w:fldChar w:fldCharType="separate"/>
            </w:r>
            <w:r w:rsidR="002917C4">
              <w:rPr>
                <w:noProof/>
                <w:webHidden/>
              </w:rPr>
              <w:t>271</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39" w:history="1">
            <w:r w:rsidR="002917C4" w:rsidRPr="00815562">
              <w:rPr>
                <w:rStyle w:val="Hyperlink"/>
                <w:noProof/>
              </w:rPr>
              <w:t>Progress Certificate</w:t>
            </w:r>
            <w:r w:rsidR="002917C4">
              <w:rPr>
                <w:noProof/>
                <w:webHidden/>
              </w:rPr>
              <w:tab/>
            </w:r>
            <w:r w:rsidR="002917C4">
              <w:rPr>
                <w:noProof/>
                <w:webHidden/>
              </w:rPr>
              <w:fldChar w:fldCharType="begin"/>
            </w:r>
            <w:r w:rsidR="002917C4">
              <w:rPr>
                <w:noProof/>
                <w:webHidden/>
              </w:rPr>
              <w:instrText xml:space="preserve"> PAGEREF _Toc236651939 \h </w:instrText>
            </w:r>
            <w:r w:rsidR="002917C4">
              <w:rPr>
                <w:noProof/>
                <w:webHidden/>
              </w:rPr>
            </w:r>
            <w:r w:rsidR="002917C4">
              <w:rPr>
                <w:noProof/>
                <w:webHidden/>
              </w:rPr>
              <w:fldChar w:fldCharType="separate"/>
            </w:r>
            <w:r w:rsidR="002917C4">
              <w:rPr>
                <w:noProof/>
                <w:webHidden/>
              </w:rPr>
              <w:t>273</w:t>
            </w:r>
            <w:r w:rsidR="002917C4">
              <w:rPr>
                <w:noProof/>
                <w:webHidden/>
              </w:rPr>
              <w:fldChar w:fldCharType="end"/>
            </w:r>
          </w:hyperlink>
        </w:p>
        <w:p w:rsidR="002917C4" w:rsidRDefault="00000000">
          <w:pPr>
            <w:pStyle w:val="TOC1"/>
            <w:tabs>
              <w:tab w:val="right" w:leader="dot" w:pos="10070"/>
            </w:tabs>
            <w:rPr>
              <w:rFonts w:eastAsiaTheme="minorEastAsia"/>
              <w:b w:val="0"/>
              <w:bCs w:val="0"/>
              <w:i w:val="0"/>
              <w:iCs w:val="0"/>
              <w:noProof/>
              <w:kern w:val="2"/>
              <w14:ligatures w14:val="standardContextual"/>
            </w:rPr>
          </w:pPr>
          <w:hyperlink w:anchor="_Toc236651940" w:history="1">
            <w:r w:rsidR="002917C4" w:rsidRPr="00815562">
              <w:rPr>
                <w:rStyle w:val="Hyperlink"/>
                <w:noProof/>
              </w:rPr>
              <w:t>A Final Word from the Author</w:t>
            </w:r>
            <w:r w:rsidR="002917C4">
              <w:rPr>
                <w:noProof/>
                <w:webHidden/>
              </w:rPr>
              <w:tab/>
            </w:r>
            <w:r w:rsidR="002917C4">
              <w:rPr>
                <w:noProof/>
                <w:webHidden/>
              </w:rPr>
              <w:fldChar w:fldCharType="begin"/>
            </w:r>
            <w:r w:rsidR="002917C4">
              <w:rPr>
                <w:noProof/>
                <w:webHidden/>
              </w:rPr>
              <w:instrText xml:space="preserve"> PAGEREF _Toc236651940 \h </w:instrText>
            </w:r>
            <w:r w:rsidR="002917C4">
              <w:rPr>
                <w:noProof/>
                <w:webHidden/>
              </w:rPr>
            </w:r>
            <w:r w:rsidR="002917C4">
              <w:rPr>
                <w:noProof/>
                <w:webHidden/>
              </w:rPr>
              <w:fldChar w:fldCharType="separate"/>
            </w:r>
            <w:r w:rsidR="002917C4">
              <w:rPr>
                <w:noProof/>
                <w:webHidden/>
              </w:rPr>
              <w:t>274</w:t>
            </w:r>
            <w:r w:rsidR="002917C4">
              <w:rPr>
                <w:noProof/>
                <w:webHidden/>
              </w:rPr>
              <w:fldChar w:fldCharType="end"/>
            </w:r>
          </w:hyperlink>
        </w:p>
        <w:p w:rsidR="00EF00B0" w:rsidRDefault="00EF00B0">
          <w:r>
            <w:rPr>
              <w:b/>
              <w:bCs/>
              <w:noProof/>
            </w:rPr>
            <w:fldChar w:fldCharType="end"/>
          </w:r>
        </w:p>
      </w:sdtContent>
    </w:sdt>
    <w:p w:rsidR="00EF00B0" w:rsidRDefault="00EF00B0" w:rsidP="00041E0A">
      <w:pPr>
        <w:pStyle w:val="Heading1"/>
        <w:tabs>
          <w:tab w:val="left" w:pos="4500"/>
        </w:tabs>
      </w:pPr>
    </w:p>
    <w:p w:rsidR="00C038B1" w:rsidRDefault="00000000">
      <w:r>
        <w:br w:type="page"/>
      </w:r>
    </w:p>
    <w:p w:rsidR="00C038B1" w:rsidRDefault="00000000">
      <w:pPr>
        <w:pStyle w:val="Heading1"/>
      </w:pPr>
      <w:bookmarkStart w:id="11" w:name="_Toc236651865"/>
      <w:r>
        <w:lastRenderedPageBreak/>
        <w:t>Part 1: N-400 Interview Prep</w:t>
      </w:r>
      <w:bookmarkEnd w:id="11"/>
    </w:p>
    <w:p w:rsidR="00C038B1" w:rsidRDefault="00000000">
      <w:pPr>
        <w:pStyle w:val="Heading2"/>
      </w:pPr>
      <w:bookmarkStart w:id="12" w:name="_Toc236651866"/>
      <w:r>
        <w:t>Vocabulary</w:t>
      </w:r>
      <w:bookmarkEnd w:id="12"/>
    </w:p>
    <w:p w:rsidR="00C038B1" w:rsidRDefault="00000000">
      <w:r>
        <w:rPr>
          <w:b/>
        </w:rPr>
        <w:t>1. What is the Constitution?</w:t>
      </w:r>
    </w:p>
    <w:p w:rsidR="00C038B1" w:rsidRDefault="00000000">
      <w:pPr>
        <w:ind w:left="360"/>
      </w:pPr>
      <w:r>
        <w:rPr>
          <w:i/>
        </w:rPr>
        <w:t>Answer: The supreme law of the land.</w:t>
      </w:r>
    </w:p>
    <w:p w:rsidR="00C038B1" w:rsidRDefault="00C038B1"/>
    <w:p w:rsidR="00C038B1" w:rsidRDefault="00000000">
      <w:r>
        <w:rPr>
          <w:b/>
        </w:rPr>
        <w:t>2. What is the Oath of Allegiance?</w:t>
      </w:r>
    </w:p>
    <w:p w:rsidR="00C038B1" w:rsidRDefault="00000000">
      <w:pPr>
        <w:ind w:left="360"/>
      </w:pPr>
      <w:r>
        <w:rPr>
          <w:i/>
        </w:rPr>
        <w:t>Answer: A promise to be loyal to the United States.</w:t>
      </w:r>
    </w:p>
    <w:p w:rsidR="00C038B1" w:rsidRDefault="00C038B1"/>
    <w:p w:rsidR="00C038B1" w:rsidRDefault="00000000">
      <w:r>
        <w:rPr>
          <w:b/>
        </w:rPr>
        <w:t>3. What is a civilian?</w:t>
      </w:r>
    </w:p>
    <w:p w:rsidR="00C038B1" w:rsidRDefault="00000000">
      <w:pPr>
        <w:ind w:left="360"/>
      </w:pPr>
      <w:r>
        <w:rPr>
          <w:i/>
        </w:rPr>
        <w:t>Answer: A person who is not in the military.</w:t>
      </w:r>
    </w:p>
    <w:p w:rsidR="00C038B1" w:rsidRDefault="00C038B1"/>
    <w:p w:rsidR="00C038B1" w:rsidRDefault="00000000">
      <w:r>
        <w:rPr>
          <w:b/>
        </w:rPr>
        <w:t>4. What does 'deport' mean?</w:t>
      </w:r>
    </w:p>
    <w:p w:rsidR="00C038B1" w:rsidRDefault="00000000">
      <w:pPr>
        <w:ind w:left="360"/>
      </w:pPr>
      <w:r>
        <w:rPr>
          <w:i/>
        </w:rPr>
        <w:t>Answer: To force a person to leave a country.</w:t>
      </w:r>
    </w:p>
    <w:p w:rsidR="00C038B1" w:rsidRDefault="00C038B1"/>
    <w:p w:rsidR="00C038B1" w:rsidRDefault="00000000">
      <w:r>
        <w:rPr>
          <w:b/>
        </w:rPr>
        <w:t>5. What are illegal drugs or narcotics?</w:t>
      </w:r>
    </w:p>
    <w:p w:rsidR="00C038B1" w:rsidRDefault="00000000">
      <w:pPr>
        <w:ind w:left="360"/>
      </w:pPr>
      <w:r>
        <w:rPr>
          <w:i/>
        </w:rPr>
        <w:t>Answer: Substances that are against the law, like heroin or cocaine.</w:t>
      </w:r>
    </w:p>
    <w:p w:rsidR="00C038B1" w:rsidRDefault="00C038B1"/>
    <w:p w:rsidR="00C038B1" w:rsidRDefault="00000000">
      <w:r>
        <w:rPr>
          <w:b/>
        </w:rPr>
        <w:t>6. What does it mean to 'claim' to be a U.S. citizen?</w:t>
      </w:r>
    </w:p>
    <w:p w:rsidR="00C038B1" w:rsidRDefault="00000000">
      <w:pPr>
        <w:ind w:left="360"/>
      </w:pPr>
      <w:r>
        <w:rPr>
          <w:i/>
        </w:rPr>
        <w:t>Answer: To state or say that you are a U.S. citizen when you are not.</w:t>
      </w:r>
    </w:p>
    <w:p w:rsidR="00C038B1" w:rsidRDefault="00C038B1"/>
    <w:p w:rsidR="00C038B1" w:rsidRDefault="00000000">
      <w:r>
        <w:rPr>
          <w:b/>
        </w:rPr>
        <w:t>7. What is a non-resident?</w:t>
      </w:r>
    </w:p>
    <w:p w:rsidR="00C038B1" w:rsidRDefault="00000000">
      <w:pPr>
        <w:ind w:left="360"/>
      </w:pPr>
      <w:r>
        <w:rPr>
          <w:i/>
        </w:rPr>
        <w:t>Answer: Someone who does not live in the United States.</w:t>
      </w:r>
    </w:p>
    <w:p w:rsidR="00C038B1" w:rsidRDefault="00C038B1"/>
    <w:p w:rsidR="00C038B1" w:rsidRDefault="00000000">
      <w:r>
        <w:rPr>
          <w:b/>
        </w:rPr>
        <w:t>8. What is an 'alien'?</w:t>
      </w:r>
    </w:p>
    <w:p w:rsidR="00C038B1" w:rsidRDefault="00000000">
      <w:pPr>
        <w:ind w:left="360"/>
      </w:pPr>
      <w:r>
        <w:rPr>
          <w:i/>
        </w:rPr>
        <w:t>Answer: A person who is not a U.S. citizen.</w:t>
      </w:r>
    </w:p>
    <w:p w:rsidR="00C038B1" w:rsidRDefault="00C038B1"/>
    <w:p w:rsidR="00C038B1" w:rsidRDefault="00000000">
      <w:r>
        <w:rPr>
          <w:b/>
        </w:rPr>
        <w:t>9. What is a 'habitual drunkard'?</w:t>
      </w:r>
    </w:p>
    <w:p w:rsidR="009C3AF0" w:rsidRPr="009C3AF0" w:rsidRDefault="00000000" w:rsidP="009C3AF0">
      <w:pPr>
        <w:ind w:left="360"/>
        <w:rPr>
          <w:i/>
        </w:rPr>
      </w:pPr>
      <w:r>
        <w:rPr>
          <w:i/>
        </w:rPr>
        <w:t>Answer: Someone who drinks too much alcohol regularly.</w:t>
      </w:r>
    </w:p>
    <w:p w:rsidR="00C038B1" w:rsidRDefault="00000000">
      <w:r>
        <w:rPr>
          <w:b/>
        </w:rPr>
        <w:t>10. What is 'perjury'?</w:t>
      </w:r>
    </w:p>
    <w:p w:rsidR="00C038B1" w:rsidRDefault="00000000" w:rsidP="00122DCB">
      <w:pPr>
        <w:tabs>
          <w:tab w:val="right" w:pos="10800"/>
        </w:tabs>
        <w:ind w:left="360"/>
      </w:pPr>
      <w:r>
        <w:rPr>
          <w:i/>
        </w:rPr>
        <w:t>Answer: Lying under oath; not telling the truth in court or on an application.</w:t>
      </w:r>
      <w:r>
        <w:rPr>
          <w:i/>
        </w:rPr>
        <w:tab/>
      </w:r>
    </w:p>
    <w:p w:rsidR="00C038B1" w:rsidRDefault="00000000">
      <w:pPr>
        <w:pStyle w:val="Heading2"/>
      </w:pPr>
      <w:bookmarkStart w:id="13" w:name="_Toc236651867"/>
      <w:r>
        <w:lastRenderedPageBreak/>
        <w:t>Character Questions</w:t>
      </w:r>
      <w:bookmarkEnd w:id="13"/>
    </w:p>
    <w:p w:rsidR="00C038B1" w:rsidRDefault="00000000">
      <w:r>
        <w:rPr>
          <w:i/>
        </w:rPr>
        <w:t>Important: the answers below are examples only. Every one of these questions must be answered truthfully about your own history. Answering falsely on Form N-400 or under oath is a federal offense and can result in denial, loss of citizenship, or removal. If any answer is "Yes," that is not automatically disqualifying — say so honestly and speak with an immigration attorney or accredited representative before your interview.</w:t>
      </w:r>
    </w:p>
    <w:p w:rsidR="00C038B1" w:rsidRDefault="00000000">
      <w:r>
        <w:rPr>
          <w:b/>
        </w:rPr>
        <w:t>11. Have you ever claimed to be a U.S. citizen?</w:t>
      </w:r>
    </w:p>
    <w:p w:rsidR="00C038B1" w:rsidRDefault="00000000">
      <w:pPr>
        <w:ind w:left="360"/>
      </w:pPr>
      <w:r>
        <w:rPr>
          <w:i/>
        </w:rPr>
        <w:t>Answer: No. (Important: Always tell the truth based on your history.)</w:t>
      </w:r>
    </w:p>
    <w:p w:rsidR="00C038B1" w:rsidRDefault="00C038B1"/>
    <w:p w:rsidR="00C038B1" w:rsidRDefault="00000000">
      <w:r>
        <w:rPr>
          <w:b/>
        </w:rPr>
        <w:t>12. Have you ever voted in any federal, state, or local election in the United States?</w:t>
      </w:r>
    </w:p>
    <w:p w:rsidR="00C038B1" w:rsidRDefault="00000000">
      <w:pPr>
        <w:ind w:left="360"/>
      </w:pPr>
      <w:r>
        <w:rPr>
          <w:i/>
        </w:rPr>
        <w:t>Answer: No. (If you are not a citizen, you cannot vote.)</w:t>
      </w:r>
    </w:p>
    <w:p w:rsidR="00C038B1" w:rsidRDefault="00C038B1"/>
    <w:p w:rsidR="00C038B1" w:rsidRDefault="00000000">
      <w:r>
        <w:rPr>
          <w:b/>
        </w:rPr>
        <w:t>13. Do you now have, or did you ever have, a hereditary title or an order of nobility in any foreign country?</w:t>
      </w:r>
    </w:p>
    <w:p w:rsidR="00C038B1" w:rsidRDefault="00000000">
      <w:pPr>
        <w:ind w:left="360"/>
      </w:pPr>
      <w:r>
        <w:rPr>
          <w:i/>
        </w:rPr>
        <w:t>Answer: No.</w:t>
      </w:r>
    </w:p>
    <w:p w:rsidR="00C038B1" w:rsidRDefault="00C038B1"/>
    <w:p w:rsidR="00C038B1" w:rsidRDefault="00000000">
      <w:r>
        <w:rPr>
          <w:b/>
        </w:rPr>
        <w:t>14. Have you ever been declared legally incompetent, or been confined to a mental institution?</w:t>
      </w:r>
    </w:p>
    <w:p w:rsidR="00C038B1" w:rsidRDefault="00000000">
      <w:pPr>
        <w:ind w:left="360"/>
      </w:pPr>
      <w:r>
        <w:rPr>
          <w:i/>
        </w:rPr>
        <w:t>Answer: No.</w:t>
      </w:r>
    </w:p>
    <w:p w:rsidR="00C038B1" w:rsidRDefault="00C038B1"/>
    <w:p w:rsidR="00C038B1" w:rsidRDefault="00000000">
      <w:r>
        <w:rPr>
          <w:b/>
        </w:rPr>
        <w:t>15. Do you owe any overdue federal, state, or local taxes?</w:t>
      </w:r>
    </w:p>
    <w:p w:rsidR="00C038B1" w:rsidRDefault="00000000">
      <w:pPr>
        <w:ind w:left="360"/>
      </w:pPr>
      <w:r>
        <w:rPr>
          <w:i/>
        </w:rPr>
        <w:t>Answer: No. (You must be up-to-date with your taxes.)</w:t>
      </w:r>
    </w:p>
    <w:p w:rsidR="00C038B1" w:rsidRDefault="00C038B1"/>
    <w:p w:rsidR="00C038B1" w:rsidRDefault="00000000">
      <w:r>
        <w:rPr>
          <w:b/>
        </w:rPr>
        <w:t>16. Have you ever been a member of, or in any way associated (either directly or indirectly) with: The Communist Party?</w:t>
      </w:r>
    </w:p>
    <w:p w:rsidR="00C038B1" w:rsidRDefault="00000000">
      <w:pPr>
        <w:ind w:left="360"/>
      </w:pPr>
      <w:r>
        <w:rPr>
          <w:i/>
        </w:rPr>
        <w:t>Answer: No.</w:t>
      </w:r>
    </w:p>
    <w:p w:rsidR="00C038B1" w:rsidRDefault="00C038B1"/>
    <w:p w:rsidR="00C038B1" w:rsidRDefault="00000000">
      <w:r>
        <w:rPr>
          <w:b/>
        </w:rPr>
        <w:t>17. Have you ever been a member of, or in any way associated with: A terrorist organization?</w:t>
      </w:r>
    </w:p>
    <w:p w:rsidR="00C038B1" w:rsidRDefault="00000000">
      <w:pPr>
        <w:ind w:left="360"/>
      </w:pPr>
      <w:r>
        <w:rPr>
          <w:i/>
        </w:rPr>
        <w:t>Answer: No.</w:t>
      </w:r>
    </w:p>
    <w:p w:rsidR="00C038B1" w:rsidRDefault="00C038B1"/>
    <w:p w:rsidR="00C038B1" w:rsidRDefault="00000000">
      <w:r>
        <w:rPr>
          <w:b/>
        </w:rPr>
        <w:t>18. Have you ever advocated (either directly or indirectly) the overthrow of any government by force or violence?</w:t>
      </w:r>
    </w:p>
    <w:p w:rsidR="00C038B1" w:rsidRDefault="00000000">
      <w:pPr>
        <w:ind w:left="360"/>
      </w:pPr>
      <w:r>
        <w:rPr>
          <w:i/>
        </w:rPr>
        <w:t>Answer: No.</w:t>
      </w:r>
    </w:p>
    <w:p w:rsidR="00C038B1" w:rsidRDefault="00C038B1"/>
    <w:p w:rsidR="00C038B1" w:rsidRDefault="00000000">
      <w:r>
        <w:rPr>
          <w:b/>
        </w:rPr>
        <w:lastRenderedPageBreak/>
        <w:t>19. Have you ever been arrested, cited, or detained by any law enforcement officer for any reason?</w:t>
      </w:r>
    </w:p>
    <w:p w:rsidR="00C038B1" w:rsidRDefault="00000000">
      <w:pPr>
        <w:ind w:left="360"/>
      </w:pPr>
      <w:r>
        <w:rPr>
          <w:i/>
        </w:rPr>
        <w:t>Answer: No. (Disclose it even if it was a traffic ticket.)</w:t>
      </w:r>
    </w:p>
    <w:p w:rsidR="00C038B1" w:rsidRDefault="00C038B1"/>
    <w:p w:rsidR="00C038B1" w:rsidRDefault="00000000">
      <w:r>
        <w:rPr>
          <w:b/>
        </w:rPr>
        <w:t>20. Have you ever been a habitual drunkard, or practiced polygamy?</w:t>
      </w:r>
    </w:p>
    <w:p w:rsidR="00C038B1" w:rsidRDefault="00000000" w:rsidP="00122DCB">
      <w:pPr>
        <w:ind w:left="360"/>
      </w:pPr>
      <w:r>
        <w:rPr>
          <w:i/>
        </w:rPr>
        <w:t>Answer: No.</w:t>
      </w:r>
    </w:p>
    <w:p w:rsidR="00C038B1" w:rsidRDefault="00000000">
      <w:r>
        <w:rPr>
          <w:b/>
        </w:rPr>
        <w:t>21. Do you support the Constitution and form of government of the United States?</w:t>
      </w:r>
    </w:p>
    <w:p w:rsidR="00C038B1" w:rsidRDefault="00000000">
      <w:pPr>
        <w:ind w:left="360"/>
      </w:pPr>
      <w:r>
        <w:rPr>
          <w:i/>
        </w:rPr>
        <w:t>Answer: Yes, I do.</w:t>
      </w:r>
    </w:p>
    <w:p w:rsidR="00C038B1" w:rsidRDefault="00C038B1"/>
    <w:p w:rsidR="00C038B1" w:rsidRDefault="00000000">
      <w:r>
        <w:rPr>
          <w:b/>
        </w:rPr>
        <w:t>22. Do you understand the full Oath of Allegiance to the United States?</w:t>
      </w:r>
    </w:p>
    <w:p w:rsidR="00C038B1" w:rsidRDefault="00000000">
      <w:pPr>
        <w:ind w:left="360"/>
      </w:pPr>
      <w:r>
        <w:rPr>
          <w:i/>
        </w:rPr>
        <w:t>Answer: Yes, I do.</w:t>
      </w:r>
    </w:p>
    <w:p w:rsidR="00C038B1" w:rsidRDefault="00C038B1"/>
    <w:p w:rsidR="00C038B1" w:rsidRDefault="00000000">
      <w:r>
        <w:rPr>
          <w:b/>
        </w:rPr>
        <w:t>23. Are you willing to take the full Oath of Allegiance to the United States?</w:t>
      </w:r>
    </w:p>
    <w:p w:rsidR="00C038B1" w:rsidRDefault="00000000">
      <w:pPr>
        <w:ind w:left="360"/>
      </w:pPr>
      <w:r>
        <w:rPr>
          <w:i/>
        </w:rPr>
        <w:t>Answer: Yes, I am.</w:t>
      </w:r>
    </w:p>
    <w:p w:rsidR="00C038B1" w:rsidRDefault="00C038B1"/>
    <w:p w:rsidR="00C038B1" w:rsidRDefault="00000000">
      <w:r>
        <w:rPr>
          <w:b/>
        </w:rPr>
        <w:t>24. If the law requires it, are you willing to bear arms on behalf of the United States?</w:t>
      </w:r>
    </w:p>
    <w:p w:rsidR="00C038B1" w:rsidRDefault="00000000">
      <w:pPr>
        <w:ind w:left="360"/>
      </w:pPr>
      <w:r>
        <w:rPr>
          <w:i/>
        </w:rPr>
        <w:t>Answer: Yes, I am.</w:t>
      </w:r>
    </w:p>
    <w:p w:rsidR="00C038B1" w:rsidRDefault="00C038B1"/>
    <w:p w:rsidR="00C038B1" w:rsidRDefault="00000000">
      <w:r>
        <w:rPr>
          <w:b/>
        </w:rPr>
        <w:t>25. If the law requires it, are you willing to perform noncombatant services in the U.S. Armed Forces?</w:t>
      </w:r>
    </w:p>
    <w:p w:rsidR="00C038B1" w:rsidRDefault="00000000">
      <w:pPr>
        <w:ind w:left="360"/>
      </w:pPr>
      <w:r>
        <w:rPr>
          <w:i/>
        </w:rPr>
        <w:t>Answer: Yes, I am.</w:t>
      </w:r>
    </w:p>
    <w:p w:rsidR="00C038B1" w:rsidRDefault="00C038B1"/>
    <w:p w:rsidR="00C038B1" w:rsidRDefault="00000000">
      <w:r>
        <w:br w:type="page"/>
      </w:r>
    </w:p>
    <w:p w:rsidR="00C038B1" w:rsidRDefault="00000000">
      <w:pPr>
        <w:pStyle w:val="Heading1"/>
      </w:pPr>
      <w:bookmarkStart w:id="14" w:name="_Toc236651868"/>
      <w:r>
        <w:lastRenderedPageBreak/>
        <w:t>Part 2: Mock Interview Script</w:t>
      </w:r>
      <w:bookmarkEnd w:id="14"/>
    </w:p>
    <w:p w:rsidR="00C038B1" w:rsidRDefault="00000000">
      <w:pPr>
        <w:pStyle w:val="Heading2"/>
      </w:pPr>
      <w:bookmarkStart w:id="15" w:name="_Toc236651869"/>
      <w:r>
        <w:t>Greeting &amp; Small Talk</w:t>
      </w:r>
      <w:bookmarkEnd w:id="15"/>
    </w:p>
    <w:p w:rsidR="00C038B1" w:rsidRDefault="00000000">
      <w:r>
        <w:rPr>
          <w:b/>
        </w:rPr>
        <w:t>Officer:</w:t>
      </w:r>
      <w:r>
        <w:t xml:space="preserve"> Good morning! I am Officer Miller. I'll be conducting your interview today.</w:t>
      </w:r>
    </w:p>
    <w:p w:rsidR="00C038B1" w:rsidRDefault="00000000">
      <w:r>
        <w:rPr>
          <w:b/>
        </w:rPr>
        <w:t>Applicant:</w:t>
      </w:r>
      <w:r>
        <w:t xml:space="preserve"> Good morning, Officer. I'm happy to be here.</w:t>
      </w:r>
    </w:p>
    <w:p w:rsidR="00C038B1" w:rsidRDefault="00000000">
      <w:r>
        <w:rPr>
          <w:b/>
        </w:rPr>
        <w:t>Officer:</w:t>
      </w:r>
      <w:r>
        <w:t xml:space="preserve"> How was your commute to our San Jose office today?</w:t>
      </w:r>
    </w:p>
    <w:p w:rsidR="00C038B1" w:rsidRDefault="00000000">
      <w:r>
        <w:rPr>
          <w:b/>
        </w:rPr>
        <w:t>Applicant:</w:t>
      </w:r>
      <w:r>
        <w:t xml:space="preserve"> The 101 was a bit busy, but I live nearby in the Berryessa area, so it wasn't too bad.</w:t>
      </w:r>
    </w:p>
    <w:p w:rsidR="00C038B1" w:rsidRDefault="00000000">
      <w:r>
        <w:rPr>
          <w:b/>
        </w:rPr>
        <w:t>Officer:</w:t>
      </w:r>
      <w:r>
        <w:t xml:space="preserve"> That's good to hear. Have you been waiting long?</w:t>
      </w:r>
    </w:p>
    <w:p w:rsidR="00C038B1" w:rsidRDefault="00000000">
      <w:r>
        <w:rPr>
          <w:b/>
        </w:rPr>
        <w:t>Applicant:</w:t>
      </w:r>
      <w:r>
        <w:t xml:space="preserve"> No, only about 15 minutes.</w:t>
      </w:r>
    </w:p>
    <w:p w:rsidR="00C038B1" w:rsidRDefault="00000000">
      <w:r>
        <w:rPr>
          <w:b/>
        </w:rPr>
        <w:t>Officer:</w:t>
      </w:r>
      <w:r>
        <w:t xml:space="preserve"> Great. Before we begin, may I see your green card, passport, and interview notice?</w:t>
      </w:r>
    </w:p>
    <w:p w:rsidR="00C038B1" w:rsidRDefault="00000000">
      <w:r>
        <w:rPr>
          <w:b/>
        </w:rPr>
        <w:t>Applicant:</w:t>
      </w:r>
      <w:r>
        <w:t xml:space="preserve"> Yes, here they are. I also brought my driver's license.</w:t>
      </w:r>
    </w:p>
    <w:p w:rsidR="00C038B1" w:rsidRDefault="00000000">
      <w:r>
        <w:rPr>
          <w:b/>
        </w:rPr>
        <w:t>Officer:</w:t>
      </w:r>
      <w:r>
        <w:t xml:space="preserve"> Thank you. Please follow me.</w:t>
      </w:r>
    </w:p>
    <w:p w:rsidR="008F315C" w:rsidRPr="008F315C" w:rsidRDefault="008F315C">
      <w:pPr>
        <w:rPr>
          <w:sz w:val="10"/>
          <w:szCs w:val="10"/>
        </w:rPr>
      </w:pPr>
    </w:p>
    <w:p w:rsidR="00C038B1" w:rsidRDefault="00000000">
      <w:pPr>
        <w:pStyle w:val="Heading2"/>
      </w:pPr>
      <w:bookmarkStart w:id="16" w:name="_Toc236651870"/>
      <w:r>
        <w:t>The Oath</w:t>
      </w:r>
      <w:bookmarkEnd w:id="16"/>
    </w:p>
    <w:p w:rsidR="00C038B1" w:rsidRDefault="00000000">
      <w:r>
        <w:rPr>
          <w:b/>
        </w:rPr>
        <w:t>Officer:</w:t>
      </w:r>
      <w:r>
        <w:t xml:space="preserve"> Before we start, I need to place you under oath. Please stand and raise your right hand.</w:t>
      </w:r>
    </w:p>
    <w:p w:rsidR="00C038B1" w:rsidRDefault="00000000">
      <w:r>
        <w:t>Do you swear to tell the truth, the whole truth, and nothing but the truth?</w:t>
      </w:r>
    </w:p>
    <w:p w:rsidR="00C038B1" w:rsidRDefault="00000000">
      <w:r>
        <w:rPr>
          <w:b/>
        </w:rPr>
        <w:t>Applicant (standing):</w:t>
      </w:r>
      <w:r>
        <w:t xml:space="preserve"> Yes, I do.</w:t>
      </w:r>
    </w:p>
    <w:p w:rsidR="00C038B1" w:rsidRDefault="00000000">
      <w:r>
        <w:rPr>
          <w:b/>
        </w:rPr>
        <w:t>Officer:</w:t>
      </w:r>
      <w:r>
        <w:t xml:space="preserve"> You may be seated. Do you understand what it means to tell the truth?</w:t>
      </w:r>
    </w:p>
    <w:p w:rsidR="00C038B1" w:rsidRDefault="00000000">
      <w:r>
        <w:rPr>
          <w:b/>
        </w:rPr>
        <w:t>Applicant:</w:t>
      </w:r>
      <w:r>
        <w:t xml:space="preserve"> Yes, it means I will not lie during this interview.</w:t>
      </w:r>
    </w:p>
    <w:p w:rsidR="00C038B1" w:rsidRPr="008F315C" w:rsidRDefault="00C038B1">
      <w:pPr>
        <w:rPr>
          <w:sz w:val="10"/>
          <w:szCs w:val="10"/>
        </w:rPr>
      </w:pPr>
    </w:p>
    <w:p w:rsidR="00C038B1" w:rsidRDefault="00000000">
      <w:pPr>
        <w:pStyle w:val="Heading2"/>
      </w:pPr>
      <w:bookmarkStart w:id="17" w:name="_Toc236651871"/>
      <w:r>
        <w:t>General Information</w:t>
      </w:r>
      <w:bookmarkEnd w:id="17"/>
    </w:p>
    <w:p w:rsidR="00C038B1" w:rsidRDefault="00000000">
      <w:r>
        <w:rPr>
          <w:b/>
        </w:rPr>
        <w:t>Officer:</w:t>
      </w:r>
      <w:r>
        <w:t xml:space="preserve"> What is your full legal name?</w:t>
      </w:r>
    </w:p>
    <w:p w:rsidR="00C038B1" w:rsidRDefault="00000000">
      <w:r>
        <w:rPr>
          <w:b/>
        </w:rPr>
        <w:t>Applicant:</w:t>
      </w:r>
      <w:r>
        <w:t xml:space="preserve"> Anh Thi Nguyen.</w:t>
      </w:r>
    </w:p>
    <w:p w:rsidR="00C038B1" w:rsidRDefault="00000000">
      <w:r>
        <w:rPr>
          <w:b/>
        </w:rPr>
        <w:t>Officer:</w:t>
      </w:r>
      <w:r>
        <w:t xml:space="preserve"> Do you have any other names or nicknames?</w:t>
      </w:r>
    </w:p>
    <w:p w:rsidR="00C038B1" w:rsidRDefault="00000000">
      <w:r>
        <w:rPr>
          <w:b/>
        </w:rPr>
        <w:t>Applicant:</w:t>
      </w:r>
      <w:r>
        <w:t xml:space="preserve"> No, just Anh Nguyen.</w:t>
      </w:r>
    </w:p>
    <w:p w:rsidR="00C038B1" w:rsidRDefault="00000000">
      <w:r>
        <w:rPr>
          <w:b/>
        </w:rPr>
        <w:t>Officer:</w:t>
      </w:r>
      <w:r>
        <w:t xml:space="preserve"> Would you like to change your name today?</w:t>
      </w:r>
    </w:p>
    <w:p w:rsidR="00C038B1" w:rsidRDefault="00000000">
      <w:r>
        <w:rPr>
          <w:b/>
        </w:rPr>
        <w:t>Applicant:</w:t>
      </w:r>
      <w:r>
        <w:t xml:space="preserve"> No, I want to keep my current name.</w:t>
      </w:r>
    </w:p>
    <w:p w:rsidR="00C038B1" w:rsidRDefault="00000000">
      <w:r>
        <w:rPr>
          <w:b/>
        </w:rPr>
        <w:t>Officer:</w:t>
      </w:r>
      <w:r>
        <w:t xml:space="preserve"> What is your date of birth?</w:t>
      </w:r>
    </w:p>
    <w:p w:rsidR="008F315C" w:rsidRDefault="00000000">
      <w:r>
        <w:rPr>
          <w:b/>
        </w:rPr>
        <w:t>Applicant:</w:t>
      </w:r>
      <w:r>
        <w:t xml:space="preserve"> May 12th, 1992.</w:t>
      </w:r>
    </w:p>
    <w:p w:rsidR="00C038B1" w:rsidRDefault="00000000">
      <w:r>
        <w:rPr>
          <w:b/>
        </w:rPr>
        <w:t>Officer:</w:t>
      </w:r>
      <w:r>
        <w:t xml:space="preserve"> Where were you born?</w:t>
      </w:r>
    </w:p>
    <w:p w:rsidR="00C038B1" w:rsidRDefault="00000000">
      <w:r>
        <w:rPr>
          <w:b/>
        </w:rPr>
        <w:t>Applicant:</w:t>
      </w:r>
      <w:r>
        <w:t xml:space="preserve"> I was born in Ho Chi Minh City, Vietnam.</w:t>
      </w:r>
    </w:p>
    <w:p w:rsidR="00122DCB" w:rsidRDefault="00122DCB"/>
    <w:p w:rsidR="00C038B1" w:rsidRDefault="00000000">
      <w:pPr>
        <w:pStyle w:val="Heading2"/>
      </w:pPr>
      <w:bookmarkStart w:id="18" w:name="_Toc236651872"/>
      <w:r>
        <w:lastRenderedPageBreak/>
        <w:t>Residency &amp; Contact</w:t>
      </w:r>
      <w:bookmarkEnd w:id="18"/>
    </w:p>
    <w:p w:rsidR="00C038B1" w:rsidRDefault="00000000">
      <w:r>
        <w:rPr>
          <w:b/>
        </w:rPr>
        <w:t>Officer:</w:t>
      </w:r>
      <w:r>
        <w:t xml:space="preserve"> What is your current home address?</w:t>
      </w:r>
    </w:p>
    <w:p w:rsidR="00C038B1" w:rsidRDefault="00000000">
      <w:r>
        <w:rPr>
          <w:b/>
        </w:rPr>
        <w:t>Applicant:</w:t>
      </w:r>
      <w:r>
        <w:t xml:space="preserve"> 1425 Senter Road, San Jose, California 95112.</w:t>
      </w:r>
    </w:p>
    <w:p w:rsidR="00C038B1" w:rsidRDefault="00000000">
      <w:r>
        <w:rPr>
          <w:b/>
        </w:rPr>
        <w:t>Officer:</w:t>
      </w:r>
      <w:r>
        <w:t xml:space="preserve"> How long have you lived there?</w:t>
      </w:r>
    </w:p>
    <w:p w:rsidR="00C038B1" w:rsidRDefault="00000000">
      <w:r>
        <w:rPr>
          <w:b/>
        </w:rPr>
        <w:t>Applicant:</w:t>
      </w:r>
      <w:r>
        <w:t xml:space="preserve"> I have lived there for 4 years.</w:t>
      </w:r>
    </w:p>
    <w:p w:rsidR="00C038B1" w:rsidRDefault="00000000">
      <w:r>
        <w:rPr>
          <w:b/>
        </w:rPr>
        <w:t>Officer:</w:t>
      </w:r>
      <w:r>
        <w:t xml:space="preserve"> What is your phone number?</w:t>
      </w:r>
    </w:p>
    <w:p w:rsidR="00C038B1" w:rsidRDefault="00000000">
      <w:r>
        <w:rPr>
          <w:b/>
        </w:rPr>
        <w:t>Applicant:</w:t>
      </w:r>
      <w:r>
        <w:t xml:space="preserve"> (408) 555-0123.</w:t>
      </w:r>
    </w:p>
    <w:p w:rsidR="00C038B1" w:rsidRDefault="00C038B1"/>
    <w:p w:rsidR="00C038B1" w:rsidRDefault="00000000">
      <w:pPr>
        <w:pStyle w:val="Heading2"/>
      </w:pPr>
      <w:bookmarkStart w:id="19" w:name="_Toc236651873"/>
      <w:r>
        <w:t>Employment &amp; Education</w:t>
      </w:r>
      <w:bookmarkEnd w:id="19"/>
    </w:p>
    <w:p w:rsidR="00C038B1" w:rsidRDefault="00000000">
      <w:r>
        <w:rPr>
          <w:b/>
        </w:rPr>
        <w:t>Officer:</w:t>
      </w:r>
      <w:r>
        <w:t xml:space="preserve"> What is your current occupation?</w:t>
      </w:r>
    </w:p>
    <w:p w:rsidR="00C038B1" w:rsidRDefault="00000000">
      <w:r>
        <w:rPr>
          <w:b/>
        </w:rPr>
        <w:t>Applicant:</w:t>
      </w:r>
      <w:r>
        <w:t xml:space="preserve"> I work as a Customer Support Specialist for a tech company in Sunnyvale.</w:t>
      </w:r>
    </w:p>
    <w:p w:rsidR="00C038B1" w:rsidRDefault="00000000">
      <w:r>
        <w:rPr>
          <w:b/>
        </w:rPr>
        <w:t>Officer:</w:t>
      </w:r>
      <w:r>
        <w:t xml:space="preserve"> How long have you worked there?</w:t>
      </w:r>
    </w:p>
    <w:p w:rsidR="00C038B1" w:rsidRDefault="00000000">
      <w:r>
        <w:rPr>
          <w:b/>
        </w:rPr>
        <w:t>Applicant:</w:t>
      </w:r>
      <w:r>
        <w:t xml:space="preserve"> Since 2020.</w:t>
      </w:r>
    </w:p>
    <w:p w:rsidR="00C038B1" w:rsidRDefault="00000000">
      <w:r>
        <w:rPr>
          <w:b/>
        </w:rPr>
        <w:t>Officer:</w:t>
      </w:r>
      <w:r>
        <w:t xml:space="preserve"> Have you ever worked anywhere else in the last 5 years?</w:t>
      </w:r>
    </w:p>
    <w:p w:rsidR="00C038B1" w:rsidRDefault="00000000">
      <w:r>
        <w:rPr>
          <w:b/>
        </w:rPr>
        <w:t>Applicant:</w:t>
      </w:r>
      <w:r>
        <w:t xml:space="preserve"> Yes, I worked part-time at a family-owned restaurant in Little Saigon before my current job.</w:t>
      </w:r>
    </w:p>
    <w:p w:rsidR="00C038B1" w:rsidRDefault="00C038B1"/>
    <w:p w:rsidR="00C038B1" w:rsidRDefault="00000000">
      <w:pPr>
        <w:pStyle w:val="Heading2"/>
      </w:pPr>
      <w:bookmarkStart w:id="20" w:name="_Toc236651874"/>
      <w:r>
        <w:t>Marital &amp; Family</w:t>
      </w:r>
      <w:bookmarkEnd w:id="20"/>
    </w:p>
    <w:p w:rsidR="00C038B1" w:rsidRDefault="00000000">
      <w:r>
        <w:rPr>
          <w:b/>
        </w:rPr>
        <w:t>Officer:</w:t>
      </w:r>
      <w:r>
        <w:t xml:space="preserve"> What is your current marital status?</w:t>
      </w:r>
    </w:p>
    <w:p w:rsidR="00C038B1" w:rsidRDefault="00000000">
      <w:r>
        <w:rPr>
          <w:b/>
        </w:rPr>
        <w:t>Applicant:</w:t>
      </w:r>
      <w:r>
        <w:t xml:space="preserve"> I am single. I have never been married.</w:t>
      </w:r>
    </w:p>
    <w:p w:rsidR="00C038B1" w:rsidRDefault="00000000">
      <w:r>
        <w:rPr>
          <w:b/>
        </w:rPr>
        <w:t>Officer:</w:t>
      </w:r>
      <w:r>
        <w:t xml:space="preserve"> Do you have any children?</w:t>
      </w:r>
    </w:p>
    <w:p w:rsidR="00C038B1" w:rsidRDefault="00000000">
      <w:r>
        <w:rPr>
          <w:b/>
        </w:rPr>
        <w:t>Applicant:</w:t>
      </w:r>
      <w:r>
        <w:t xml:space="preserve"> No, I don't have any children.</w:t>
      </w:r>
    </w:p>
    <w:p w:rsidR="00C038B1" w:rsidRDefault="00C038B1"/>
    <w:p w:rsidR="00C038B1" w:rsidRDefault="00000000">
      <w:pPr>
        <w:pStyle w:val="Heading2"/>
      </w:pPr>
      <w:bookmarkStart w:id="21" w:name="_Toc236651875"/>
      <w:r>
        <w:t>Travel History</w:t>
      </w:r>
      <w:bookmarkEnd w:id="21"/>
    </w:p>
    <w:p w:rsidR="00C038B1" w:rsidRDefault="00000000">
      <w:r>
        <w:rPr>
          <w:b/>
        </w:rPr>
        <w:t>Officer:</w:t>
      </w:r>
      <w:r>
        <w:t xml:space="preserve"> Have you taken any trips outside the United States in the last 5 years?</w:t>
      </w:r>
    </w:p>
    <w:p w:rsidR="00C038B1" w:rsidRDefault="00000000">
      <w:r>
        <w:rPr>
          <w:b/>
        </w:rPr>
        <w:t>Applicant:</w:t>
      </w:r>
      <w:r>
        <w:t xml:space="preserve"> Yes, I took one trip back to Vietnam.</w:t>
      </w:r>
    </w:p>
    <w:p w:rsidR="00C038B1" w:rsidRDefault="00000000">
      <w:r>
        <w:rPr>
          <w:b/>
        </w:rPr>
        <w:t>Officer:</w:t>
      </w:r>
      <w:r>
        <w:t xml:space="preserve"> When was that trip?</w:t>
      </w:r>
    </w:p>
    <w:p w:rsidR="00C038B1" w:rsidRDefault="00000000">
      <w:r>
        <w:rPr>
          <w:b/>
        </w:rPr>
        <w:t>Applicant:</w:t>
      </w:r>
      <w:r>
        <w:t xml:space="preserve"> I went in February 2024 for 3 weeks to visit my parents for the Lunar New Year (Tết).</w:t>
      </w:r>
    </w:p>
    <w:p w:rsidR="00C038B1" w:rsidRDefault="00000000">
      <w:r>
        <w:rPr>
          <w:b/>
        </w:rPr>
        <w:t>Officer:</w:t>
      </w:r>
      <w:r>
        <w:t xml:space="preserve"> Did any of your trips last 6 months or longer?</w:t>
      </w:r>
    </w:p>
    <w:p w:rsidR="00C038B1" w:rsidRDefault="00000000">
      <w:r>
        <w:rPr>
          <w:b/>
        </w:rPr>
        <w:t>Applicant:</w:t>
      </w:r>
      <w:r>
        <w:t xml:space="preserve"> No, it was only 21 days.</w:t>
      </w:r>
    </w:p>
    <w:p w:rsidR="00C038B1" w:rsidRDefault="00C038B1"/>
    <w:p w:rsidR="00122DCB" w:rsidRDefault="00122DCB"/>
    <w:p w:rsidR="00C038B1" w:rsidRDefault="00000000">
      <w:pPr>
        <w:pStyle w:val="Heading2"/>
      </w:pPr>
      <w:bookmarkStart w:id="22" w:name="_Toc236651876"/>
      <w:r>
        <w:lastRenderedPageBreak/>
        <w:t>Moral Character</w:t>
      </w:r>
      <w:bookmarkEnd w:id="22"/>
    </w:p>
    <w:p w:rsidR="00C038B1" w:rsidRDefault="00000000">
      <w:r>
        <w:rPr>
          <w:b/>
        </w:rPr>
        <w:t>Officer:</w:t>
      </w:r>
      <w:r>
        <w:t xml:space="preserve"> Have you ever been a member of the Communist Party?</w:t>
      </w:r>
    </w:p>
    <w:p w:rsidR="00C038B1" w:rsidRDefault="00000000">
      <w:r>
        <w:rPr>
          <w:b/>
        </w:rPr>
        <w:t>Applicant:</w:t>
      </w:r>
      <w:r>
        <w:t xml:space="preserve"> No, never.</w:t>
      </w:r>
    </w:p>
    <w:p w:rsidR="00C038B1" w:rsidRDefault="00000000">
      <w:r>
        <w:rPr>
          <w:b/>
        </w:rPr>
        <w:t>Officer:</w:t>
      </w:r>
      <w:r>
        <w:t xml:space="preserve"> Have you ever been arrested or convicted of a crime?</w:t>
      </w:r>
    </w:p>
    <w:p w:rsidR="00C038B1" w:rsidRDefault="00000000">
      <w:r>
        <w:rPr>
          <w:b/>
        </w:rPr>
        <w:t>Applicant:</w:t>
      </w:r>
      <w:r>
        <w:t xml:space="preserve"> No.</w:t>
      </w:r>
    </w:p>
    <w:p w:rsidR="00C038B1" w:rsidRDefault="00000000">
      <w:r>
        <w:rPr>
          <w:b/>
        </w:rPr>
        <w:t>Officer:</w:t>
      </w:r>
      <w:r>
        <w:t xml:space="preserve"> Do you support the Constitution and form of government of the United States?</w:t>
      </w:r>
    </w:p>
    <w:p w:rsidR="00C038B1" w:rsidRDefault="00000000">
      <w:r>
        <w:rPr>
          <w:b/>
        </w:rPr>
        <w:t>Applicant:</w:t>
      </w:r>
      <w:r>
        <w:t xml:space="preserve"> Yes, I do.</w:t>
      </w:r>
    </w:p>
    <w:p w:rsidR="00C038B1" w:rsidRDefault="00000000">
      <w:r>
        <w:rPr>
          <w:b/>
        </w:rPr>
        <w:t>Officer:</w:t>
      </w:r>
      <w:r>
        <w:t xml:space="preserve"> Are you willing to take the full Oath of Allegiance to the United States?</w:t>
      </w:r>
    </w:p>
    <w:p w:rsidR="00C038B1" w:rsidRDefault="00000000">
      <w:r>
        <w:rPr>
          <w:b/>
        </w:rPr>
        <w:t>Applicant:</w:t>
      </w:r>
      <w:r>
        <w:t xml:space="preserve"> Yes, I am very willing.</w:t>
      </w:r>
    </w:p>
    <w:p w:rsidR="00C038B1" w:rsidRDefault="00C038B1"/>
    <w:p w:rsidR="00C038B1" w:rsidRDefault="00000000">
      <w:pPr>
        <w:pStyle w:val="Heading2"/>
      </w:pPr>
      <w:bookmarkStart w:id="23" w:name="_Toc236651877"/>
      <w:r>
        <w:t>Motivations</w:t>
      </w:r>
      <w:bookmarkEnd w:id="23"/>
    </w:p>
    <w:p w:rsidR="00C038B1" w:rsidRDefault="00000000">
      <w:r>
        <w:rPr>
          <w:b/>
        </w:rPr>
        <w:t>Officer:</w:t>
      </w:r>
      <w:r>
        <w:t xml:space="preserve"> Why do you want to become a United States citizen?</w:t>
      </w:r>
    </w:p>
    <w:p w:rsidR="00C038B1" w:rsidRDefault="00000000">
      <w:r>
        <w:rPr>
          <w:b/>
        </w:rPr>
        <w:t>Applicant:</w:t>
      </w:r>
      <w:r>
        <w:t xml:space="preserve"> I want to live in a free country, have the right to vote, and build a better future here in California.</w:t>
      </w:r>
    </w:p>
    <w:p w:rsidR="00C038B1" w:rsidRDefault="00C038B1"/>
    <w:p w:rsidR="00C038B1" w:rsidRDefault="00000000">
      <w:r>
        <w:br w:type="page"/>
      </w:r>
    </w:p>
    <w:p w:rsidR="00C038B1" w:rsidRDefault="00000000">
      <w:pPr>
        <w:pStyle w:val="Heading1"/>
      </w:pPr>
      <w:bookmarkStart w:id="24" w:name="_Toc236651878"/>
      <w:r>
        <w:lastRenderedPageBreak/>
        <w:t>Part 3: Reading Practice</w:t>
      </w:r>
      <w:bookmarkEnd w:id="24"/>
    </w:p>
    <w:p w:rsidR="00C038B1" w:rsidRDefault="00000000">
      <w:r>
        <w:t>1. George Washington was the first President.</w:t>
      </w:r>
    </w:p>
    <w:p w:rsidR="00C038B1" w:rsidRDefault="00C038B1"/>
    <w:p w:rsidR="00C038B1" w:rsidRDefault="00000000">
      <w:r>
        <w:t>2. Abraham Lincoln was the President during the Civil War.</w:t>
      </w:r>
    </w:p>
    <w:p w:rsidR="00C038B1" w:rsidRDefault="00C038B1"/>
    <w:p w:rsidR="00C038B1" w:rsidRDefault="00000000">
      <w:r>
        <w:t>3. Who lives in the White House?</w:t>
      </w:r>
    </w:p>
    <w:p w:rsidR="00C038B1" w:rsidRDefault="00C038B1"/>
    <w:p w:rsidR="00C038B1" w:rsidRDefault="00000000">
      <w:r>
        <w:t>4. The President lives in the White House.</w:t>
      </w:r>
    </w:p>
    <w:p w:rsidR="00C038B1" w:rsidRDefault="00C038B1"/>
    <w:p w:rsidR="00C038B1" w:rsidRDefault="00000000">
      <w:r>
        <w:t>5. Who is the Father of Our Country?</w:t>
      </w:r>
    </w:p>
    <w:p w:rsidR="00C038B1" w:rsidRDefault="00C038B1"/>
    <w:p w:rsidR="00C038B1" w:rsidRDefault="00000000">
      <w:r>
        <w:t>6. Where is the White House?</w:t>
      </w:r>
    </w:p>
    <w:p w:rsidR="00C038B1" w:rsidRDefault="00C038B1"/>
    <w:p w:rsidR="00C038B1" w:rsidRDefault="00000000">
      <w:r>
        <w:t>7. When is Independence Day?</w:t>
      </w:r>
    </w:p>
    <w:p w:rsidR="00C038B1" w:rsidRDefault="00C038B1"/>
    <w:p w:rsidR="00C038B1" w:rsidRDefault="00000000">
      <w:r>
        <w:t>8. When is Thanksgiving?</w:t>
      </w:r>
    </w:p>
    <w:p w:rsidR="00C038B1" w:rsidRDefault="00C038B1"/>
    <w:p w:rsidR="00C038B1" w:rsidRDefault="00000000">
      <w:r>
        <w:t>9. When is Columbus Day?</w:t>
      </w:r>
    </w:p>
    <w:p w:rsidR="00C038B1" w:rsidRDefault="00C038B1"/>
    <w:p w:rsidR="00C038B1" w:rsidRDefault="00000000">
      <w:r>
        <w:t>10. Where does Congress meet?</w:t>
      </w:r>
    </w:p>
    <w:p w:rsidR="00C038B1" w:rsidRDefault="00C038B1"/>
    <w:p w:rsidR="00C038B1" w:rsidRDefault="00000000">
      <w:r>
        <w:t>11. What is the capital of the United States?</w:t>
      </w:r>
    </w:p>
    <w:p w:rsidR="00C038B1" w:rsidRDefault="00C038B1"/>
    <w:p w:rsidR="00C038B1" w:rsidRDefault="00000000">
      <w:r>
        <w:t>12. What are the colors of the flag?</w:t>
      </w:r>
    </w:p>
    <w:p w:rsidR="00C038B1" w:rsidRDefault="00C038B1"/>
    <w:p w:rsidR="00C038B1" w:rsidRDefault="00000000">
      <w:r>
        <w:t>13. What was the first U.S. capital?</w:t>
      </w:r>
    </w:p>
    <w:p w:rsidR="00C038B1" w:rsidRDefault="00C038B1"/>
    <w:p w:rsidR="00C038B1" w:rsidRDefault="00000000">
      <w:r>
        <w:t>14. Who elects Congress?</w:t>
      </w:r>
    </w:p>
    <w:p w:rsidR="00C038B1" w:rsidRDefault="00C038B1"/>
    <w:p w:rsidR="00C038B1" w:rsidRDefault="00000000" w:rsidP="009C3AF0">
      <w:r>
        <w:t>15. Who has the right to vote?</w:t>
      </w:r>
    </w:p>
    <w:p w:rsidR="00C038B1" w:rsidRDefault="00C038B1"/>
    <w:p w:rsidR="00C038B1" w:rsidRDefault="00000000">
      <w:r>
        <w:t>16. Who is on the one-dollar bill?</w:t>
      </w:r>
    </w:p>
    <w:p w:rsidR="00C038B1" w:rsidRDefault="00C038B1"/>
    <w:p w:rsidR="00C038B1" w:rsidRDefault="00000000">
      <w:r>
        <w:t>17. Who lived here first?</w:t>
      </w:r>
    </w:p>
    <w:p w:rsidR="00C038B1" w:rsidRDefault="00C038B1"/>
    <w:p w:rsidR="00C038B1" w:rsidRDefault="00000000">
      <w:r>
        <w:t>18. American Indians lived here first.</w:t>
      </w:r>
    </w:p>
    <w:p w:rsidR="00C038B1" w:rsidRDefault="00C038B1"/>
    <w:p w:rsidR="00C038B1" w:rsidRDefault="00000000">
      <w:r>
        <w:t>19. People come to America for freedom.</w:t>
      </w:r>
    </w:p>
    <w:p w:rsidR="00C038B1" w:rsidRDefault="00C038B1"/>
    <w:p w:rsidR="00C038B1" w:rsidRDefault="00000000">
      <w:r>
        <w:t>20. The flag is red, white, and blue.</w:t>
      </w:r>
    </w:p>
    <w:p w:rsidR="00C038B1" w:rsidRDefault="00C038B1"/>
    <w:p w:rsidR="00C038B1" w:rsidRDefault="00000000">
      <w:r>
        <w:t>21. There are 50 states in the United States.</w:t>
      </w:r>
    </w:p>
    <w:p w:rsidR="00C038B1" w:rsidRDefault="00C038B1"/>
    <w:p w:rsidR="00C038B1" w:rsidRDefault="00000000">
      <w:r>
        <w:t>22. Alaska is the largest state.</w:t>
      </w:r>
    </w:p>
    <w:p w:rsidR="00C038B1" w:rsidRDefault="00C038B1"/>
    <w:p w:rsidR="00C038B1" w:rsidRDefault="00000000">
      <w:r>
        <w:t>23. California has the most people.</w:t>
      </w:r>
    </w:p>
    <w:p w:rsidR="00C038B1" w:rsidRDefault="00C038B1"/>
    <w:p w:rsidR="00C038B1" w:rsidRDefault="00000000">
      <w:r>
        <w:t>24. Canada is north of the United States.</w:t>
      </w:r>
    </w:p>
    <w:p w:rsidR="00C038B1" w:rsidRDefault="00C038B1"/>
    <w:p w:rsidR="00C038B1" w:rsidRDefault="00000000">
      <w:r>
        <w:t>25. Mexico is south of the United States.</w:t>
      </w:r>
    </w:p>
    <w:p w:rsidR="00C038B1" w:rsidRDefault="00C038B1"/>
    <w:p w:rsidR="00C038B1" w:rsidRDefault="00000000">
      <w:r>
        <w:t>26. New York City was the first capital.</w:t>
      </w:r>
    </w:p>
    <w:p w:rsidR="00C038B1" w:rsidRDefault="00C038B1"/>
    <w:p w:rsidR="00C038B1" w:rsidRDefault="00000000">
      <w:r>
        <w:t>27. Washington, D.C. is the capital.</w:t>
      </w:r>
    </w:p>
    <w:p w:rsidR="00C038B1" w:rsidRDefault="00C038B1"/>
    <w:p w:rsidR="00C038B1" w:rsidRDefault="00000000">
      <w:r>
        <w:t>28. The Bill of Rights are the first 10 amendments.</w:t>
      </w:r>
    </w:p>
    <w:p w:rsidR="00C038B1" w:rsidRDefault="00C038B1"/>
    <w:p w:rsidR="00C038B1" w:rsidRDefault="00000000">
      <w:r>
        <w:t>29. Independence Day is in July.</w:t>
      </w:r>
    </w:p>
    <w:p w:rsidR="00C038B1" w:rsidRDefault="00C038B1"/>
    <w:p w:rsidR="00C038B1" w:rsidRDefault="00000000">
      <w:r>
        <w:t>30. Who was the first President?</w:t>
      </w:r>
    </w:p>
    <w:p w:rsidR="00C038B1" w:rsidRDefault="00C038B1"/>
    <w:p w:rsidR="00C038B1" w:rsidRDefault="00000000">
      <w:r>
        <w:t>31. Citizens have the right to vote.</w:t>
      </w:r>
    </w:p>
    <w:p w:rsidR="00C038B1" w:rsidRDefault="00C038B1"/>
    <w:p w:rsidR="00C038B1" w:rsidRDefault="00000000">
      <w:r>
        <w:t>32. Congress meets in Washington, D.C.</w:t>
      </w:r>
    </w:p>
    <w:p w:rsidR="00C038B1" w:rsidRDefault="00C038B1"/>
    <w:p w:rsidR="00C038B1" w:rsidRDefault="00000000">
      <w:r>
        <w:t>33. The White House is in Washington, D.C.</w:t>
      </w:r>
    </w:p>
    <w:p w:rsidR="00C038B1" w:rsidRDefault="00C038B1"/>
    <w:p w:rsidR="00C038B1" w:rsidRDefault="00000000">
      <w:r>
        <w:t>34. Labor Day is in September.</w:t>
      </w:r>
    </w:p>
    <w:p w:rsidR="00C038B1" w:rsidRDefault="00C038B1"/>
    <w:p w:rsidR="00C038B1" w:rsidRDefault="00000000">
      <w:r>
        <w:t>35. Memorial Day is in May.</w:t>
      </w:r>
    </w:p>
    <w:p w:rsidR="00C038B1" w:rsidRDefault="00C038B1"/>
    <w:p w:rsidR="00C038B1" w:rsidRDefault="00000000">
      <w:r>
        <w:t>36. Presidents' Day is in February.</w:t>
      </w:r>
    </w:p>
    <w:p w:rsidR="00C038B1" w:rsidRDefault="00C038B1"/>
    <w:p w:rsidR="00C038B1" w:rsidRDefault="00000000">
      <w:r>
        <w:t>37. Who is the President of the United States?</w:t>
      </w:r>
    </w:p>
    <w:p w:rsidR="00C038B1" w:rsidRDefault="00C038B1"/>
    <w:p w:rsidR="00C038B1" w:rsidRDefault="00000000">
      <w:r>
        <w:t>38. They want to live in a free country.</w:t>
      </w:r>
    </w:p>
    <w:p w:rsidR="00C038B1" w:rsidRDefault="00C038B1"/>
    <w:p w:rsidR="00C038B1" w:rsidRDefault="00000000">
      <w:r>
        <w:t>39. We vote for the President in November.</w:t>
      </w:r>
    </w:p>
    <w:p w:rsidR="00C038B1" w:rsidRDefault="00C038B1"/>
    <w:p w:rsidR="00C038B1" w:rsidRDefault="00000000">
      <w:r>
        <w:t>40. The United States is a large country.</w:t>
      </w:r>
    </w:p>
    <w:p w:rsidR="00C038B1" w:rsidRDefault="00C038B1"/>
    <w:p w:rsidR="00C038B1" w:rsidRDefault="00000000">
      <w:r>
        <w:br w:type="page"/>
      </w:r>
    </w:p>
    <w:p w:rsidR="00C038B1" w:rsidRDefault="00000000">
      <w:pPr>
        <w:pStyle w:val="Heading1"/>
      </w:pPr>
      <w:bookmarkStart w:id="25" w:name="_Toc236651879"/>
      <w:r>
        <w:lastRenderedPageBreak/>
        <w:t>Part 4: Writing Practice</w:t>
      </w:r>
      <w:bookmarkEnd w:id="25"/>
    </w:p>
    <w:p w:rsidR="00C038B1" w:rsidRDefault="00000000">
      <w:r>
        <w:t>1. The United States has 50 states.</w:t>
      </w:r>
    </w:p>
    <w:p w:rsidR="00C038B1" w:rsidRDefault="00000000">
      <w:pPr>
        <w:ind w:left="360"/>
      </w:pPr>
      <w:r>
        <w:t>______________________________________________________________________</w:t>
      </w:r>
    </w:p>
    <w:p w:rsidR="00C038B1" w:rsidRDefault="00C038B1"/>
    <w:p w:rsidR="00C038B1" w:rsidRDefault="00000000">
      <w:r>
        <w:t>2. Adams was the second President.</w:t>
      </w:r>
    </w:p>
    <w:p w:rsidR="00C038B1" w:rsidRDefault="00000000">
      <w:pPr>
        <w:ind w:left="360"/>
      </w:pPr>
      <w:r>
        <w:t>______________________________________________________________________</w:t>
      </w:r>
    </w:p>
    <w:p w:rsidR="00C038B1" w:rsidRDefault="00C038B1"/>
    <w:p w:rsidR="00C038B1" w:rsidRDefault="00000000">
      <w:r>
        <w:t>3. Washington was the first President.</w:t>
      </w:r>
    </w:p>
    <w:p w:rsidR="00C038B1" w:rsidRDefault="00000000">
      <w:pPr>
        <w:ind w:left="360"/>
      </w:pPr>
      <w:r>
        <w:t>______________________________________________________________________</w:t>
      </w:r>
    </w:p>
    <w:p w:rsidR="00C038B1" w:rsidRDefault="00C038B1"/>
    <w:p w:rsidR="00C038B1" w:rsidRDefault="00000000">
      <w:r>
        <w:t>4. Washington is the Father of Our Country.</w:t>
      </w:r>
    </w:p>
    <w:p w:rsidR="00C038B1" w:rsidRDefault="00000000">
      <w:pPr>
        <w:ind w:left="360"/>
      </w:pPr>
      <w:r>
        <w:t>______________________________________________________________________</w:t>
      </w:r>
    </w:p>
    <w:p w:rsidR="00C038B1" w:rsidRDefault="00C038B1"/>
    <w:p w:rsidR="00C038B1" w:rsidRDefault="00000000">
      <w:r>
        <w:t>5. Congress meets in Washington, D.C.</w:t>
      </w:r>
    </w:p>
    <w:p w:rsidR="00C038B1" w:rsidRDefault="00000000">
      <w:pPr>
        <w:ind w:left="360"/>
      </w:pPr>
      <w:r>
        <w:t>______________________________________________________________________</w:t>
      </w:r>
    </w:p>
    <w:p w:rsidR="00C038B1" w:rsidRDefault="00C038B1"/>
    <w:p w:rsidR="00C038B1" w:rsidRDefault="00000000">
      <w:r>
        <w:t>6. People come to America to be free.</w:t>
      </w:r>
    </w:p>
    <w:p w:rsidR="00C038B1" w:rsidRDefault="00000000">
      <w:pPr>
        <w:ind w:left="360"/>
      </w:pPr>
      <w:r>
        <w:t>______________________________________________________________________</w:t>
      </w:r>
    </w:p>
    <w:p w:rsidR="00C038B1" w:rsidRDefault="00C038B1"/>
    <w:p w:rsidR="00C038B1" w:rsidRDefault="00000000">
      <w:r>
        <w:t>7. American Indians lived here first.</w:t>
      </w:r>
    </w:p>
    <w:p w:rsidR="00C038B1" w:rsidRDefault="00000000">
      <w:pPr>
        <w:ind w:left="360"/>
      </w:pPr>
      <w:r>
        <w:t>______________________________________________________________________</w:t>
      </w:r>
    </w:p>
    <w:p w:rsidR="00C038B1" w:rsidRDefault="00C038B1"/>
    <w:p w:rsidR="00C038B1" w:rsidRDefault="00000000">
      <w:r>
        <w:t>8. Citizens elect Congress.</w:t>
      </w:r>
    </w:p>
    <w:p w:rsidR="00C038B1" w:rsidRDefault="00000000">
      <w:pPr>
        <w:ind w:left="360"/>
      </w:pPr>
      <w:r>
        <w:t>______________________________________________________________________</w:t>
      </w:r>
    </w:p>
    <w:p w:rsidR="00C038B1" w:rsidRDefault="00C038B1"/>
    <w:p w:rsidR="00C038B1" w:rsidRDefault="00000000">
      <w:r>
        <w:t>9. Washington, D.C. is the capital.</w:t>
      </w:r>
    </w:p>
    <w:p w:rsidR="00C038B1" w:rsidRDefault="00000000">
      <w:pPr>
        <w:ind w:left="360"/>
      </w:pPr>
      <w:r>
        <w:t>______________________________________________________________________</w:t>
      </w:r>
    </w:p>
    <w:p w:rsidR="00C038B1" w:rsidRDefault="00C038B1"/>
    <w:p w:rsidR="008F315C" w:rsidRDefault="008F315C"/>
    <w:p w:rsidR="00C038B1" w:rsidRDefault="00000000">
      <w:r>
        <w:t>10. New York City was the first capital.</w:t>
      </w:r>
    </w:p>
    <w:p w:rsidR="00C038B1" w:rsidRDefault="00000000">
      <w:pPr>
        <w:ind w:left="360"/>
      </w:pPr>
      <w:r>
        <w:lastRenderedPageBreak/>
        <w:t>______________________________________________________________________</w:t>
      </w:r>
    </w:p>
    <w:p w:rsidR="00C038B1" w:rsidRDefault="00C038B1"/>
    <w:p w:rsidR="00C038B1" w:rsidRDefault="00000000">
      <w:r>
        <w:t>11. The flag is red, white, and blue.</w:t>
      </w:r>
    </w:p>
    <w:p w:rsidR="00C038B1" w:rsidRDefault="00000000">
      <w:pPr>
        <w:ind w:left="360"/>
      </w:pPr>
      <w:r>
        <w:t>______________________________________________________________________</w:t>
      </w:r>
    </w:p>
    <w:p w:rsidR="00C038B1" w:rsidRDefault="00C038B1"/>
    <w:p w:rsidR="00C038B1" w:rsidRDefault="00000000">
      <w:r>
        <w:t>12. We pay taxes.</w:t>
      </w:r>
    </w:p>
    <w:p w:rsidR="00C038B1" w:rsidRDefault="00000000">
      <w:pPr>
        <w:ind w:left="360"/>
      </w:pPr>
      <w:r>
        <w:t>______________________________________________________________________</w:t>
      </w:r>
    </w:p>
    <w:p w:rsidR="00C038B1" w:rsidRDefault="00C038B1"/>
    <w:p w:rsidR="00C038B1" w:rsidRDefault="00000000">
      <w:r>
        <w:t>13. Alaska is the largest state.</w:t>
      </w:r>
    </w:p>
    <w:p w:rsidR="00C038B1" w:rsidRDefault="00000000">
      <w:pPr>
        <w:ind w:left="360"/>
      </w:pPr>
      <w:r>
        <w:t>______________________________________________________________________</w:t>
      </w:r>
    </w:p>
    <w:p w:rsidR="00C038B1" w:rsidRDefault="00C038B1"/>
    <w:p w:rsidR="00C038B1" w:rsidRDefault="00000000">
      <w:r>
        <w:t>14. California has the most people.</w:t>
      </w:r>
    </w:p>
    <w:p w:rsidR="00C038B1" w:rsidRDefault="00000000">
      <w:pPr>
        <w:ind w:left="360"/>
      </w:pPr>
      <w:r>
        <w:t>______________________________________________________________________</w:t>
      </w:r>
    </w:p>
    <w:p w:rsidR="00C038B1" w:rsidRDefault="00C038B1"/>
    <w:p w:rsidR="00C038B1" w:rsidRDefault="00000000">
      <w:r>
        <w:t>15. Canada is north of the United States.</w:t>
      </w:r>
    </w:p>
    <w:p w:rsidR="00C038B1" w:rsidRDefault="00000000">
      <w:pPr>
        <w:ind w:left="360"/>
      </w:pPr>
      <w:r>
        <w:t>______________________________________________________________________</w:t>
      </w:r>
    </w:p>
    <w:p w:rsidR="00C038B1" w:rsidRDefault="00C038B1"/>
    <w:p w:rsidR="00C038B1" w:rsidRDefault="00000000">
      <w:r>
        <w:t>16. Mexico is south of the United States.</w:t>
      </w:r>
    </w:p>
    <w:p w:rsidR="00C038B1" w:rsidRDefault="00000000">
      <w:pPr>
        <w:ind w:left="360"/>
      </w:pPr>
      <w:r>
        <w:t>______________________________________________________________________</w:t>
      </w:r>
    </w:p>
    <w:p w:rsidR="00C038B1" w:rsidRDefault="00C038B1"/>
    <w:p w:rsidR="00C038B1" w:rsidRDefault="00000000">
      <w:r>
        <w:t>17. Who lives in the White House?</w:t>
      </w:r>
    </w:p>
    <w:p w:rsidR="00C038B1" w:rsidRDefault="00000000">
      <w:pPr>
        <w:ind w:left="360"/>
      </w:pPr>
      <w:r>
        <w:t>______________________________________________________________________</w:t>
      </w:r>
    </w:p>
    <w:p w:rsidR="00C038B1" w:rsidRDefault="00C038B1"/>
    <w:p w:rsidR="00C038B1" w:rsidRDefault="00000000">
      <w:r>
        <w:t>18. Who is the Father of Our Country?</w:t>
      </w:r>
    </w:p>
    <w:p w:rsidR="00C038B1" w:rsidRDefault="00000000">
      <w:pPr>
        <w:ind w:left="360"/>
      </w:pPr>
      <w:r>
        <w:t>______________________________________________________________________</w:t>
      </w:r>
    </w:p>
    <w:p w:rsidR="00C038B1" w:rsidRDefault="00C038B1"/>
    <w:p w:rsidR="00F93189" w:rsidRDefault="00F93189"/>
    <w:p w:rsidR="00C038B1" w:rsidRDefault="00000000">
      <w:r>
        <w:t>19. Lincoln was the President during the Civil War.</w:t>
      </w:r>
    </w:p>
    <w:p w:rsidR="00C038B1" w:rsidRDefault="00000000">
      <w:pPr>
        <w:ind w:left="360"/>
      </w:pPr>
      <w:r>
        <w:t>______________________________________________________________________</w:t>
      </w:r>
    </w:p>
    <w:p w:rsidR="00C038B1" w:rsidRDefault="00C038B1"/>
    <w:p w:rsidR="00C038B1" w:rsidRDefault="00000000">
      <w:r>
        <w:lastRenderedPageBreak/>
        <w:t>20. Independence Day is in July.</w:t>
      </w:r>
    </w:p>
    <w:p w:rsidR="00C038B1" w:rsidRDefault="00000000">
      <w:pPr>
        <w:ind w:left="360"/>
      </w:pPr>
      <w:r>
        <w:t>______________________________________________________________________</w:t>
      </w:r>
    </w:p>
    <w:p w:rsidR="00C038B1" w:rsidRDefault="00C038B1"/>
    <w:p w:rsidR="00C038B1" w:rsidRDefault="00000000">
      <w:r>
        <w:t>21. Memorial Day is in May.</w:t>
      </w:r>
    </w:p>
    <w:p w:rsidR="00C038B1" w:rsidRDefault="00000000">
      <w:pPr>
        <w:ind w:left="360"/>
      </w:pPr>
      <w:r>
        <w:t>______________________________________________________________________</w:t>
      </w:r>
    </w:p>
    <w:p w:rsidR="00C038B1" w:rsidRDefault="00C038B1"/>
    <w:p w:rsidR="00C038B1" w:rsidRDefault="00000000">
      <w:r>
        <w:t>22. Labor Day is in September.</w:t>
      </w:r>
    </w:p>
    <w:p w:rsidR="00C038B1" w:rsidRDefault="00000000">
      <w:pPr>
        <w:ind w:left="360"/>
      </w:pPr>
      <w:r>
        <w:t>______________________________________________________________________</w:t>
      </w:r>
    </w:p>
    <w:p w:rsidR="00C038B1" w:rsidRDefault="00C038B1"/>
    <w:p w:rsidR="00C038B1" w:rsidRDefault="00000000">
      <w:r>
        <w:t>23. Columbus Day is in October.</w:t>
      </w:r>
    </w:p>
    <w:p w:rsidR="00C038B1" w:rsidRDefault="00000000">
      <w:pPr>
        <w:ind w:left="360"/>
      </w:pPr>
      <w:r>
        <w:t>______________________________________________________________________</w:t>
      </w:r>
    </w:p>
    <w:p w:rsidR="00C038B1" w:rsidRDefault="00C038B1"/>
    <w:p w:rsidR="00C038B1" w:rsidRDefault="00000000">
      <w:r>
        <w:t>24. Thanksgiving is in November.</w:t>
      </w:r>
    </w:p>
    <w:p w:rsidR="00C038B1" w:rsidRDefault="00000000">
      <w:pPr>
        <w:ind w:left="360"/>
      </w:pPr>
      <w:r>
        <w:t>______________________________________________________________________</w:t>
      </w:r>
    </w:p>
    <w:p w:rsidR="00C038B1" w:rsidRDefault="00C038B1"/>
    <w:p w:rsidR="00C038B1" w:rsidRDefault="00000000">
      <w:r>
        <w:t>25. Presidents' Day is in February.</w:t>
      </w:r>
    </w:p>
    <w:p w:rsidR="00C038B1" w:rsidRDefault="00000000">
      <w:pPr>
        <w:ind w:left="360"/>
      </w:pPr>
      <w:r>
        <w:t>______________________________________________________________________</w:t>
      </w:r>
    </w:p>
    <w:p w:rsidR="00C038B1" w:rsidRDefault="00C038B1"/>
    <w:p w:rsidR="00C038B1" w:rsidRDefault="00000000">
      <w:r>
        <w:t>26. The President lives in the White House.</w:t>
      </w:r>
    </w:p>
    <w:p w:rsidR="00C038B1" w:rsidRDefault="00000000">
      <w:pPr>
        <w:ind w:left="360"/>
      </w:pPr>
      <w:r>
        <w:t>______________________________________________________________________</w:t>
      </w:r>
    </w:p>
    <w:p w:rsidR="00C038B1" w:rsidRDefault="00C038B1"/>
    <w:p w:rsidR="00C038B1" w:rsidRDefault="00000000">
      <w:r>
        <w:t>27. Senators meet in Washington, D.C.</w:t>
      </w:r>
    </w:p>
    <w:p w:rsidR="00C038B1" w:rsidRDefault="00000000" w:rsidP="00122DCB">
      <w:pPr>
        <w:ind w:left="360"/>
      </w:pPr>
      <w:r>
        <w:t>______________________________________________________________________</w:t>
      </w:r>
    </w:p>
    <w:p w:rsidR="00F93189" w:rsidRDefault="00F93189"/>
    <w:p w:rsidR="00C038B1" w:rsidRDefault="00000000">
      <w:r>
        <w:t>28. We have the right to vote.</w:t>
      </w:r>
    </w:p>
    <w:p w:rsidR="00C038B1" w:rsidRDefault="00000000">
      <w:pPr>
        <w:ind w:left="360"/>
      </w:pPr>
      <w:r>
        <w:t>______________________________________________________________________</w:t>
      </w:r>
    </w:p>
    <w:p w:rsidR="00C038B1" w:rsidRDefault="00C038B1"/>
    <w:p w:rsidR="00C038B1" w:rsidRDefault="00000000">
      <w:r>
        <w:t>29. Freedom of speech is a right.</w:t>
      </w:r>
    </w:p>
    <w:p w:rsidR="00C038B1" w:rsidRDefault="00000000">
      <w:pPr>
        <w:ind w:left="360"/>
      </w:pPr>
      <w:r>
        <w:t>______________________________________________________________________</w:t>
      </w:r>
    </w:p>
    <w:p w:rsidR="00C038B1" w:rsidRDefault="00C038B1"/>
    <w:p w:rsidR="00C038B1" w:rsidRDefault="00000000">
      <w:r>
        <w:lastRenderedPageBreak/>
        <w:t>30. The Civil War was a long war.</w:t>
      </w:r>
    </w:p>
    <w:p w:rsidR="00C038B1" w:rsidRDefault="00000000">
      <w:pPr>
        <w:ind w:left="360"/>
      </w:pPr>
      <w:r>
        <w:t>______________________________________________________________________</w:t>
      </w:r>
    </w:p>
    <w:p w:rsidR="00C038B1" w:rsidRDefault="00C038B1"/>
    <w:p w:rsidR="00C038B1" w:rsidRDefault="00000000">
      <w:r>
        <w:t>31. One hundred cents make one dollar.</w:t>
      </w:r>
    </w:p>
    <w:p w:rsidR="00C038B1" w:rsidRDefault="00000000">
      <w:pPr>
        <w:ind w:left="360"/>
      </w:pPr>
      <w:r>
        <w:t>______________________________________________________________________</w:t>
      </w:r>
    </w:p>
    <w:p w:rsidR="00C038B1" w:rsidRDefault="00C038B1"/>
    <w:p w:rsidR="00C038B1" w:rsidRDefault="00000000">
      <w:r>
        <w:t>32. The one dollar bill has Washington's face.</w:t>
      </w:r>
    </w:p>
    <w:p w:rsidR="00C038B1" w:rsidRDefault="00000000">
      <w:pPr>
        <w:ind w:left="360"/>
      </w:pPr>
      <w:r>
        <w:t>______________________________________________________________________</w:t>
      </w:r>
    </w:p>
    <w:p w:rsidR="00C038B1" w:rsidRDefault="00C038B1"/>
    <w:p w:rsidR="00C038B1" w:rsidRDefault="00000000">
      <w:r>
        <w:t>33. They want to be free.</w:t>
      </w:r>
    </w:p>
    <w:p w:rsidR="00C038B1" w:rsidRDefault="00000000">
      <w:pPr>
        <w:ind w:left="360"/>
      </w:pPr>
      <w:r>
        <w:t>______________________________________________________________________</w:t>
      </w:r>
    </w:p>
    <w:p w:rsidR="00C038B1" w:rsidRDefault="00C038B1"/>
    <w:p w:rsidR="00C038B1" w:rsidRDefault="00000000">
      <w:r>
        <w:t>34. We elect the President every four years.</w:t>
      </w:r>
    </w:p>
    <w:p w:rsidR="00C038B1" w:rsidRDefault="00000000">
      <w:pPr>
        <w:ind w:left="360"/>
      </w:pPr>
      <w:r>
        <w:t>______________________________________________________________________</w:t>
      </w:r>
    </w:p>
    <w:p w:rsidR="00C038B1" w:rsidRDefault="00C038B1"/>
    <w:p w:rsidR="00C038B1" w:rsidRDefault="00000000">
      <w:r>
        <w:t>35. The United States is a large country.</w:t>
      </w:r>
    </w:p>
    <w:p w:rsidR="00C038B1" w:rsidRDefault="00000000">
      <w:pPr>
        <w:ind w:left="360"/>
      </w:pPr>
      <w:r>
        <w:t>______________________________________________________________________</w:t>
      </w:r>
    </w:p>
    <w:p w:rsidR="00C038B1" w:rsidRDefault="00C038B1"/>
    <w:p w:rsidR="00C038B1" w:rsidRDefault="00000000">
      <w:r>
        <w:br w:type="page"/>
      </w:r>
    </w:p>
    <w:p w:rsidR="00122DCB" w:rsidRPr="00122DCB" w:rsidRDefault="00000000" w:rsidP="009C3AF0">
      <w:pPr>
        <w:pStyle w:val="Heading1"/>
      </w:pPr>
      <w:bookmarkStart w:id="26" w:name="_Toc236651880"/>
      <w:r>
        <w:lastRenderedPageBreak/>
        <w:t>Part 5: Vocabulary &amp; Word Bank</w:t>
      </w:r>
      <w:bookmarkEnd w:id="26"/>
    </w:p>
    <w:p w:rsidR="00C038B1" w:rsidRDefault="00000000">
      <w:pPr>
        <w:pStyle w:val="Heading2"/>
      </w:pPr>
      <w:bookmarkStart w:id="27" w:name="_Toc236651881"/>
      <w:r>
        <w:t>A</w:t>
      </w:r>
      <w:bookmarkEnd w:id="27"/>
    </w:p>
    <w:p w:rsidR="00122DCB" w:rsidRPr="00122DCB" w:rsidRDefault="00122DCB" w:rsidP="00122DCB"/>
    <w:p w:rsidR="00C038B1" w:rsidRDefault="00000000">
      <w:r>
        <w:rPr>
          <w:b/>
        </w:rPr>
        <w:t>absence</w:t>
      </w:r>
      <w:r>
        <w:t xml:space="preserve"> — the state of being away; to not be in a place</w:t>
      </w:r>
    </w:p>
    <w:p w:rsidR="00C038B1" w:rsidRDefault="00000000">
      <w:r>
        <w:rPr>
          <w:b/>
        </w:rPr>
        <w:t>accommodation</w:t>
      </w:r>
      <w:r>
        <w:t xml:space="preserve"> — a change of process, for example, extra time or a sign-language interpreter</w:t>
      </w:r>
    </w:p>
    <w:p w:rsidR="00C038B1" w:rsidRDefault="00000000">
      <w:r>
        <w:rPr>
          <w:b/>
        </w:rPr>
        <w:t>advocate</w:t>
      </w:r>
      <w:r>
        <w:t xml:space="preserve"> — to support or to work for</w:t>
      </w:r>
    </w:p>
    <w:p w:rsidR="00C038B1" w:rsidRDefault="00000000">
      <w:r>
        <w:rPr>
          <w:b/>
        </w:rPr>
        <w:t>age</w:t>
      </w:r>
      <w:r>
        <w:t xml:space="preserve"> — how old a person is</w:t>
      </w:r>
    </w:p>
    <w:p w:rsidR="00C038B1" w:rsidRDefault="00000000">
      <w:r>
        <w:rPr>
          <w:b/>
        </w:rPr>
        <w:t>alias</w:t>
      </w:r>
      <w:r>
        <w:t xml:space="preserve"> — a different name</w:t>
      </w:r>
    </w:p>
    <w:p w:rsidR="00C038B1" w:rsidRDefault="00000000">
      <w:r>
        <w:rPr>
          <w:b/>
        </w:rPr>
        <w:t>alimony</w:t>
      </w:r>
      <w:r>
        <w:t xml:space="preserve"> — money that a court orders someone to pay monthly to their ex-spouse</w:t>
      </w:r>
    </w:p>
    <w:p w:rsidR="00C038B1" w:rsidRDefault="00000000">
      <w:r>
        <w:rPr>
          <w:b/>
        </w:rPr>
        <w:t>allegiance</w:t>
      </w:r>
      <w:r>
        <w:t xml:space="preserve"> — loyalty to</w:t>
      </w:r>
    </w:p>
    <w:p w:rsidR="00C038B1" w:rsidRDefault="00000000">
      <w:r>
        <w:rPr>
          <w:b/>
        </w:rPr>
        <w:t>amendment</w:t>
      </w:r>
      <w:r>
        <w:t xml:space="preserve"> — a change or an addition to the Constitution</w:t>
      </w:r>
    </w:p>
    <w:p w:rsidR="00C038B1" w:rsidRDefault="00000000">
      <w:r>
        <w:rPr>
          <w:b/>
        </w:rPr>
        <w:t>American Indians / Native Americans</w:t>
      </w:r>
      <w:r>
        <w:t xml:space="preserve"> — the people who lived in America before Europeans arrived</w:t>
      </w:r>
    </w:p>
    <w:p w:rsidR="00C038B1" w:rsidRDefault="00000000">
      <w:r>
        <w:rPr>
          <w:b/>
        </w:rPr>
        <w:t>annulled</w:t>
      </w:r>
      <w:r>
        <w:t xml:space="preserve"> — a court says that a marriage has never happened</w:t>
      </w:r>
    </w:p>
    <w:p w:rsidR="00C038B1" w:rsidRDefault="00000000">
      <w:r>
        <w:rPr>
          <w:b/>
        </w:rPr>
        <w:t>apartment</w:t>
      </w:r>
      <w:r>
        <w:t xml:space="preserve"> — a residence that is in a building with other apartments</w:t>
      </w:r>
    </w:p>
    <w:p w:rsidR="00C038B1" w:rsidRDefault="00000000">
      <w:r>
        <w:rPr>
          <w:b/>
        </w:rPr>
        <w:t>application</w:t>
      </w:r>
      <w:r>
        <w:t xml:space="preserve"> — a form used for a request</w:t>
      </w:r>
    </w:p>
    <w:p w:rsidR="00C038B1" w:rsidRDefault="00000000">
      <w:r>
        <w:rPr>
          <w:b/>
        </w:rPr>
        <w:t>arrested</w:t>
      </w:r>
      <w:r>
        <w:t xml:space="preserve"> — the police take a person for questioning or to jail</w:t>
      </w:r>
    </w:p>
    <w:p w:rsidR="00C038B1" w:rsidRDefault="00000000">
      <w:r>
        <w:rPr>
          <w:b/>
        </w:rPr>
        <w:t>associated with</w:t>
      </w:r>
      <w:r>
        <w:t xml:space="preserve"> — connected to</w:t>
      </w:r>
    </w:p>
    <w:p w:rsidR="00C038B1" w:rsidRDefault="00000000">
      <w:r>
        <w:rPr>
          <w:b/>
        </w:rPr>
        <w:t>association / organization</w:t>
      </w:r>
      <w:r>
        <w:t xml:space="preserve"> — a group of people who have similar interests or goals</w:t>
      </w:r>
    </w:p>
    <w:p w:rsidR="00C038B1" w:rsidRDefault="00000000">
      <w:r>
        <w:rPr>
          <w:b/>
        </w:rPr>
        <w:t>at least</w:t>
      </w:r>
      <w:r>
        <w:t xml:space="preserve"> — not less than</w:t>
      </w:r>
    </w:p>
    <w:p w:rsidR="00122DCB" w:rsidRDefault="00122DCB"/>
    <w:p w:rsidR="00C038B1" w:rsidRDefault="00000000">
      <w:pPr>
        <w:pStyle w:val="Heading2"/>
      </w:pPr>
      <w:bookmarkStart w:id="28" w:name="_Toc236651882"/>
      <w:r>
        <w:t>B</w:t>
      </w:r>
      <w:bookmarkEnd w:id="28"/>
    </w:p>
    <w:p w:rsidR="00122DCB" w:rsidRPr="00122DCB" w:rsidRDefault="00122DCB" w:rsidP="00122DCB"/>
    <w:p w:rsidR="00C038B1" w:rsidRDefault="00000000">
      <w:r>
        <w:rPr>
          <w:b/>
        </w:rPr>
        <w:t>background check</w:t>
      </w:r>
      <w:r>
        <w:t xml:space="preserve"> — a search of a person's history</w:t>
      </w:r>
    </w:p>
    <w:p w:rsidR="00C038B1" w:rsidRDefault="00000000">
      <w:r>
        <w:rPr>
          <w:b/>
        </w:rPr>
        <w:t>bald</w:t>
      </w:r>
      <w:r>
        <w:t xml:space="preserve"> — with no or very little hair</w:t>
      </w:r>
    </w:p>
    <w:p w:rsidR="00C038B1" w:rsidRDefault="00000000">
      <w:r>
        <w:rPr>
          <w:b/>
        </w:rPr>
        <w:t>bear arms</w:t>
      </w:r>
      <w:r>
        <w:t xml:space="preserve"> — to carry or use a weapon to go to war and fight for the U.S.</w:t>
      </w:r>
    </w:p>
    <w:p w:rsidR="00C038B1" w:rsidRDefault="00000000">
      <w:r>
        <w:rPr>
          <w:b/>
        </w:rPr>
        <w:t>Bill of Rights</w:t>
      </w:r>
      <w:r>
        <w:t xml:space="preserve"> — the first ten amendments to the Constitution</w:t>
      </w:r>
    </w:p>
    <w:p w:rsidR="00C038B1" w:rsidRDefault="00000000">
      <w:r>
        <w:rPr>
          <w:b/>
        </w:rPr>
        <w:t>biological</w:t>
      </w:r>
      <w:r>
        <w:t xml:space="preserve"> — related through birth</w:t>
      </w:r>
    </w:p>
    <w:p w:rsidR="00C038B1" w:rsidRDefault="00000000">
      <w:r>
        <w:rPr>
          <w:b/>
        </w:rPr>
        <w:t>biometrics</w:t>
      </w:r>
      <w:r>
        <w:t xml:space="preserve"> — measurements of a person's body</w:t>
      </w:r>
    </w:p>
    <w:p w:rsidR="00C038B1" w:rsidRDefault="00000000">
      <w:r>
        <w:rPr>
          <w:b/>
        </w:rPr>
        <w:t>blind</w:t>
      </w:r>
      <w:r>
        <w:t xml:space="preserve"> — cannot see</w:t>
      </w:r>
    </w:p>
    <w:p w:rsidR="00122DCB" w:rsidRDefault="00000000">
      <w:r>
        <w:rPr>
          <w:b/>
        </w:rPr>
        <w:t>border</w:t>
      </w:r>
      <w:r>
        <w:t xml:space="preserve"> — a division between two places</w:t>
      </w:r>
    </w:p>
    <w:p w:rsidR="00C038B1" w:rsidRDefault="00000000">
      <w:pPr>
        <w:pStyle w:val="Heading2"/>
      </w:pPr>
      <w:bookmarkStart w:id="29" w:name="_Toc236651883"/>
      <w:r>
        <w:lastRenderedPageBreak/>
        <w:t>C</w:t>
      </w:r>
      <w:bookmarkEnd w:id="29"/>
    </w:p>
    <w:p w:rsidR="00122DCB" w:rsidRPr="00122DCB" w:rsidRDefault="00122DCB" w:rsidP="00122DCB"/>
    <w:p w:rsidR="00C038B1" w:rsidRDefault="00000000">
      <w:r>
        <w:rPr>
          <w:b/>
        </w:rPr>
        <w:t>Cabinet</w:t>
      </w:r>
      <w:r>
        <w:t xml:space="preserve"> — a group of advisers to the president</w:t>
      </w:r>
    </w:p>
    <w:p w:rsidR="00C038B1" w:rsidRDefault="00000000">
      <w:r>
        <w:rPr>
          <w:b/>
        </w:rPr>
        <w:t>candidate</w:t>
      </w:r>
      <w:r>
        <w:t xml:space="preserve"> — a person who is trying to become an elected official</w:t>
      </w:r>
    </w:p>
    <w:p w:rsidR="00C038B1" w:rsidRDefault="00000000">
      <w:r>
        <w:rPr>
          <w:b/>
        </w:rPr>
        <w:t>care of (c/o)</w:t>
      </w:r>
      <w:r>
        <w:t xml:space="preserve"> — to give another person's name on a mailing address</w:t>
      </w:r>
    </w:p>
    <w:p w:rsidR="00C038B1" w:rsidRDefault="00000000">
      <w:r>
        <w:rPr>
          <w:b/>
        </w:rPr>
        <w:t>cell phone</w:t>
      </w:r>
      <w:r>
        <w:t xml:space="preserve"> — mobile phone</w:t>
      </w:r>
    </w:p>
    <w:p w:rsidR="00C038B1" w:rsidRDefault="00000000">
      <w:r>
        <w:rPr>
          <w:b/>
        </w:rPr>
        <w:t>change your name</w:t>
      </w:r>
      <w:r>
        <w:t xml:space="preserve"> — a court changes your name to a different name</w:t>
      </w:r>
    </w:p>
    <w:p w:rsidR="00C038B1" w:rsidRDefault="00000000">
      <w:r>
        <w:rPr>
          <w:b/>
        </w:rPr>
        <w:t>charged with a crime</w:t>
      </w:r>
      <w:r>
        <w:t xml:space="preserve"> — when police officially say a person has broken the law</w:t>
      </w:r>
    </w:p>
    <w:p w:rsidR="00C038B1" w:rsidRDefault="00000000">
      <w:r>
        <w:rPr>
          <w:b/>
        </w:rPr>
        <w:t>children</w:t>
      </w:r>
      <w:r>
        <w:t xml:space="preserve"> — sons and daughters</w:t>
      </w:r>
    </w:p>
    <w:p w:rsidR="00C038B1" w:rsidRDefault="00000000">
      <w:r>
        <w:rPr>
          <w:b/>
        </w:rPr>
        <w:t>cited</w:t>
      </w:r>
      <w:r>
        <w:t xml:space="preserve"> — an official order for someone to appear in court or pay a fine</w:t>
      </w:r>
    </w:p>
    <w:p w:rsidR="00C038B1" w:rsidRDefault="00000000">
      <w:r>
        <w:rPr>
          <w:b/>
        </w:rPr>
        <w:t>Civil Rights Movement</w:t>
      </w:r>
      <w:r>
        <w:t xml:space="preserve"> — a group effort to gain equality for all citizens</w:t>
      </w:r>
    </w:p>
    <w:p w:rsidR="00C038B1" w:rsidRDefault="00000000">
      <w:r>
        <w:rPr>
          <w:b/>
        </w:rPr>
        <w:t>claim</w:t>
      </w:r>
      <w:r>
        <w:t xml:space="preserve"> — to say, write or tell something; often something that is false</w:t>
      </w:r>
    </w:p>
    <w:p w:rsidR="00C038B1" w:rsidRDefault="00000000">
      <w:r>
        <w:rPr>
          <w:b/>
        </w:rPr>
        <w:t>club / society</w:t>
      </w:r>
      <w:r>
        <w:t xml:space="preserve"> — a group of people who meet to do an activity</w:t>
      </w:r>
    </w:p>
    <w:p w:rsidR="00C038B1" w:rsidRDefault="00000000">
      <w:r>
        <w:rPr>
          <w:b/>
        </w:rPr>
        <w:t>coast</w:t>
      </w:r>
      <w:r>
        <w:t xml:space="preserve"> — where land meets an ocean or sea</w:t>
      </w:r>
    </w:p>
    <w:p w:rsidR="00C038B1" w:rsidRDefault="00000000">
      <w:r>
        <w:rPr>
          <w:b/>
        </w:rPr>
        <w:t>colonists</w:t>
      </w:r>
      <w:r>
        <w:t xml:space="preserve"> — people from different countries who lived in the original 13 British colonies</w:t>
      </w:r>
    </w:p>
    <w:p w:rsidR="00C038B1" w:rsidRDefault="00000000">
      <w:r>
        <w:rPr>
          <w:b/>
        </w:rPr>
        <w:t>colony</w:t>
      </w:r>
      <w:r>
        <w:t xml:space="preserve"> — one of the first 13 areas of land that became the first U.S. states</w:t>
      </w:r>
    </w:p>
    <w:p w:rsidR="00C038B1" w:rsidRDefault="00000000">
      <w:r>
        <w:rPr>
          <w:b/>
        </w:rPr>
        <w:t>combat</w:t>
      </w:r>
      <w:r>
        <w:t xml:space="preserve"> — fight with weapons; fight in a war</w:t>
      </w:r>
    </w:p>
    <w:p w:rsidR="00C038B1" w:rsidRDefault="00000000">
      <w:r>
        <w:rPr>
          <w:b/>
        </w:rPr>
        <w:t>commit a crime or offense</w:t>
      </w:r>
      <w:r>
        <w:t xml:space="preserve"> — to do something illegal or break the law</w:t>
      </w:r>
    </w:p>
    <w:p w:rsidR="00C038B1" w:rsidRDefault="00000000">
      <w:r>
        <w:rPr>
          <w:b/>
        </w:rPr>
        <w:t>Communism</w:t>
      </w:r>
      <w:r>
        <w:t xml:space="preserve"> — government where the state owns property and citizens have little freedom</w:t>
      </w:r>
    </w:p>
    <w:p w:rsidR="00C038B1" w:rsidRDefault="00000000">
      <w:r>
        <w:rPr>
          <w:b/>
        </w:rPr>
        <w:t>Congress</w:t>
      </w:r>
      <w:r>
        <w:t xml:space="preserve"> — the legislative part of government that makes federal laws</w:t>
      </w:r>
    </w:p>
    <w:p w:rsidR="00C038B1" w:rsidRDefault="00000000">
      <w:r>
        <w:rPr>
          <w:b/>
        </w:rPr>
        <w:t>Constitution</w:t>
      </w:r>
      <w:r>
        <w:t xml:space="preserve"> — the supreme law or framework of the land; document creating the U.S. government</w:t>
      </w:r>
    </w:p>
    <w:p w:rsidR="00C038B1" w:rsidRDefault="00000000">
      <w:r>
        <w:rPr>
          <w:b/>
        </w:rPr>
        <w:t>convicted of a crime</w:t>
      </w:r>
      <w:r>
        <w:t xml:space="preserve"> — a judge or court finds you guilty</w:t>
      </w:r>
    </w:p>
    <w:p w:rsidR="00C038B1" w:rsidRDefault="00000000">
      <w:r>
        <w:rPr>
          <w:b/>
        </w:rPr>
        <w:t>country of birth</w:t>
      </w:r>
      <w:r>
        <w:t xml:space="preserve"> — the country where you were born</w:t>
      </w:r>
    </w:p>
    <w:p w:rsidR="00C038B1" w:rsidRDefault="00000000">
      <w:r>
        <w:rPr>
          <w:b/>
        </w:rPr>
        <w:t>country of citizenship</w:t>
      </w:r>
      <w:r>
        <w:t xml:space="preserve"> — the country where you are currently a citizen</w:t>
      </w:r>
    </w:p>
    <w:p w:rsidR="00C038B1" w:rsidRDefault="00000000">
      <w:r>
        <w:rPr>
          <w:b/>
        </w:rPr>
        <w:t>county</w:t>
      </w:r>
      <w:r>
        <w:t xml:space="preserve"> — part of a state; every U.S. state is divided into counties</w:t>
      </w:r>
    </w:p>
    <w:p w:rsidR="00C038B1" w:rsidRDefault="00000000">
      <w:r>
        <w:rPr>
          <w:b/>
        </w:rPr>
        <w:t>current</w:t>
      </w:r>
      <w:r>
        <w:t xml:space="preserve"> — present time, now</w:t>
      </w:r>
    </w:p>
    <w:p w:rsidR="007B1E40" w:rsidRDefault="007B1E40"/>
    <w:p w:rsidR="007B1E40" w:rsidRDefault="007B1E40"/>
    <w:p w:rsidR="00122DCB" w:rsidRDefault="00122DCB"/>
    <w:p w:rsidR="007B1E40" w:rsidRDefault="007B1E40"/>
    <w:p w:rsidR="00C038B1" w:rsidRDefault="00000000">
      <w:pPr>
        <w:pStyle w:val="Heading2"/>
      </w:pPr>
      <w:bookmarkStart w:id="30" w:name="_Toc236651884"/>
      <w:r>
        <w:lastRenderedPageBreak/>
        <w:t>D</w:t>
      </w:r>
      <w:bookmarkEnd w:id="30"/>
    </w:p>
    <w:p w:rsidR="00122DCB" w:rsidRPr="00122DCB" w:rsidRDefault="00122DCB" w:rsidP="00122DCB"/>
    <w:p w:rsidR="00C038B1" w:rsidRDefault="00000000">
      <w:r>
        <w:rPr>
          <w:b/>
        </w:rPr>
        <w:t>date of birth</w:t>
      </w:r>
      <w:r>
        <w:t xml:space="preserve"> — the month, day and year you were born</w:t>
      </w:r>
    </w:p>
    <w:p w:rsidR="00C038B1" w:rsidRDefault="00000000">
      <w:r>
        <w:rPr>
          <w:b/>
        </w:rPr>
        <w:t>daughter</w:t>
      </w:r>
      <w:r>
        <w:t xml:space="preserve"> — female child</w:t>
      </w:r>
    </w:p>
    <w:p w:rsidR="00C038B1" w:rsidRDefault="00000000">
      <w:r>
        <w:rPr>
          <w:b/>
        </w:rPr>
        <w:t>daytime phone number</w:t>
      </w:r>
      <w:r>
        <w:t xml:space="preserve"> — the phone number you use during the day</w:t>
      </w:r>
    </w:p>
    <w:p w:rsidR="00C038B1" w:rsidRDefault="00000000">
      <w:r>
        <w:rPr>
          <w:b/>
        </w:rPr>
        <w:t>deaf</w:t>
      </w:r>
      <w:r>
        <w:t xml:space="preserve"> — cannot hear</w:t>
      </w:r>
    </w:p>
    <w:p w:rsidR="00C038B1" w:rsidRDefault="00000000">
      <w:r>
        <w:rPr>
          <w:b/>
        </w:rPr>
        <w:t>deceased</w:t>
      </w:r>
      <w:r>
        <w:t xml:space="preserve"> — dead, to stop living / to pass away</w:t>
      </w:r>
    </w:p>
    <w:p w:rsidR="00C038B1" w:rsidRDefault="00000000">
      <w:r>
        <w:rPr>
          <w:b/>
        </w:rPr>
        <w:t>Declaration of Independence</w:t>
      </w:r>
      <w:r>
        <w:t xml:space="preserve"> — the document stating the colonies were free from Great Britain</w:t>
      </w:r>
    </w:p>
    <w:p w:rsidR="00C038B1" w:rsidRDefault="00000000">
      <w:r>
        <w:rPr>
          <w:b/>
        </w:rPr>
        <w:t>declared legally incompetent</w:t>
      </w:r>
      <w:r>
        <w:t xml:space="preserve"> — when a judge or doctor says that you are mentally unable to make decisions for yourself</w:t>
      </w:r>
    </w:p>
    <w:p w:rsidR="00C038B1" w:rsidRDefault="00000000">
      <w:r>
        <w:rPr>
          <w:b/>
        </w:rPr>
        <w:t>democracy</w:t>
      </w:r>
      <w:r>
        <w:t xml:space="preserve"> — government where people choose leaders by voting</w:t>
      </w:r>
    </w:p>
    <w:p w:rsidR="00C038B1" w:rsidRDefault="00000000">
      <w:r>
        <w:rPr>
          <w:b/>
        </w:rPr>
        <w:t>dependents</w:t>
      </w:r>
      <w:r>
        <w:t xml:space="preserve"> — people (spouse, children, parents) who get money from you for living expenses</w:t>
      </w:r>
    </w:p>
    <w:p w:rsidR="00C038B1" w:rsidRDefault="00000000">
      <w:r>
        <w:rPr>
          <w:b/>
        </w:rPr>
        <w:t>deportation proceedings</w:t>
      </w:r>
      <w:r>
        <w:t xml:space="preserve"> — a legal case to decide if a person should be sent back to their country</w:t>
      </w:r>
    </w:p>
    <w:p w:rsidR="00C038B1" w:rsidRDefault="00000000">
      <w:r>
        <w:rPr>
          <w:b/>
        </w:rPr>
        <w:t>deported</w:t>
      </w:r>
      <w:r>
        <w:t xml:space="preserve"> — to be officially sent back to your original country by the government</w:t>
      </w:r>
    </w:p>
    <w:p w:rsidR="00C038B1" w:rsidRDefault="00000000">
      <w:r>
        <w:rPr>
          <w:b/>
        </w:rPr>
        <w:t>destination</w:t>
      </w:r>
      <w:r>
        <w:t xml:space="preserve"> — the place you are going</w:t>
      </w:r>
    </w:p>
    <w:p w:rsidR="00C038B1" w:rsidRDefault="00000000">
      <w:r>
        <w:rPr>
          <w:b/>
        </w:rPr>
        <w:t>detained</w:t>
      </w:r>
      <w:r>
        <w:t xml:space="preserve"> — to be stopped by the police or a government official for questioning</w:t>
      </w:r>
    </w:p>
    <w:p w:rsidR="00C038B1" w:rsidRDefault="00000000">
      <w:r>
        <w:rPr>
          <w:b/>
        </w:rPr>
        <w:t>detention facility</w:t>
      </w:r>
      <w:r>
        <w:t xml:space="preserve"> — a place like a prison or jail where people are forced to stay</w:t>
      </w:r>
    </w:p>
    <w:p w:rsidR="00C038B1" w:rsidRDefault="00000000">
      <w:r>
        <w:rPr>
          <w:b/>
        </w:rPr>
        <w:t>disability</w:t>
      </w:r>
      <w:r>
        <w:t xml:space="preserve"> — a condition that makes it difficult to do things most people can do</w:t>
      </w:r>
    </w:p>
    <w:p w:rsidR="00C038B1" w:rsidRDefault="00000000">
      <w:r>
        <w:rPr>
          <w:b/>
        </w:rPr>
        <w:t>divorced</w:t>
      </w:r>
      <w:r>
        <w:t xml:space="preserve"> — married but legally ended it</w:t>
      </w:r>
    </w:p>
    <w:p w:rsidR="00C038B1" w:rsidRDefault="00000000">
      <w:r>
        <w:rPr>
          <w:b/>
        </w:rPr>
        <w:t>duration</w:t>
      </w:r>
      <w:r>
        <w:t xml:space="preserve"> — the length of time that something continues</w:t>
      </w:r>
    </w:p>
    <w:p w:rsidR="00122DCB" w:rsidRDefault="00122DCB"/>
    <w:p w:rsidR="00122DCB" w:rsidRPr="00122DCB" w:rsidRDefault="00000000" w:rsidP="009C3AF0">
      <w:pPr>
        <w:pStyle w:val="Heading2"/>
      </w:pPr>
      <w:bookmarkStart w:id="31" w:name="_Toc236651885"/>
      <w:r>
        <w:t>E</w:t>
      </w:r>
      <w:bookmarkEnd w:id="31"/>
    </w:p>
    <w:p w:rsidR="00C038B1" w:rsidRDefault="00000000">
      <w:r>
        <w:rPr>
          <w:b/>
        </w:rPr>
        <w:t>east / west</w:t>
      </w:r>
      <w:r>
        <w:t xml:space="preserve"> — the direction where the sun rises / sets</w:t>
      </w:r>
    </w:p>
    <w:p w:rsidR="00C038B1" w:rsidRDefault="00000000">
      <w:r>
        <w:rPr>
          <w:b/>
        </w:rPr>
        <w:t>email address</w:t>
      </w:r>
      <w:r>
        <w:t xml:space="preserve"> — your electronic mailing address</w:t>
      </w:r>
    </w:p>
    <w:p w:rsidR="00C038B1" w:rsidRDefault="00000000">
      <w:r>
        <w:rPr>
          <w:b/>
        </w:rPr>
        <w:t>employer</w:t>
      </w:r>
      <w:r>
        <w:t xml:space="preserve"> — the company or person you work for</w:t>
      </w:r>
    </w:p>
    <w:p w:rsidR="00C038B1" w:rsidRDefault="00000000">
      <w:r>
        <w:rPr>
          <w:b/>
        </w:rPr>
        <w:t>employment</w:t>
      </w:r>
      <w:r>
        <w:t xml:space="preserve"> — job or work, to have a job</w:t>
      </w:r>
    </w:p>
    <w:p w:rsidR="00C038B1" w:rsidRDefault="00000000">
      <w:r>
        <w:rPr>
          <w:b/>
        </w:rPr>
        <w:t>equal rights</w:t>
      </w:r>
      <w:r>
        <w:t xml:space="preserve"> — the same freedoms and privileges for everyone</w:t>
      </w:r>
    </w:p>
    <w:p w:rsidR="00C038B1" w:rsidRDefault="00000000">
      <w:r>
        <w:rPr>
          <w:b/>
        </w:rPr>
        <w:t>evening phone number</w:t>
      </w:r>
      <w:r>
        <w:t xml:space="preserve"> — the phone number you use after 4 or 5 p.m.</w:t>
      </w:r>
    </w:p>
    <w:p w:rsidR="00C038B1" w:rsidRDefault="00000000">
      <w:r>
        <w:rPr>
          <w:b/>
        </w:rPr>
        <w:t>exactly</w:t>
      </w:r>
      <w:r>
        <w:t xml:space="preserve"> — not more, not less</w:t>
      </w:r>
    </w:p>
    <w:p w:rsidR="00C038B1" w:rsidRDefault="00000000">
      <w:r>
        <w:rPr>
          <w:b/>
        </w:rPr>
        <w:t>exemption</w:t>
      </w:r>
      <w:r>
        <w:t xml:space="preserve"> — when you are NOT required to do something</w:t>
      </w:r>
    </w:p>
    <w:p w:rsidR="00122DCB" w:rsidRDefault="00000000">
      <w:r>
        <w:rPr>
          <w:b/>
        </w:rPr>
        <w:t>eye color</w:t>
      </w:r>
      <w:r>
        <w:t xml:space="preserve"> — eye colors include blue, green, and brown</w:t>
      </w:r>
    </w:p>
    <w:p w:rsidR="00C038B1" w:rsidRDefault="00000000">
      <w:pPr>
        <w:pStyle w:val="Heading2"/>
      </w:pPr>
      <w:bookmarkStart w:id="32" w:name="_Toc236651886"/>
      <w:r>
        <w:lastRenderedPageBreak/>
        <w:t>F</w:t>
      </w:r>
      <w:bookmarkEnd w:id="32"/>
    </w:p>
    <w:p w:rsidR="00122DCB" w:rsidRPr="00122DCB" w:rsidRDefault="00122DCB" w:rsidP="00122DCB"/>
    <w:p w:rsidR="00C038B1" w:rsidRDefault="00000000">
      <w:r>
        <w:rPr>
          <w:b/>
        </w:rPr>
        <w:t>fail to</w:t>
      </w:r>
      <w:r>
        <w:t xml:space="preserve"> — to not do something you should do</w:t>
      </w:r>
    </w:p>
    <w:p w:rsidR="00C038B1" w:rsidRDefault="00000000">
      <w:r>
        <w:rPr>
          <w:b/>
        </w:rPr>
        <w:t>false / fraudulent / misleading</w:t>
      </w:r>
      <w:r>
        <w:t xml:space="preserve"> — the opposite of the truth; a lie intended to get something you want</w:t>
      </w:r>
    </w:p>
    <w:p w:rsidR="00C038B1" w:rsidRDefault="00000000">
      <w:r>
        <w:rPr>
          <w:b/>
        </w:rPr>
        <w:t>female</w:t>
      </w:r>
      <w:r>
        <w:t xml:space="preserve"> — a girl or a woman</w:t>
      </w:r>
    </w:p>
    <w:p w:rsidR="00C038B1" w:rsidRDefault="00000000">
      <w:r>
        <w:rPr>
          <w:b/>
        </w:rPr>
        <w:t>file a tax return</w:t>
      </w:r>
      <w:r>
        <w:t xml:space="preserve"> — to send the government a form to say how much money you made and how much tax you paid</w:t>
      </w:r>
    </w:p>
    <w:p w:rsidR="00C038B1" w:rsidRDefault="00000000">
      <w:r>
        <w:rPr>
          <w:b/>
        </w:rPr>
        <w:t>fingerprints</w:t>
      </w:r>
      <w:r>
        <w:t xml:space="preserve"> — a mark made by the tip of a finger</w:t>
      </w:r>
    </w:p>
    <w:p w:rsidR="00C038B1" w:rsidRDefault="00000000">
      <w:r>
        <w:rPr>
          <w:b/>
        </w:rPr>
        <w:t>first name</w:t>
      </w:r>
      <w:r>
        <w:t xml:space="preserve"> — given name</w:t>
      </w:r>
    </w:p>
    <w:p w:rsidR="00C038B1" w:rsidRDefault="00000000">
      <w:r>
        <w:rPr>
          <w:b/>
        </w:rPr>
        <w:t>force</w:t>
      </w:r>
      <w:r>
        <w:t xml:space="preserve"> — to make someone do something he or she does not want to do</w:t>
      </w:r>
    </w:p>
    <w:p w:rsidR="00C038B1" w:rsidRDefault="00000000">
      <w:r>
        <w:rPr>
          <w:b/>
        </w:rPr>
        <w:t>foreign</w:t>
      </w:r>
      <w:r>
        <w:t xml:space="preserve"> — from a different country, not from the United States</w:t>
      </w:r>
    </w:p>
    <w:p w:rsidR="00C038B1" w:rsidRDefault="00000000">
      <w:r>
        <w:rPr>
          <w:b/>
        </w:rPr>
        <w:t>foreign country</w:t>
      </w:r>
      <w:r>
        <w:t xml:space="preserve"> — not from the United States</w:t>
      </w:r>
    </w:p>
    <w:p w:rsidR="00C038B1" w:rsidRDefault="00000000">
      <w:r>
        <w:rPr>
          <w:b/>
        </w:rPr>
        <w:t>freedom / liberty</w:t>
      </w:r>
      <w:r>
        <w:t xml:space="preserve"> — the ability to do what you want; not being controlled by anyone</w:t>
      </w:r>
    </w:p>
    <w:p w:rsidR="00C038B1" w:rsidRDefault="00000000">
      <w:r>
        <w:rPr>
          <w:b/>
        </w:rPr>
        <w:t>freedom of religion</w:t>
      </w:r>
      <w:r>
        <w:t xml:space="preserve"> — the right to practice any religion or not practice a religion</w:t>
      </w:r>
    </w:p>
    <w:p w:rsidR="00C038B1" w:rsidRDefault="00000000">
      <w:r>
        <w:rPr>
          <w:b/>
        </w:rPr>
        <w:t>freedom of speech</w:t>
      </w:r>
      <w:r>
        <w:t xml:space="preserve"> — the right to say what you want without hurting anyone</w:t>
      </w:r>
    </w:p>
    <w:p w:rsidR="00C038B1" w:rsidRDefault="00000000">
      <w:r>
        <w:rPr>
          <w:b/>
        </w:rPr>
        <w:t>freedom of the press</w:t>
      </w:r>
      <w:r>
        <w:t xml:space="preserve"> — the right to independent news not controlled by government</w:t>
      </w:r>
    </w:p>
    <w:p w:rsidR="00C038B1" w:rsidRDefault="00000000">
      <w:r>
        <w:rPr>
          <w:b/>
        </w:rPr>
        <w:t>full name</w:t>
      </w:r>
      <w:r>
        <w:t xml:space="preserve"> — first name, middle name, last name (all of your names)</w:t>
      </w:r>
    </w:p>
    <w:p w:rsidR="00C038B1" w:rsidRDefault="00000000">
      <w:r>
        <w:rPr>
          <w:b/>
        </w:rPr>
        <w:t>fund / foundation</w:t>
      </w:r>
      <w:r>
        <w:t xml:space="preserve"> — a group that collects money for a special purpose</w:t>
      </w:r>
    </w:p>
    <w:p w:rsidR="00122DCB" w:rsidRDefault="00122DCB"/>
    <w:p w:rsidR="00C038B1" w:rsidRDefault="00000000">
      <w:pPr>
        <w:pStyle w:val="Heading2"/>
      </w:pPr>
      <w:bookmarkStart w:id="33" w:name="_Toc236651887"/>
      <w:r>
        <w:t>G</w:t>
      </w:r>
      <w:bookmarkEnd w:id="33"/>
    </w:p>
    <w:p w:rsidR="00122DCB" w:rsidRPr="00122DCB" w:rsidRDefault="00122DCB" w:rsidP="00122DCB"/>
    <w:p w:rsidR="00C038B1" w:rsidRDefault="00000000">
      <w:r>
        <w:rPr>
          <w:b/>
        </w:rPr>
        <w:t>gain entry or admission</w:t>
      </w:r>
      <w:r>
        <w:t xml:space="preserve"> — to get permission to come into the United States</w:t>
      </w:r>
    </w:p>
    <w:p w:rsidR="00C038B1" w:rsidRDefault="00000000">
      <w:r>
        <w:rPr>
          <w:b/>
        </w:rPr>
        <w:t>gambling / gamble</w:t>
      </w:r>
      <w:r>
        <w:t xml:space="preserve"> — to play cards or games for money</w:t>
      </w:r>
    </w:p>
    <w:p w:rsidR="00C038B1" w:rsidRDefault="00000000">
      <w:r>
        <w:rPr>
          <w:b/>
        </w:rPr>
        <w:t>gender</w:t>
      </w:r>
      <w:r>
        <w:t xml:space="preserve"> — male or female</w:t>
      </w:r>
    </w:p>
    <w:p w:rsidR="00C038B1" w:rsidRDefault="00000000">
      <w:r>
        <w:rPr>
          <w:b/>
        </w:rPr>
        <w:t>genocide</w:t>
      </w:r>
      <w:r>
        <w:t xml:space="preserve"> — to kill a group of people because of their race, ethnicity, or religion</w:t>
      </w:r>
    </w:p>
    <w:p w:rsidR="00C038B1" w:rsidRDefault="00000000">
      <w:r>
        <w:rPr>
          <w:b/>
        </w:rPr>
        <w:t>government</w:t>
      </w:r>
      <w:r>
        <w:t xml:space="preserve"> — the organization and rules for our country</w:t>
      </w:r>
    </w:p>
    <w:p w:rsidR="00C038B1" w:rsidRDefault="00000000">
      <w:r>
        <w:rPr>
          <w:b/>
        </w:rPr>
        <w:t>Governor</w:t>
      </w:r>
      <w:r>
        <w:t xml:space="preserve"> — the leader of the executive branch of a state</w:t>
      </w:r>
    </w:p>
    <w:p w:rsidR="00C038B1" w:rsidRDefault="00000000">
      <w:r>
        <w:rPr>
          <w:b/>
        </w:rPr>
        <w:t>Great Britain</w:t>
      </w:r>
      <w:r>
        <w:t xml:space="preserve"> — the country that ruled the 13 colonies until July 4, 1776</w:t>
      </w:r>
    </w:p>
    <w:p w:rsidR="00C038B1" w:rsidRDefault="00000000">
      <w:r>
        <w:rPr>
          <w:b/>
        </w:rPr>
        <w:t>green card</w:t>
      </w:r>
      <w:r>
        <w:t xml:space="preserve"> — legal permanent residence card</w:t>
      </w:r>
    </w:p>
    <w:p w:rsidR="00C038B1" w:rsidRDefault="00000000">
      <w:r>
        <w:rPr>
          <w:b/>
        </w:rPr>
        <w:t>guarantee</w:t>
      </w:r>
      <w:r>
        <w:t xml:space="preserve"> — a promise that something will happen</w:t>
      </w:r>
    </w:p>
    <w:p w:rsidR="00DC0AEA" w:rsidRDefault="00000000">
      <w:r>
        <w:rPr>
          <w:b/>
        </w:rPr>
        <w:t>guerrilla group</w:t>
      </w:r>
      <w:r>
        <w:t xml:space="preserve"> — a group that uses weapons to attack the military, police, or government</w:t>
      </w:r>
    </w:p>
    <w:p w:rsidR="00C038B1" w:rsidRDefault="00000000">
      <w:pPr>
        <w:pStyle w:val="Heading2"/>
      </w:pPr>
      <w:bookmarkStart w:id="34" w:name="_Toc236651888"/>
      <w:r>
        <w:lastRenderedPageBreak/>
        <w:t>H</w:t>
      </w:r>
      <w:bookmarkEnd w:id="34"/>
    </w:p>
    <w:p w:rsidR="00122DCB" w:rsidRPr="00122DCB" w:rsidRDefault="00122DCB" w:rsidP="00122DCB"/>
    <w:p w:rsidR="00C038B1" w:rsidRDefault="00000000">
      <w:r>
        <w:rPr>
          <w:b/>
        </w:rPr>
        <w:t>habitual drunkard</w:t>
      </w:r>
      <w:r>
        <w:t xml:space="preserve"> — a person who drinks too much alcohol every day</w:t>
      </w:r>
    </w:p>
    <w:p w:rsidR="00C038B1" w:rsidRDefault="00000000">
      <w:r>
        <w:rPr>
          <w:b/>
        </w:rPr>
        <w:t>hair color</w:t>
      </w:r>
      <w:r>
        <w:t xml:space="preserve"> — hair colors include black, brown, red, blonde, grey, and white</w:t>
      </w:r>
    </w:p>
    <w:p w:rsidR="00C038B1" w:rsidRDefault="00000000">
      <w:r>
        <w:rPr>
          <w:b/>
        </w:rPr>
        <w:t>hard of hearing</w:t>
      </w:r>
      <w:r>
        <w:t xml:space="preserve"> — when a person has difficulty hearing</w:t>
      </w:r>
    </w:p>
    <w:p w:rsidR="00C038B1" w:rsidRDefault="00000000">
      <w:r>
        <w:rPr>
          <w:b/>
        </w:rPr>
        <w:t>height</w:t>
      </w:r>
      <w:r>
        <w:t xml:space="preserve"> — how tall you are in feet and inches</w:t>
      </w:r>
    </w:p>
    <w:p w:rsidR="00C038B1" w:rsidRDefault="00000000">
      <w:r>
        <w:rPr>
          <w:b/>
        </w:rPr>
        <w:t>hereditary title</w:t>
      </w:r>
      <w:r>
        <w:t xml:space="preserve"> — to be member of the family of a king or queen</w:t>
      </w:r>
    </w:p>
    <w:p w:rsidR="00C038B1" w:rsidRDefault="00000000">
      <w:r>
        <w:rPr>
          <w:b/>
        </w:rPr>
        <w:t>home address</w:t>
      </w:r>
      <w:r>
        <w:t xml:space="preserve"> — the address where you live</w:t>
      </w:r>
    </w:p>
    <w:p w:rsidR="00C038B1" w:rsidRDefault="00000000">
      <w:r>
        <w:rPr>
          <w:b/>
        </w:rPr>
        <w:t>House of Representatives</w:t>
      </w:r>
      <w:r>
        <w:t xml:space="preserve"> — one part of Congress, with representative count based on state population</w:t>
      </w:r>
    </w:p>
    <w:p w:rsidR="00C038B1" w:rsidRDefault="00000000">
      <w:r>
        <w:rPr>
          <w:b/>
        </w:rPr>
        <w:t>hurt</w:t>
      </w:r>
      <w:r>
        <w:t xml:space="preserve"> — to injure someone</w:t>
      </w:r>
    </w:p>
    <w:p w:rsidR="00122DCB" w:rsidRDefault="00122DCB"/>
    <w:p w:rsidR="00C038B1" w:rsidRDefault="00000000">
      <w:pPr>
        <w:pStyle w:val="Heading2"/>
      </w:pPr>
      <w:bookmarkStart w:id="35" w:name="_Toc236651889"/>
      <w:r>
        <w:t>I</w:t>
      </w:r>
      <w:bookmarkEnd w:id="35"/>
    </w:p>
    <w:p w:rsidR="00122DCB" w:rsidRPr="00122DCB" w:rsidRDefault="00122DCB" w:rsidP="00122DCB"/>
    <w:p w:rsidR="00C038B1" w:rsidRDefault="00000000">
      <w:r>
        <w:rPr>
          <w:b/>
        </w:rPr>
        <w:t>illegal drugs</w:t>
      </w:r>
      <w:r>
        <w:t xml:space="preserve"> — drugs that are against federal law, such as heroin or cocaine</w:t>
      </w:r>
    </w:p>
    <w:p w:rsidR="00C038B1" w:rsidRDefault="00000000">
      <w:r>
        <w:rPr>
          <w:b/>
        </w:rPr>
        <w:t>impairment</w:t>
      </w:r>
      <w:r>
        <w:t xml:space="preserve"> — part of your body or mind is damaged or does not work well</w:t>
      </w:r>
    </w:p>
    <w:p w:rsidR="00C038B1" w:rsidRDefault="00000000">
      <w:r>
        <w:rPr>
          <w:b/>
        </w:rPr>
        <w:t>income</w:t>
      </w:r>
      <w:r>
        <w:t xml:space="preserve"> — money that you earn or money you receive from the government</w:t>
      </w:r>
    </w:p>
    <w:p w:rsidR="00C038B1" w:rsidRDefault="00000000">
      <w:r>
        <w:rPr>
          <w:b/>
        </w:rPr>
        <w:t>income tax</w:t>
      </w:r>
      <w:r>
        <w:t xml:space="preserve"> — money paid to government once a year based on earnings</w:t>
      </w:r>
    </w:p>
    <w:p w:rsidR="00C038B1" w:rsidRDefault="00000000">
      <w:r>
        <w:rPr>
          <w:b/>
        </w:rPr>
        <w:t>insurgent organization</w:t>
      </w:r>
      <w:r>
        <w:t xml:space="preserve"> — a group of people who use weapons to fight against the government</w:t>
      </w:r>
    </w:p>
    <w:p w:rsidR="00C038B1" w:rsidRDefault="00000000">
      <w:r>
        <w:rPr>
          <w:b/>
        </w:rPr>
        <w:t>interview</w:t>
      </w:r>
      <w:r>
        <w:t xml:space="preserve"> — a meeting to ask and answer questions</w:t>
      </w:r>
    </w:p>
    <w:p w:rsidR="00C038B1" w:rsidRDefault="00000000">
      <w:r>
        <w:rPr>
          <w:b/>
        </w:rPr>
        <w:t>itinerary</w:t>
      </w:r>
      <w:r>
        <w:t xml:space="preserve"> — a list of details about a trip</w:t>
      </w:r>
    </w:p>
    <w:p w:rsidR="00122DCB" w:rsidRDefault="00122DCB"/>
    <w:p w:rsidR="00C038B1" w:rsidRDefault="00000000">
      <w:pPr>
        <w:pStyle w:val="Heading2"/>
      </w:pPr>
      <w:bookmarkStart w:id="36" w:name="_Toc236651890"/>
      <w:r>
        <w:t>J</w:t>
      </w:r>
      <w:bookmarkEnd w:id="36"/>
    </w:p>
    <w:p w:rsidR="00122DCB" w:rsidRPr="00122DCB" w:rsidRDefault="00122DCB" w:rsidP="00122DCB"/>
    <w:p w:rsidR="00C038B1" w:rsidRDefault="00000000">
      <w:r>
        <w:rPr>
          <w:b/>
        </w:rPr>
        <w:t>job title</w:t>
      </w:r>
      <w:r>
        <w:t xml:space="preserve"> — your job, occupation, or position</w:t>
      </w:r>
    </w:p>
    <w:p w:rsidR="00C038B1" w:rsidRDefault="00000000">
      <w:r>
        <w:rPr>
          <w:b/>
        </w:rPr>
        <w:t>jury</w:t>
      </w:r>
      <w:r>
        <w:t xml:space="preserve"> — citizens in a court who decide if someone is guilty</w:t>
      </w:r>
    </w:p>
    <w:p w:rsidR="00122DCB" w:rsidRDefault="00122DCB"/>
    <w:p w:rsidR="00C038B1" w:rsidRDefault="00000000">
      <w:pPr>
        <w:pStyle w:val="Heading2"/>
      </w:pPr>
      <w:bookmarkStart w:id="37" w:name="_Toc236651891"/>
      <w:r>
        <w:t>K</w:t>
      </w:r>
      <w:bookmarkEnd w:id="37"/>
    </w:p>
    <w:p w:rsidR="00122DCB" w:rsidRPr="00122DCB" w:rsidRDefault="00122DCB" w:rsidP="00122DCB"/>
    <w:p w:rsidR="00C038B1" w:rsidRDefault="00000000">
      <w:r>
        <w:rPr>
          <w:b/>
        </w:rPr>
        <w:t>kill</w:t>
      </w:r>
      <w:r>
        <w:t xml:space="preserve"> — to cause a person to die</w:t>
      </w:r>
    </w:p>
    <w:p w:rsidR="00122DCB" w:rsidRDefault="00122DCB"/>
    <w:p w:rsidR="00122DCB" w:rsidRDefault="00122DCB"/>
    <w:p w:rsidR="00D76CFE" w:rsidRPr="00D76CFE" w:rsidRDefault="00000000" w:rsidP="00D76CFE">
      <w:pPr>
        <w:pStyle w:val="Heading2"/>
      </w:pPr>
      <w:bookmarkStart w:id="38" w:name="_Toc236651892"/>
      <w:r>
        <w:lastRenderedPageBreak/>
        <w:t>L</w:t>
      </w:r>
      <w:bookmarkEnd w:id="38"/>
    </w:p>
    <w:p w:rsidR="00C038B1" w:rsidRDefault="00000000">
      <w:r>
        <w:rPr>
          <w:b/>
        </w:rPr>
        <w:t>labor camp</w:t>
      </w:r>
      <w:r>
        <w:t xml:space="preserve"> — a place where people are forced to work and cannot leave</w:t>
      </w:r>
    </w:p>
    <w:p w:rsidR="00C038B1" w:rsidRDefault="00000000">
      <w:r>
        <w:rPr>
          <w:b/>
        </w:rPr>
        <w:t>laid off</w:t>
      </w:r>
      <w:r>
        <w:t xml:space="preserve"> — to lose a job for a reason that is not your fault</w:t>
      </w:r>
    </w:p>
    <w:p w:rsidR="00C038B1" w:rsidRDefault="00000000">
      <w:r>
        <w:rPr>
          <w:b/>
        </w:rPr>
        <w:t>last name</w:t>
      </w:r>
      <w:r>
        <w:t xml:space="preserve"> — family name or surname</w:t>
      </w:r>
    </w:p>
    <w:p w:rsidR="00C038B1" w:rsidRDefault="00000000">
      <w:r>
        <w:rPr>
          <w:b/>
        </w:rPr>
        <w:t>law</w:t>
      </w:r>
      <w:r>
        <w:t xml:space="preserve"> — a rule made by the government</w:t>
      </w:r>
    </w:p>
    <w:p w:rsidR="00C038B1" w:rsidRDefault="00000000">
      <w:r>
        <w:rPr>
          <w:b/>
        </w:rPr>
        <w:t>lawful</w:t>
      </w:r>
      <w:r>
        <w:t xml:space="preserve"> — legal</w:t>
      </w:r>
    </w:p>
    <w:p w:rsidR="00C038B1" w:rsidRDefault="00000000">
      <w:r>
        <w:rPr>
          <w:b/>
        </w:rPr>
        <w:t>legal</w:t>
      </w:r>
      <w:r>
        <w:t xml:space="preserve"> — following the law</w:t>
      </w:r>
    </w:p>
    <w:p w:rsidR="00C038B1" w:rsidRDefault="00000000">
      <w:r>
        <w:rPr>
          <w:b/>
        </w:rPr>
        <w:t>legal name</w:t>
      </w:r>
      <w:r>
        <w:t xml:space="preserve"> — full name used on legal documents</w:t>
      </w:r>
    </w:p>
    <w:p w:rsidR="00C038B1" w:rsidRDefault="00000000">
      <w:r>
        <w:rPr>
          <w:b/>
        </w:rPr>
        <w:t>legally adopted</w:t>
      </w:r>
      <w:r>
        <w:t xml:space="preserve"> — to bring a child into a family through a legal process</w:t>
      </w:r>
    </w:p>
    <w:p w:rsidR="00C038B1" w:rsidRDefault="00000000">
      <w:r>
        <w:rPr>
          <w:b/>
        </w:rPr>
        <w:t>let</w:t>
      </w:r>
      <w:r>
        <w:t xml:space="preserve"> — permit, allow</w:t>
      </w:r>
    </w:p>
    <w:p w:rsidR="00C038B1" w:rsidRDefault="00000000">
      <w:r>
        <w:rPr>
          <w:b/>
        </w:rPr>
        <w:t>loyalty</w:t>
      </w:r>
      <w:r>
        <w:t xml:space="preserve"> — total support and respect</w:t>
      </w:r>
    </w:p>
    <w:p w:rsidR="00122DCB" w:rsidRDefault="00122DCB"/>
    <w:p w:rsidR="00122DCB" w:rsidRPr="00122DCB" w:rsidRDefault="00000000" w:rsidP="00122DCB">
      <w:pPr>
        <w:pStyle w:val="Heading2"/>
      </w:pPr>
      <w:bookmarkStart w:id="39" w:name="_Toc236651893"/>
      <w:r>
        <w:t>M</w:t>
      </w:r>
      <w:bookmarkEnd w:id="39"/>
    </w:p>
    <w:p w:rsidR="00C038B1" w:rsidRDefault="00000000">
      <w:r>
        <w:rPr>
          <w:b/>
        </w:rPr>
        <w:t>maiden name</w:t>
      </w:r>
      <w:r>
        <w:t xml:space="preserve"> — a woman’s last name before she marries</w:t>
      </w:r>
    </w:p>
    <w:p w:rsidR="00C038B1" w:rsidRDefault="00000000">
      <w:r>
        <w:rPr>
          <w:b/>
        </w:rPr>
        <w:t>mailing address</w:t>
      </w:r>
      <w:r>
        <w:t xml:space="preserve"> — the address where you receive your mail</w:t>
      </w:r>
    </w:p>
    <w:p w:rsidR="00C038B1" w:rsidRDefault="00000000">
      <w:r>
        <w:rPr>
          <w:b/>
        </w:rPr>
        <w:t>Major Wars</w:t>
      </w:r>
      <w:r>
        <w:t xml:space="preserve"> — World War I, World War II, Korean War, Vietnam War, Persian Gulf War</w:t>
      </w:r>
    </w:p>
    <w:p w:rsidR="00C038B1" w:rsidRDefault="00000000">
      <w:r>
        <w:rPr>
          <w:b/>
        </w:rPr>
        <w:t>male</w:t>
      </w:r>
      <w:r>
        <w:t xml:space="preserve"> — a boy or a man</w:t>
      </w:r>
    </w:p>
    <w:p w:rsidR="00C038B1" w:rsidRDefault="00000000">
      <w:r>
        <w:rPr>
          <w:b/>
        </w:rPr>
        <w:t>marital status</w:t>
      </w:r>
      <w:r>
        <w:t xml:space="preserve"> — married, single, divorced, or widowed</w:t>
      </w:r>
    </w:p>
    <w:p w:rsidR="00C038B1" w:rsidRDefault="00000000">
      <w:r>
        <w:rPr>
          <w:b/>
        </w:rPr>
        <w:t>marriage</w:t>
      </w:r>
      <w:r>
        <w:t xml:space="preserve"> — legal relationship between spouses</w:t>
      </w:r>
    </w:p>
    <w:p w:rsidR="00C038B1" w:rsidRDefault="00000000">
      <w:r>
        <w:rPr>
          <w:b/>
        </w:rPr>
        <w:t>married</w:t>
      </w:r>
      <w:r>
        <w:t xml:space="preserve"> — has a husband or a wife</w:t>
      </w:r>
    </w:p>
    <w:p w:rsidR="00C038B1" w:rsidRDefault="00000000">
      <w:r>
        <w:rPr>
          <w:b/>
        </w:rPr>
        <w:t>Martin Luther King, Jr.</w:t>
      </w:r>
      <w:r>
        <w:t xml:space="preserve"> — the most famous leader of the Civil Rights Movement</w:t>
      </w:r>
    </w:p>
    <w:p w:rsidR="00C038B1" w:rsidRDefault="00000000">
      <w:r>
        <w:rPr>
          <w:b/>
        </w:rPr>
        <w:t>Mayor</w:t>
      </w:r>
      <w:r>
        <w:t xml:space="preserve"> — the leader of a city or town government</w:t>
      </w:r>
    </w:p>
    <w:p w:rsidR="00C038B1" w:rsidRDefault="00000000">
      <w:r>
        <w:rPr>
          <w:b/>
        </w:rPr>
        <w:t>member</w:t>
      </w:r>
      <w:r>
        <w:t xml:space="preserve"> — a person who belongs to a group</w:t>
      </w:r>
    </w:p>
    <w:p w:rsidR="00C038B1" w:rsidRDefault="00000000">
      <w:r>
        <w:rPr>
          <w:b/>
        </w:rPr>
        <w:t>Memorial Day</w:t>
      </w:r>
      <w:r>
        <w:t xml:space="preserve"> — holiday to honor everyone who died while serving in the military</w:t>
      </w:r>
    </w:p>
    <w:p w:rsidR="00C038B1" w:rsidRDefault="00000000">
      <w:r>
        <w:rPr>
          <w:b/>
        </w:rPr>
        <w:t>mental institution</w:t>
      </w:r>
      <w:r>
        <w:t xml:space="preserve"> — a place where people with psychiatric problems stay and receive treatment</w:t>
      </w:r>
    </w:p>
    <w:p w:rsidR="00C038B1" w:rsidRDefault="00000000">
      <w:r>
        <w:rPr>
          <w:b/>
        </w:rPr>
        <w:t>middle name</w:t>
      </w:r>
      <w:r>
        <w:t xml:space="preserve"> — a name between your first name and your surname</w:t>
      </w:r>
    </w:p>
    <w:p w:rsidR="00C038B1" w:rsidRDefault="00000000">
      <w:r>
        <w:rPr>
          <w:b/>
        </w:rPr>
        <w:t>military unit</w:t>
      </w:r>
      <w:r>
        <w:t xml:space="preserve"> — a group of people that is part of an official army</w:t>
      </w:r>
    </w:p>
    <w:p w:rsidR="00C038B1" w:rsidRDefault="00000000">
      <w:r>
        <w:rPr>
          <w:b/>
        </w:rPr>
        <w:t>militia</w:t>
      </w:r>
      <w:r>
        <w:t xml:space="preserve"> — an army of people who are not official soldiers</w:t>
      </w:r>
    </w:p>
    <w:p w:rsidR="00C038B1" w:rsidRDefault="00000000">
      <w:r>
        <w:rPr>
          <w:b/>
        </w:rPr>
        <w:t>misrepresentation</w:t>
      </w:r>
      <w:r>
        <w:t xml:space="preserve"> — to give false information or to lie about yourself</w:t>
      </w:r>
    </w:p>
    <w:p w:rsidR="00C038B1" w:rsidRDefault="00000000">
      <w:r>
        <w:rPr>
          <w:b/>
        </w:rPr>
        <w:t>move to</w:t>
      </w:r>
      <w:r>
        <w:t xml:space="preserve"> — start living in a home</w:t>
      </w:r>
    </w:p>
    <w:p w:rsidR="00C038B1" w:rsidRDefault="00000000">
      <w:pPr>
        <w:pStyle w:val="Heading2"/>
      </w:pPr>
      <w:bookmarkStart w:id="40" w:name="_Toc236651894"/>
      <w:r>
        <w:lastRenderedPageBreak/>
        <w:t>N</w:t>
      </w:r>
      <w:bookmarkEnd w:id="40"/>
    </w:p>
    <w:p w:rsidR="00122DCB" w:rsidRPr="00122DCB" w:rsidRDefault="00122DCB" w:rsidP="00122DCB"/>
    <w:p w:rsidR="00C038B1" w:rsidRDefault="00000000">
      <w:r>
        <w:rPr>
          <w:b/>
        </w:rPr>
        <w:t>naturalization</w:t>
      </w:r>
      <w:r>
        <w:t xml:space="preserve"> — the process of becoming a citizen</w:t>
      </w:r>
    </w:p>
    <w:p w:rsidR="00C038B1" w:rsidRDefault="00000000">
      <w:r>
        <w:rPr>
          <w:b/>
        </w:rPr>
        <w:t>nickname</w:t>
      </w:r>
      <w:r>
        <w:t xml:space="preserve"> — a casual name used by your family and friends</w:t>
      </w:r>
    </w:p>
    <w:p w:rsidR="00C038B1" w:rsidRDefault="00000000">
      <w:r>
        <w:rPr>
          <w:b/>
        </w:rPr>
        <w:t>nobility</w:t>
      </w:r>
      <w:r>
        <w:t xml:space="preserve"> — to have a special name or social rank</w:t>
      </w:r>
    </w:p>
    <w:p w:rsidR="00C038B1" w:rsidRDefault="00000000">
      <w:r>
        <w:rPr>
          <w:b/>
        </w:rPr>
        <w:t>non-resident</w:t>
      </w:r>
      <w:r>
        <w:t xml:space="preserve"> — a person who does not permanently live in the U.S.</w:t>
      </w:r>
    </w:p>
    <w:p w:rsidR="00C038B1" w:rsidRDefault="00000000">
      <w:r>
        <w:rPr>
          <w:b/>
        </w:rPr>
        <w:t>noncombatant services</w:t>
      </w:r>
      <w:r>
        <w:t xml:space="preserve"> — military work that does not involve fighting (e.g., medical or kitchen work)</w:t>
      </w:r>
    </w:p>
    <w:p w:rsidR="00C038B1" w:rsidRDefault="00000000">
      <w:r>
        <w:rPr>
          <w:b/>
        </w:rPr>
        <w:t>nothing but the truth</w:t>
      </w:r>
      <w:r>
        <w:t xml:space="preserve"> — everything you say will be true</w:t>
      </w:r>
    </w:p>
    <w:p w:rsidR="00122DCB" w:rsidRDefault="00122DCB"/>
    <w:p w:rsidR="00C038B1" w:rsidRDefault="00000000">
      <w:pPr>
        <w:pStyle w:val="Heading2"/>
      </w:pPr>
      <w:bookmarkStart w:id="41" w:name="_Toc236651895"/>
      <w:r>
        <w:t>O</w:t>
      </w:r>
      <w:bookmarkEnd w:id="41"/>
    </w:p>
    <w:p w:rsidR="00122DCB" w:rsidRPr="00122DCB" w:rsidRDefault="00122DCB" w:rsidP="00122DCB"/>
    <w:p w:rsidR="00C038B1" w:rsidRDefault="00000000">
      <w:r>
        <w:rPr>
          <w:b/>
        </w:rPr>
        <w:t>oath</w:t>
      </w:r>
      <w:r>
        <w:t xml:space="preserve"> — a serious promise</w:t>
      </w:r>
    </w:p>
    <w:p w:rsidR="00C038B1" w:rsidRDefault="00000000">
      <w:r>
        <w:rPr>
          <w:b/>
        </w:rPr>
        <w:t>occupation</w:t>
      </w:r>
      <w:r>
        <w:t xml:space="preserve"> — job or work</w:t>
      </w:r>
    </w:p>
    <w:p w:rsidR="00C038B1" w:rsidRDefault="00000000">
      <w:r>
        <w:rPr>
          <w:b/>
        </w:rPr>
        <w:t>officer</w:t>
      </w:r>
      <w:r>
        <w:t xml:space="preserve"> — a person with a position of authority</w:t>
      </w:r>
    </w:p>
    <w:p w:rsidR="00C038B1" w:rsidRDefault="00000000">
      <w:r>
        <w:rPr>
          <w:b/>
        </w:rPr>
        <w:t>on purpose</w:t>
      </w:r>
      <w:r>
        <w:t xml:space="preserve"> — to do something intentionally</w:t>
      </w:r>
    </w:p>
    <w:p w:rsidR="00C038B1" w:rsidRDefault="00000000">
      <w:r>
        <w:rPr>
          <w:b/>
        </w:rPr>
        <w:t>ordered</w:t>
      </w:r>
      <w:r>
        <w:t xml:space="preserve"> — told to do something by a court or government official</w:t>
      </w:r>
    </w:p>
    <w:p w:rsidR="00C038B1" w:rsidRDefault="00000000">
      <w:r>
        <w:rPr>
          <w:b/>
        </w:rPr>
        <w:t>outside of the United States</w:t>
      </w:r>
      <w:r>
        <w:t xml:space="preserve"> — in any country other than the U.S.</w:t>
      </w:r>
    </w:p>
    <w:p w:rsidR="00C038B1" w:rsidRDefault="00000000">
      <w:r>
        <w:rPr>
          <w:b/>
        </w:rPr>
        <w:t>overdue</w:t>
      </w:r>
      <w:r>
        <w:t xml:space="preserve"> — late for payment</w:t>
      </w:r>
    </w:p>
    <w:p w:rsidR="00C038B1" w:rsidRDefault="00000000">
      <w:r>
        <w:rPr>
          <w:b/>
        </w:rPr>
        <w:t>overseas</w:t>
      </w:r>
      <w:r>
        <w:t xml:space="preserve"> — in another country</w:t>
      </w:r>
    </w:p>
    <w:p w:rsidR="00C038B1" w:rsidRDefault="00000000">
      <w:r>
        <w:rPr>
          <w:b/>
        </w:rPr>
        <w:t>overthrow</w:t>
      </w:r>
      <w:r>
        <w:t xml:space="preserve"> — to use force or violence to change the government</w:t>
      </w:r>
    </w:p>
    <w:p w:rsidR="00C038B1" w:rsidRDefault="00000000">
      <w:r>
        <w:rPr>
          <w:b/>
        </w:rPr>
        <w:t>owe</w:t>
      </w:r>
      <w:r>
        <w:t xml:space="preserve"> — to need to pay</w:t>
      </w:r>
    </w:p>
    <w:p w:rsidR="00122DCB" w:rsidRDefault="00122DCB"/>
    <w:p w:rsidR="00C038B1" w:rsidRDefault="00000000">
      <w:pPr>
        <w:pStyle w:val="Heading2"/>
      </w:pPr>
      <w:bookmarkStart w:id="42" w:name="_Toc236651896"/>
      <w:r>
        <w:t>P</w:t>
      </w:r>
      <w:bookmarkEnd w:id="42"/>
    </w:p>
    <w:p w:rsidR="00122DCB" w:rsidRPr="00122DCB" w:rsidRDefault="00122DCB" w:rsidP="00122DCB"/>
    <w:p w:rsidR="00C038B1" w:rsidRDefault="00000000">
      <w:r>
        <w:rPr>
          <w:b/>
        </w:rPr>
        <w:t>paramilitary unit</w:t>
      </w:r>
      <w:r>
        <w:t xml:space="preserve"> — a group of people that acts like an army although it is not official</w:t>
      </w:r>
    </w:p>
    <w:p w:rsidR="00C038B1" w:rsidRDefault="00000000">
      <w:r>
        <w:rPr>
          <w:b/>
        </w:rPr>
        <w:t>paroled</w:t>
      </w:r>
      <w:r>
        <w:t xml:space="preserve"> — when you are allowed to leave prison early but must report regularly</w:t>
      </w:r>
    </w:p>
    <w:p w:rsidR="00C038B1" w:rsidRDefault="00000000">
      <w:r>
        <w:rPr>
          <w:b/>
        </w:rPr>
        <w:t>party</w:t>
      </w:r>
      <w:r>
        <w:t xml:space="preserve"> — a formal group of people who have similar political goals</w:t>
      </w:r>
    </w:p>
    <w:p w:rsidR="00C038B1" w:rsidRDefault="00000000">
      <w:r>
        <w:rPr>
          <w:b/>
        </w:rPr>
        <w:t>pending</w:t>
      </w:r>
      <w:r>
        <w:t xml:space="preserve"> — still waiting for a decision; not decided</w:t>
      </w:r>
    </w:p>
    <w:p w:rsidR="00C038B1" w:rsidRDefault="00000000">
      <w:r>
        <w:rPr>
          <w:b/>
        </w:rPr>
        <w:t>permanent resident</w:t>
      </w:r>
      <w:r>
        <w:t xml:space="preserve"> — person who has permission to live and work in the U.S. permanently</w:t>
      </w:r>
    </w:p>
    <w:p w:rsidR="00C038B1" w:rsidRDefault="00000000">
      <w:r>
        <w:rPr>
          <w:b/>
        </w:rPr>
        <w:t>persecute</w:t>
      </w:r>
      <w:r>
        <w:t xml:space="preserve"> — to treat someone cruelly or unfairly because of different beliefs</w:t>
      </w:r>
    </w:p>
    <w:p w:rsidR="00C038B1" w:rsidRDefault="00000000">
      <w:r>
        <w:rPr>
          <w:b/>
        </w:rPr>
        <w:t>Pledge of Allegiance</w:t>
      </w:r>
      <w:r>
        <w:t xml:space="preserve"> — a serious promise to support and respect the United States</w:t>
      </w:r>
    </w:p>
    <w:p w:rsidR="00C038B1" w:rsidRDefault="00000000">
      <w:r>
        <w:rPr>
          <w:b/>
        </w:rPr>
        <w:lastRenderedPageBreak/>
        <w:t>police unit</w:t>
      </w:r>
      <w:r>
        <w:t xml:space="preserve"> — a group of government workers who keep order and help people</w:t>
      </w:r>
    </w:p>
    <w:p w:rsidR="00C038B1" w:rsidRDefault="00000000">
      <w:r>
        <w:rPr>
          <w:b/>
        </w:rPr>
        <w:t>President</w:t>
      </w:r>
      <w:r>
        <w:t xml:space="preserve"> — the leader of the executive branch of the U.S. government</w:t>
      </w:r>
    </w:p>
    <w:p w:rsidR="00C038B1" w:rsidRDefault="00000000">
      <w:r>
        <w:rPr>
          <w:b/>
        </w:rPr>
        <w:t>previous / prior</w:t>
      </w:r>
      <w:r>
        <w:t xml:space="preserve"> — before; in the past</w:t>
      </w:r>
    </w:p>
    <w:p w:rsidR="00C038B1" w:rsidRDefault="00000000">
      <w:r>
        <w:rPr>
          <w:b/>
        </w:rPr>
        <w:t>prior spouse</w:t>
      </w:r>
      <w:r>
        <w:t xml:space="preserve"> — former husband or wife</w:t>
      </w:r>
    </w:p>
    <w:p w:rsidR="00C038B1" w:rsidRDefault="00000000">
      <w:r>
        <w:rPr>
          <w:b/>
        </w:rPr>
        <w:t>prison / jail</w:t>
      </w:r>
      <w:r>
        <w:t xml:space="preserve"> — a place where the police keep people who have committed a crime</w:t>
      </w:r>
    </w:p>
    <w:p w:rsidR="00C038B1" w:rsidRDefault="00000000">
      <w:r>
        <w:rPr>
          <w:b/>
        </w:rPr>
        <w:t>prison camp</w:t>
      </w:r>
      <w:r>
        <w:t xml:space="preserve"> — a place for military or political prisoners during a war</w:t>
      </w:r>
    </w:p>
    <w:p w:rsidR="00C038B1" w:rsidRDefault="00000000">
      <w:r>
        <w:rPr>
          <w:b/>
        </w:rPr>
        <w:t>probation</w:t>
      </w:r>
      <w:r>
        <w:t xml:space="preserve"> — when you are supervised by an officer and must follow special rules</w:t>
      </w:r>
    </w:p>
    <w:p w:rsidR="00C038B1" w:rsidRDefault="00000000">
      <w:r>
        <w:rPr>
          <w:b/>
        </w:rPr>
        <w:t>procure</w:t>
      </w:r>
      <w:r>
        <w:t xml:space="preserve"> — to buy illegal items or people for sex</w:t>
      </w:r>
    </w:p>
    <w:p w:rsidR="00C038B1" w:rsidRDefault="00000000">
      <w:r>
        <w:rPr>
          <w:b/>
        </w:rPr>
        <w:t>prostitute</w:t>
      </w:r>
      <w:r>
        <w:t xml:space="preserve"> — a person who has sex for money</w:t>
      </w:r>
    </w:p>
    <w:p w:rsidR="00C038B1" w:rsidRDefault="00000000">
      <w:r>
        <w:rPr>
          <w:b/>
        </w:rPr>
        <w:t>public benefits</w:t>
      </w:r>
      <w:r>
        <w:t xml:space="preserve"> — social services or financial support from the government</w:t>
      </w:r>
    </w:p>
    <w:p w:rsidR="00122DCB" w:rsidRDefault="00122DCB"/>
    <w:p w:rsidR="00C038B1" w:rsidRDefault="00000000">
      <w:pPr>
        <w:pStyle w:val="Heading2"/>
      </w:pPr>
      <w:bookmarkStart w:id="43" w:name="_Toc236651897"/>
      <w:r>
        <w:t>Q</w:t>
      </w:r>
      <w:bookmarkEnd w:id="43"/>
    </w:p>
    <w:p w:rsidR="00122DCB" w:rsidRPr="00122DCB" w:rsidRDefault="00122DCB" w:rsidP="00122DCB"/>
    <w:p w:rsidR="00C038B1" w:rsidRDefault="00000000">
      <w:r>
        <w:rPr>
          <w:b/>
        </w:rPr>
        <w:t>qualified / eligible</w:t>
      </w:r>
      <w:r>
        <w:t xml:space="preserve"> — having the necessary requirements</w:t>
      </w:r>
    </w:p>
    <w:p w:rsidR="00122DCB" w:rsidRDefault="00122DCB"/>
    <w:p w:rsidR="00BC23AB" w:rsidRPr="00BC23AB" w:rsidRDefault="00000000" w:rsidP="00BC23AB">
      <w:pPr>
        <w:pStyle w:val="Heading2"/>
      </w:pPr>
      <w:bookmarkStart w:id="44" w:name="_Toc236651898"/>
      <w:r>
        <w:t>R</w:t>
      </w:r>
      <w:bookmarkEnd w:id="44"/>
    </w:p>
    <w:p w:rsidR="00C038B1" w:rsidRDefault="00000000">
      <w:r>
        <w:rPr>
          <w:b/>
        </w:rPr>
        <w:t>racial discrimination</w:t>
      </w:r>
      <w:r>
        <w:t xml:space="preserve"> — treating people unfairly because of their skin color or race</w:t>
      </w:r>
    </w:p>
    <w:p w:rsidR="00C038B1" w:rsidRDefault="00000000">
      <w:r>
        <w:rPr>
          <w:b/>
        </w:rPr>
        <w:t>rebel group</w:t>
      </w:r>
      <w:r>
        <w:t xml:space="preserve"> — a group of people who use weapons to fight against the government</w:t>
      </w:r>
    </w:p>
    <w:p w:rsidR="00C038B1" w:rsidRDefault="00000000">
      <w:r>
        <w:rPr>
          <w:b/>
        </w:rPr>
        <w:t>recent</w:t>
      </w:r>
      <w:r>
        <w:t xml:space="preserve"> — from a time in the near past</w:t>
      </w:r>
    </w:p>
    <w:p w:rsidR="00C038B1" w:rsidRDefault="00000000">
      <w:r>
        <w:rPr>
          <w:b/>
        </w:rPr>
        <w:t>recruit, enlist, or conscript</w:t>
      </w:r>
      <w:r>
        <w:t xml:space="preserve"> — ask, convince, or make people join a group</w:t>
      </w:r>
    </w:p>
    <w:p w:rsidR="00C038B1" w:rsidRDefault="00000000">
      <w:r>
        <w:rPr>
          <w:b/>
        </w:rPr>
        <w:t>register to vote</w:t>
      </w:r>
      <w:r>
        <w:t xml:space="preserve"> — to fill out a form that allows you to vote</w:t>
      </w:r>
    </w:p>
    <w:p w:rsidR="00C038B1" w:rsidRDefault="00000000">
      <w:r>
        <w:rPr>
          <w:b/>
        </w:rPr>
        <w:t>rehabilitative program (“rehab”)</w:t>
      </w:r>
      <w:r>
        <w:t xml:space="preserve"> — a program to cure drug or alcohol addiction or manage anger</w:t>
      </w:r>
    </w:p>
    <w:p w:rsidR="00C038B1" w:rsidRDefault="00000000">
      <w:r>
        <w:rPr>
          <w:b/>
        </w:rPr>
        <w:t>relationship</w:t>
      </w:r>
      <w:r>
        <w:t xml:space="preserve"> — a romantic or sexual friendship between two people</w:t>
      </w:r>
    </w:p>
    <w:p w:rsidR="00C038B1" w:rsidRDefault="00000000">
      <w:r>
        <w:rPr>
          <w:b/>
        </w:rPr>
        <w:t>religious freedom</w:t>
      </w:r>
      <w:r>
        <w:t xml:space="preserve"> — the right to practice any religion or none at all</w:t>
      </w:r>
    </w:p>
    <w:p w:rsidR="00C038B1" w:rsidRDefault="00000000">
      <w:r>
        <w:rPr>
          <w:b/>
        </w:rPr>
        <w:t>removed / excluded</w:t>
      </w:r>
      <w:r>
        <w:t xml:space="preserve"> — officially made to leave the United States or not allowed to enter</w:t>
      </w:r>
    </w:p>
    <w:p w:rsidR="00C038B1" w:rsidRDefault="00000000">
      <w:r>
        <w:rPr>
          <w:b/>
        </w:rPr>
        <w:t>representative</w:t>
      </w:r>
      <w:r>
        <w:t xml:space="preserve"> — a person chosen to speak or make decisions for a group</w:t>
      </w:r>
    </w:p>
    <w:p w:rsidR="00C038B1" w:rsidRDefault="00000000">
      <w:r>
        <w:rPr>
          <w:b/>
        </w:rPr>
        <w:t>requirement</w:t>
      </w:r>
      <w:r>
        <w:t xml:space="preserve"> — something you need to have</w:t>
      </w:r>
    </w:p>
    <w:p w:rsidR="00C038B1" w:rsidRDefault="00000000">
      <w:r>
        <w:rPr>
          <w:b/>
        </w:rPr>
        <w:t>rescission</w:t>
      </w:r>
      <w:r>
        <w:t xml:space="preserve"> — the government cancels a person's legal status after it was originally given</w:t>
      </w:r>
    </w:p>
    <w:p w:rsidR="00C038B1" w:rsidRDefault="00000000">
      <w:r>
        <w:rPr>
          <w:b/>
        </w:rPr>
        <w:t>residence</w:t>
      </w:r>
      <w:r>
        <w:t xml:space="preserve"> — home</w:t>
      </w:r>
    </w:p>
    <w:p w:rsidR="00C038B1" w:rsidRDefault="00000000">
      <w:r>
        <w:rPr>
          <w:b/>
        </w:rPr>
        <w:t>retired</w:t>
      </w:r>
      <w:r>
        <w:t xml:space="preserve"> — not working anymore because of age, to stop working permanently</w:t>
      </w:r>
    </w:p>
    <w:p w:rsidR="00C038B1" w:rsidRDefault="00000000">
      <w:r>
        <w:rPr>
          <w:b/>
        </w:rPr>
        <w:lastRenderedPageBreak/>
        <w:t>rights</w:t>
      </w:r>
      <w:r>
        <w:t xml:space="preserve"> — things that you are legally or morally allowed to do or have</w:t>
      </w:r>
    </w:p>
    <w:p w:rsidR="00C038B1" w:rsidRDefault="00000000">
      <w:r>
        <w:rPr>
          <w:b/>
        </w:rPr>
        <w:t>river</w:t>
      </w:r>
      <w:r>
        <w:t xml:space="preserve"> — a large body of water that goes into an ocean or lake</w:t>
      </w:r>
    </w:p>
    <w:p w:rsidR="00C038B1" w:rsidRDefault="00000000">
      <w:pPr>
        <w:pStyle w:val="Heading2"/>
      </w:pPr>
      <w:bookmarkStart w:id="45" w:name="_Toc236651899"/>
      <w:r>
        <w:t>S</w:t>
      </w:r>
      <w:bookmarkEnd w:id="45"/>
    </w:p>
    <w:p w:rsidR="00A81DDD" w:rsidRPr="00A81DDD" w:rsidRDefault="00A81DDD" w:rsidP="00A81DDD"/>
    <w:p w:rsidR="00C038B1" w:rsidRDefault="00000000">
      <w:r>
        <w:rPr>
          <w:b/>
        </w:rPr>
        <w:t>Selective Service</w:t>
      </w:r>
      <w:r>
        <w:t xml:space="preserve"> — office keeping a list of men potentially required for military service</w:t>
      </w:r>
    </w:p>
    <w:p w:rsidR="00C038B1" w:rsidRDefault="00000000">
      <w:r>
        <w:rPr>
          <w:b/>
        </w:rPr>
        <w:t>self-defense unit</w:t>
      </w:r>
      <w:r>
        <w:t xml:space="preserve"> — a group of people who use weapons to protect their community</w:t>
      </w:r>
    </w:p>
    <w:p w:rsidR="00C038B1" w:rsidRDefault="00000000">
      <w:r>
        <w:rPr>
          <w:b/>
        </w:rPr>
        <w:t>self-employed</w:t>
      </w:r>
      <w:r>
        <w:t xml:space="preserve"> — working for yourself, to have your own business</w:t>
      </w:r>
    </w:p>
    <w:p w:rsidR="00C038B1" w:rsidRDefault="00000000">
      <w:r>
        <w:rPr>
          <w:b/>
        </w:rPr>
        <w:t>Senate</w:t>
      </w:r>
      <w:r>
        <w:t xml:space="preserve"> — one of the two parts of Congress, with two senators per state</w:t>
      </w:r>
    </w:p>
    <w:p w:rsidR="00C038B1" w:rsidRDefault="00000000">
      <w:r>
        <w:rPr>
          <w:b/>
        </w:rPr>
        <w:t>senator</w:t>
      </w:r>
      <w:r>
        <w:t xml:space="preserve"> — an elected person in the Senate representing a state for 6 years</w:t>
      </w:r>
    </w:p>
    <w:p w:rsidR="00C038B1" w:rsidRDefault="00000000">
      <w:r>
        <w:rPr>
          <w:b/>
        </w:rPr>
        <w:t>sentence</w:t>
      </w:r>
      <w:r>
        <w:t xml:space="preserve"> — a punishment given by a judge</w:t>
      </w:r>
    </w:p>
    <w:p w:rsidR="00C038B1" w:rsidRDefault="00000000">
      <w:r>
        <w:rPr>
          <w:b/>
        </w:rPr>
        <w:t>separated</w:t>
      </w:r>
      <w:r>
        <w:t xml:space="preserve"> — married but not living together or having court documents that say you are no longer a couple</w:t>
      </w:r>
    </w:p>
    <w:p w:rsidR="00C038B1" w:rsidRDefault="00000000">
      <w:r>
        <w:rPr>
          <w:b/>
        </w:rPr>
        <w:t>September 11, 2001</w:t>
      </w:r>
      <w:r>
        <w:t xml:space="preserve"> — the date terrorists attacked the United States</w:t>
      </w:r>
    </w:p>
    <w:p w:rsidR="00C038B1" w:rsidRDefault="00000000">
      <w:r>
        <w:rPr>
          <w:b/>
        </w:rPr>
        <w:t>single</w:t>
      </w:r>
      <w:r>
        <w:t xml:space="preserve"> — never married or not married</w:t>
      </w:r>
    </w:p>
    <w:p w:rsidR="00C038B1" w:rsidRDefault="00000000">
      <w:r>
        <w:rPr>
          <w:b/>
        </w:rPr>
        <w:t>slaves</w:t>
      </w:r>
      <w:r>
        <w:t xml:space="preserve"> — people who are legally owned by others and forced to work without pay</w:t>
      </w:r>
    </w:p>
    <w:p w:rsidR="00C038B1" w:rsidRDefault="00000000">
      <w:r>
        <w:rPr>
          <w:b/>
        </w:rPr>
        <w:t>smuggle</w:t>
      </w:r>
      <w:r>
        <w:t xml:space="preserve"> — to bring something into the country illegally</w:t>
      </w:r>
    </w:p>
    <w:p w:rsidR="00C038B1" w:rsidRDefault="00000000">
      <w:r>
        <w:rPr>
          <w:b/>
        </w:rPr>
        <w:t>son</w:t>
      </w:r>
      <w:r>
        <w:t xml:space="preserve"> — male child</w:t>
      </w:r>
    </w:p>
    <w:p w:rsidR="00C038B1" w:rsidRDefault="00000000">
      <w:r>
        <w:rPr>
          <w:b/>
        </w:rPr>
        <w:t>spend time</w:t>
      </w:r>
      <w:r>
        <w:t xml:space="preserve"> — to pass time</w:t>
      </w:r>
    </w:p>
    <w:p w:rsidR="00C038B1" w:rsidRDefault="00000000">
      <w:r>
        <w:rPr>
          <w:b/>
        </w:rPr>
        <w:t>spouse</w:t>
      </w:r>
      <w:r>
        <w:t xml:space="preserve"> — husband or wife</w:t>
      </w:r>
    </w:p>
    <w:p w:rsidR="00C038B1" w:rsidRDefault="00000000">
      <w:r>
        <w:rPr>
          <w:b/>
        </w:rPr>
        <w:t>state</w:t>
      </w:r>
      <w:r>
        <w:t xml:space="preserve"> — there are 50 states in the U.S.</w:t>
      </w:r>
    </w:p>
    <w:p w:rsidR="00C038B1" w:rsidRDefault="00000000">
      <w:r>
        <w:rPr>
          <w:b/>
        </w:rPr>
        <w:t>state-issued identification</w:t>
      </w:r>
      <w:r>
        <w:t xml:space="preserve"> — a driver's license or other photo ID from your state</w:t>
      </w:r>
    </w:p>
    <w:p w:rsidR="00C038B1" w:rsidRDefault="00000000">
      <w:r>
        <w:rPr>
          <w:b/>
        </w:rPr>
        <w:t>statue</w:t>
      </w:r>
      <w:r>
        <w:t xml:space="preserve"> — a piece of art, usually made from stone or metal</w:t>
      </w:r>
    </w:p>
    <w:p w:rsidR="00C038B1" w:rsidRDefault="00000000">
      <w:r>
        <w:rPr>
          <w:b/>
        </w:rPr>
        <w:t>stepchild / children</w:t>
      </w:r>
      <w:r>
        <w:t xml:space="preserve"> — the child of a spouse and his or her ex-spouse</w:t>
      </w:r>
    </w:p>
    <w:p w:rsidR="00C038B1" w:rsidRDefault="00000000">
      <w:r>
        <w:rPr>
          <w:b/>
        </w:rPr>
        <w:t>support</w:t>
      </w:r>
      <w:r>
        <w:t xml:space="preserve"> — believe in and defend</w:t>
      </w:r>
    </w:p>
    <w:p w:rsidR="00C038B1" w:rsidRDefault="00000000">
      <w:r>
        <w:rPr>
          <w:b/>
        </w:rPr>
        <w:t>support yourself / your family</w:t>
      </w:r>
      <w:r>
        <w:t xml:space="preserve"> — provide money for living</w:t>
      </w:r>
    </w:p>
    <w:p w:rsidR="00C038B1" w:rsidRDefault="00000000">
      <w:r>
        <w:rPr>
          <w:b/>
        </w:rPr>
        <w:t>suspended sentence</w:t>
      </w:r>
      <w:r>
        <w:t xml:space="preserve"> — a punishment you don’t need to do unless you get into trouble</w:t>
      </w:r>
    </w:p>
    <w:p w:rsidR="00C038B1" w:rsidRDefault="00000000">
      <w:r>
        <w:rPr>
          <w:b/>
        </w:rPr>
        <w:t>swearing in</w:t>
      </w:r>
      <w:r>
        <w:t xml:space="preserve"> — starting the interview by making a serious promise</w:t>
      </w:r>
    </w:p>
    <w:p w:rsidR="00C038B1" w:rsidRDefault="00000000">
      <w:r>
        <w:rPr>
          <w:b/>
        </w:rPr>
        <w:t>symbol</w:t>
      </w:r>
      <w:r>
        <w:t xml:space="preserve"> — an object that represents an idea or quality (e.g., Statue of Liberty)</w:t>
      </w:r>
    </w:p>
    <w:p w:rsidR="00A81DDD" w:rsidRDefault="00A81DDD"/>
    <w:p w:rsidR="00BC23AB" w:rsidRDefault="00BC23AB"/>
    <w:p w:rsidR="00BC23AB" w:rsidRDefault="00BC23AB"/>
    <w:p w:rsidR="00C038B1" w:rsidRDefault="00000000">
      <w:pPr>
        <w:pStyle w:val="Heading2"/>
      </w:pPr>
      <w:bookmarkStart w:id="46" w:name="_Toc236651900"/>
      <w:r>
        <w:lastRenderedPageBreak/>
        <w:t>T</w:t>
      </w:r>
      <w:bookmarkEnd w:id="46"/>
    </w:p>
    <w:p w:rsidR="00A81DDD" w:rsidRPr="00A81DDD" w:rsidRDefault="00A81DDD" w:rsidP="00A81DDD"/>
    <w:p w:rsidR="00C038B1" w:rsidRDefault="00000000">
      <w:r>
        <w:rPr>
          <w:b/>
        </w:rPr>
        <w:t>take an oath</w:t>
      </w:r>
      <w:r>
        <w:t xml:space="preserve"> — make a serious, official promise</w:t>
      </w:r>
    </w:p>
    <w:p w:rsidR="00C038B1" w:rsidRDefault="00000000">
      <w:r>
        <w:rPr>
          <w:b/>
        </w:rPr>
        <w:t>taxes</w:t>
      </w:r>
      <w:r>
        <w:t xml:space="preserve"> — money that a government requires people to pay for public services</w:t>
      </w:r>
    </w:p>
    <w:p w:rsidR="00C038B1" w:rsidRDefault="00000000">
      <w:r>
        <w:rPr>
          <w:b/>
        </w:rPr>
        <w:t>territory</w:t>
      </w:r>
      <w:r>
        <w:t xml:space="preserve"> — a place that is part of the United States but is not a state</w:t>
      </w:r>
    </w:p>
    <w:p w:rsidR="00C038B1" w:rsidRDefault="00000000">
      <w:r>
        <w:rPr>
          <w:b/>
        </w:rPr>
        <w:t>terrorist</w:t>
      </w:r>
      <w:r>
        <w:t xml:space="preserve"> — a person who uses violence or threats to create fear or hurt people and governments</w:t>
      </w:r>
    </w:p>
    <w:p w:rsidR="00C038B1" w:rsidRDefault="00000000">
      <w:r>
        <w:rPr>
          <w:b/>
        </w:rPr>
        <w:t>The Cold War</w:t>
      </w:r>
      <w:r>
        <w:t xml:space="preserve"> — political tension between U.S. and Soviet Union after WWII (1947-1991)</w:t>
      </w:r>
    </w:p>
    <w:p w:rsidR="00C038B1" w:rsidRDefault="00000000">
      <w:r>
        <w:rPr>
          <w:b/>
        </w:rPr>
        <w:t>The Communist Party</w:t>
      </w:r>
      <w:r>
        <w:t xml:space="preserve"> — a political party that believes the government should own everything and forbid private property</w:t>
      </w:r>
    </w:p>
    <w:p w:rsidR="00C038B1" w:rsidRDefault="00000000">
      <w:r>
        <w:rPr>
          <w:b/>
        </w:rPr>
        <w:t>The Great Depression</w:t>
      </w:r>
      <w:r>
        <w:t xml:space="preserve"> — a severe economic time in the 1930s with job and home losses</w:t>
      </w:r>
    </w:p>
    <w:p w:rsidR="00C038B1" w:rsidRDefault="00000000">
      <w:r>
        <w:rPr>
          <w:b/>
        </w:rPr>
        <w:t>The Oath of Allegiance</w:t>
      </w:r>
      <w:r>
        <w:t xml:space="preserve"> — a promise to be loyal to the United States</w:t>
      </w:r>
    </w:p>
    <w:p w:rsidR="00C038B1" w:rsidRDefault="00000000">
      <w:r>
        <w:rPr>
          <w:b/>
        </w:rPr>
        <w:t>the whole truth</w:t>
      </w:r>
      <w:r>
        <w:t xml:space="preserve"> — you will not leave out important information</w:t>
      </w:r>
    </w:p>
    <w:p w:rsidR="00C038B1" w:rsidRDefault="00000000">
      <w:r>
        <w:rPr>
          <w:b/>
        </w:rPr>
        <w:t>threaten</w:t>
      </w:r>
      <w:r>
        <w:t xml:space="preserve"> — to say that you will hurt or kill a person if they don't do what you want</w:t>
      </w:r>
    </w:p>
    <w:p w:rsidR="00C038B1" w:rsidRDefault="00000000">
      <w:r>
        <w:rPr>
          <w:b/>
        </w:rPr>
        <w:t>to last</w:t>
      </w:r>
      <w:r>
        <w:t xml:space="preserve"> — to continue in time</w:t>
      </w:r>
    </w:p>
    <w:p w:rsidR="00C038B1" w:rsidRDefault="00000000">
      <w:r>
        <w:rPr>
          <w:b/>
        </w:rPr>
        <w:t>torture</w:t>
      </w:r>
      <w:r>
        <w:t xml:space="preserve"> — to cause severe pain to a person to get information</w:t>
      </w:r>
    </w:p>
    <w:p w:rsidR="00C038B1" w:rsidRDefault="00000000">
      <w:r>
        <w:rPr>
          <w:b/>
        </w:rPr>
        <w:t>total</w:t>
      </w:r>
      <w:r>
        <w:t xml:space="preserve"> — all, everything together</w:t>
      </w:r>
    </w:p>
    <w:p w:rsidR="00C038B1" w:rsidRDefault="00000000">
      <w:r>
        <w:rPr>
          <w:b/>
        </w:rPr>
        <w:t>total number of days</w:t>
      </w:r>
      <w:r>
        <w:t xml:space="preserve"> — exactly how many days in all</w:t>
      </w:r>
    </w:p>
    <w:p w:rsidR="00C038B1" w:rsidRDefault="00000000">
      <w:r>
        <w:rPr>
          <w:b/>
        </w:rPr>
        <w:t>totalitarian</w:t>
      </w:r>
      <w:r>
        <w:t xml:space="preserve"> — a government that has total control over its people and does not allow freedom</w:t>
      </w:r>
    </w:p>
    <w:p w:rsidR="00C038B1" w:rsidRDefault="00000000">
      <w:r>
        <w:rPr>
          <w:b/>
        </w:rPr>
        <w:t>training</w:t>
      </w:r>
      <w:r>
        <w:t xml:space="preserve"> — being taught how to do something</w:t>
      </w:r>
    </w:p>
    <w:p w:rsidR="00C038B1" w:rsidRDefault="00000000">
      <w:r>
        <w:rPr>
          <w:b/>
        </w:rPr>
        <w:t>transportation</w:t>
      </w:r>
      <w:r>
        <w:t xml:space="preserve"> — a way of traveling from one place to another (car, bus, train, or plane)</w:t>
      </w:r>
    </w:p>
    <w:p w:rsidR="00C038B1" w:rsidRDefault="00000000">
      <w:r>
        <w:rPr>
          <w:b/>
        </w:rPr>
        <w:t>travel</w:t>
      </w:r>
      <w:r>
        <w:t xml:space="preserve"> — to go to a different place</w:t>
      </w:r>
    </w:p>
    <w:p w:rsidR="00C038B1" w:rsidRDefault="00000000">
      <w:r>
        <w:rPr>
          <w:b/>
        </w:rPr>
        <w:t>tribes</w:t>
      </w:r>
      <w:r>
        <w:t xml:space="preserve"> — a group of people or families with common language and customs</w:t>
      </w:r>
    </w:p>
    <w:p w:rsidR="00C038B1" w:rsidRDefault="00000000">
      <w:r>
        <w:rPr>
          <w:b/>
        </w:rPr>
        <w:t>trip</w:t>
      </w:r>
      <w:r>
        <w:t xml:space="preserve"> — when you go somewhere</w:t>
      </w:r>
    </w:p>
    <w:p w:rsidR="00A81DDD" w:rsidRDefault="00A81DDD"/>
    <w:p w:rsidR="00C038B1" w:rsidRDefault="00000000">
      <w:pPr>
        <w:pStyle w:val="Heading2"/>
      </w:pPr>
      <w:bookmarkStart w:id="47" w:name="_Toc236651901"/>
      <w:r>
        <w:t>U</w:t>
      </w:r>
      <w:bookmarkEnd w:id="47"/>
    </w:p>
    <w:p w:rsidR="00A81DDD" w:rsidRPr="00A81DDD" w:rsidRDefault="00A81DDD" w:rsidP="00A81DDD"/>
    <w:p w:rsidR="00C038B1" w:rsidRDefault="00000000">
      <w:r>
        <w:rPr>
          <w:b/>
        </w:rPr>
        <w:t>under civilian direction</w:t>
      </w:r>
      <w:r>
        <w:t xml:space="preserve"> — following the orders of non-military safety officers (e.g., Red Cross)</w:t>
      </w:r>
    </w:p>
    <w:p w:rsidR="00C038B1" w:rsidRDefault="00000000">
      <w:r>
        <w:rPr>
          <w:b/>
        </w:rPr>
        <w:t>unemployed</w:t>
      </w:r>
      <w:r>
        <w:t xml:space="preserve"> — not having a job</w:t>
      </w:r>
    </w:p>
    <w:p w:rsidR="00C038B1" w:rsidRDefault="00000000">
      <w:r>
        <w:rPr>
          <w:b/>
        </w:rPr>
        <w:t>United Nations</w:t>
      </w:r>
      <w:r>
        <w:t xml:space="preserve"> — international group where countries meet to find peaceful solutions</w:t>
      </w:r>
    </w:p>
    <w:p w:rsidR="00C038B1" w:rsidRDefault="00000000">
      <w:r>
        <w:rPr>
          <w:b/>
        </w:rPr>
        <w:t>USCIS</w:t>
      </w:r>
      <w:r>
        <w:t xml:space="preserve"> — United States Citizenship and Immigration Services</w:t>
      </w:r>
    </w:p>
    <w:p w:rsidR="00A81DDD" w:rsidRDefault="00A81DDD"/>
    <w:p w:rsidR="00C038B1" w:rsidRDefault="00000000">
      <w:pPr>
        <w:pStyle w:val="Heading2"/>
      </w:pPr>
      <w:bookmarkStart w:id="48" w:name="_Toc236651902"/>
      <w:r>
        <w:lastRenderedPageBreak/>
        <w:t>V</w:t>
      </w:r>
      <w:bookmarkEnd w:id="48"/>
    </w:p>
    <w:p w:rsidR="00BC23AB" w:rsidRPr="00BC23AB" w:rsidRDefault="00BC23AB" w:rsidP="00BC23AB"/>
    <w:p w:rsidR="00C038B1" w:rsidRDefault="00000000">
      <w:r>
        <w:rPr>
          <w:b/>
        </w:rPr>
        <w:t>Veterans Day</w:t>
      </w:r>
      <w:r>
        <w:t xml:space="preserve"> — holiday to honor everyone who served in the military</w:t>
      </w:r>
    </w:p>
    <w:p w:rsidR="00C038B1" w:rsidRDefault="00000000">
      <w:r>
        <w:rPr>
          <w:b/>
        </w:rPr>
        <w:t>veto</w:t>
      </w:r>
      <w:r>
        <w:t xml:space="preserve"> — the president's power to refuse to sign a bill into law</w:t>
      </w:r>
    </w:p>
    <w:p w:rsidR="00C038B1" w:rsidRDefault="00000000">
      <w:r>
        <w:rPr>
          <w:b/>
        </w:rPr>
        <w:t>Vice President</w:t>
      </w:r>
      <w:r>
        <w:t xml:space="preserve"> — the person who becomes president if the current one can no longer serve</w:t>
      </w:r>
    </w:p>
    <w:p w:rsidR="00C038B1" w:rsidRDefault="00000000">
      <w:r>
        <w:rPr>
          <w:b/>
        </w:rPr>
        <w:t>vigilante unit</w:t>
      </w:r>
      <w:r>
        <w:t xml:space="preserve"> — a group of people who act like the police but are not official</w:t>
      </w:r>
    </w:p>
    <w:p w:rsidR="00C038B1" w:rsidRDefault="00000000">
      <w:r>
        <w:rPr>
          <w:b/>
        </w:rPr>
        <w:t>vote</w:t>
      </w:r>
      <w:r>
        <w:t xml:space="preserve"> — to officially choose a new leader or law by casting a ballot</w:t>
      </w:r>
    </w:p>
    <w:p w:rsidR="00BC23AB" w:rsidRDefault="00BC23AB"/>
    <w:p w:rsidR="00C038B1" w:rsidRDefault="00000000">
      <w:pPr>
        <w:pStyle w:val="Heading2"/>
      </w:pPr>
      <w:bookmarkStart w:id="49" w:name="_Toc236651903"/>
      <w:r>
        <w:t>W</w:t>
      </w:r>
      <w:bookmarkEnd w:id="49"/>
    </w:p>
    <w:p w:rsidR="00A81DDD" w:rsidRPr="00A81DDD" w:rsidRDefault="00A81DDD" w:rsidP="00A81DDD"/>
    <w:p w:rsidR="00C038B1" w:rsidRDefault="00000000">
      <w:r>
        <w:rPr>
          <w:b/>
        </w:rPr>
        <w:t>waiver / waive</w:t>
      </w:r>
      <w:r>
        <w:t xml:space="preserve"> — permission to NOT do something</w:t>
      </w:r>
    </w:p>
    <w:p w:rsidR="00C038B1" w:rsidRDefault="00000000">
      <w:r>
        <w:rPr>
          <w:b/>
        </w:rPr>
        <w:t>weapon</w:t>
      </w:r>
      <w:r>
        <w:t xml:space="preserve"> — something like a gun, knife, or bomb used to hurt or kill people</w:t>
      </w:r>
    </w:p>
    <w:p w:rsidR="00C038B1" w:rsidRDefault="00000000">
      <w:r>
        <w:rPr>
          <w:b/>
        </w:rPr>
        <w:t>weight</w:t>
      </w:r>
      <w:r>
        <w:t xml:space="preserve"> — how heavy you are</w:t>
      </w:r>
    </w:p>
    <w:p w:rsidR="00C038B1" w:rsidRDefault="00000000">
      <w:r>
        <w:rPr>
          <w:b/>
        </w:rPr>
        <w:t>wheelchair</w:t>
      </w:r>
      <w:r>
        <w:t xml:space="preserve"> — a chair with wheels</w:t>
      </w:r>
    </w:p>
    <w:p w:rsidR="00C038B1" w:rsidRDefault="00000000">
      <w:r>
        <w:rPr>
          <w:b/>
        </w:rPr>
        <w:t>widowed</w:t>
      </w:r>
      <w:r>
        <w:t xml:space="preserve"> — husband or wife died</w:t>
      </w:r>
    </w:p>
    <w:p w:rsidR="00C038B1" w:rsidRDefault="00000000">
      <w:r>
        <w:rPr>
          <w:b/>
        </w:rPr>
        <w:t>willing to</w:t>
      </w:r>
      <w:r>
        <w:t xml:space="preserve"> — agree to do something</w:t>
      </w:r>
    </w:p>
    <w:p w:rsidR="00C038B1" w:rsidRDefault="00000000">
      <w:r>
        <w:rPr>
          <w:b/>
        </w:rPr>
        <w:t>work of national importance</w:t>
      </w:r>
      <w:r>
        <w:t xml:space="preserve"> — help the country during an emergency or natural disaster (e.g., hurricane relief)</w:t>
      </w:r>
    </w:p>
    <w:p w:rsidR="00A81DDD" w:rsidRDefault="00A81DDD"/>
    <w:p w:rsidR="00C038B1" w:rsidRDefault="00000000">
      <w:pPr>
        <w:pStyle w:val="Heading2"/>
      </w:pPr>
      <w:bookmarkStart w:id="50" w:name="_Toc236651904"/>
      <w:r>
        <w:t>Z</w:t>
      </w:r>
      <w:bookmarkEnd w:id="50"/>
    </w:p>
    <w:p w:rsidR="00A81DDD" w:rsidRPr="00A81DDD" w:rsidRDefault="00A81DDD" w:rsidP="00A81DDD"/>
    <w:p w:rsidR="00C038B1" w:rsidRDefault="00000000">
      <w:r>
        <w:rPr>
          <w:b/>
        </w:rPr>
        <w:t>zip code</w:t>
      </w:r>
      <w:r>
        <w:t xml:space="preserve"> — postal code, for example: 81723</w:t>
      </w:r>
    </w:p>
    <w:p w:rsidR="00C038B1" w:rsidRDefault="00000000">
      <w:r>
        <w:br w:type="page"/>
      </w:r>
    </w:p>
    <w:p w:rsidR="00D62C0C" w:rsidRPr="00D62C0C" w:rsidRDefault="00000000" w:rsidP="00D62C0C">
      <w:pPr>
        <w:pStyle w:val="Heading1"/>
      </w:pPr>
      <w:bookmarkStart w:id="51" w:name="_Toc236651905"/>
      <w:r>
        <w:lastRenderedPageBreak/>
        <w:t>Part 6: 100-Question Practice Tests (Sets 1-10)</w:t>
      </w:r>
      <w:bookmarkEnd w:id="51"/>
    </w:p>
    <w:p w:rsidR="00C038B1" w:rsidRDefault="00000000">
      <w:pPr>
        <w:rPr>
          <w:i/>
        </w:rPr>
      </w:pPr>
      <w:r>
        <w:rPr>
          <w:i/>
        </w:rPr>
        <w:t>Each practice test below has 10 multiple-choice questions, just like the USCivicsPass app quiz. Circle your answer, then check the Answer Key to see how you did.</w:t>
      </w:r>
    </w:p>
    <w:p w:rsidR="00D62C0C" w:rsidRPr="005C106D" w:rsidRDefault="00D62C0C"/>
    <w:p w:rsidR="00C038B1" w:rsidRDefault="00000000">
      <w:pPr>
        <w:pStyle w:val="Heading2"/>
      </w:pPr>
      <w:bookmarkStart w:id="52" w:name="_Toc236651906"/>
      <w:r>
        <w:t>Practice Test 1</w:t>
      </w:r>
      <w:bookmarkEnd w:id="52"/>
    </w:p>
    <w:p w:rsidR="00D62C0C" w:rsidRPr="00D62C0C" w:rsidRDefault="00D62C0C" w:rsidP="00D62C0C"/>
    <w:p w:rsidR="00C038B1" w:rsidRDefault="00000000">
      <w:r>
        <w:rPr>
          <w:b/>
        </w:rPr>
        <w:t>1. What is one reason colonists came to America?</w:t>
      </w:r>
    </w:p>
    <w:p w:rsidR="00C038B1" w:rsidRDefault="00000000">
      <w:pPr>
        <w:ind w:left="504"/>
      </w:pPr>
      <w:r>
        <w:t>A) freedom; political liberty; religious freedom; economic opportunity; practice their religion; escape persecution</w:t>
      </w:r>
    </w:p>
    <w:p w:rsidR="00C038B1" w:rsidRDefault="00000000">
      <w:pPr>
        <w:ind w:left="504"/>
      </w:pPr>
      <w:r>
        <w:t>B) July 4</w:t>
      </w:r>
    </w:p>
    <w:p w:rsidR="00C038B1" w:rsidRDefault="00000000">
      <w:pPr>
        <w:ind w:left="504"/>
      </w:pPr>
      <w:r>
        <w:t>C) Republican (Party)</w:t>
      </w:r>
    </w:p>
    <w:p w:rsidR="00C038B1" w:rsidRDefault="00000000">
      <w:r>
        <w:rPr>
          <w:b/>
        </w:rPr>
        <w:t>2. What did Susan B. Anthony do?</w:t>
      </w:r>
    </w:p>
    <w:p w:rsidR="00C038B1" w:rsidRDefault="00000000">
      <w:pPr>
        <w:ind w:left="504"/>
      </w:pPr>
      <w:r>
        <w:t>A) fought for women’s rights; fought for civil rights</w:t>
      </w:r>
    </w:p>
    <w:p w:rsidR="00C038B1" w:rsidRDefault="00000000">
      <w:pPr>
        <w:ind w:left="504"/>
      </w:pPr>
      <w:r>
        <w:t>B) Africans; people from Africa</w:t>
      </w:r>
    </w:p>
    <w:p w:rsidR="00C038B1" w:rsidRDefault="00000000">
      <w:pPr>
        <w:ind w:left="504"/>
      </w:pPr>
      <w:r>
        <w:t>C) Donald J. Trump</w:t>
      </w:r>
    </w:p>
    <w:p w:rsidR="00C038B1" w:rsidRDefault="00000000">
      <w:r>
        <w:rPr>
          <w:b/>
        </w:rPr>
        <w:t>3. What is the name of the President of the United States now?</w:t>
      </w:r>
    </w:p>
    <w:p w:rsidR="00C038B1" w:rsidRDefault="00000000">
      <w:pPr>
        <w:ind w:left="504"/>
      </w:pPr>
      <w:r>
        <w:t>A) July 4</w:t>
      </w:r>
    </w:p>
    <w:p w:rsidR="00C038B1" w:rsidRDefault="00000000">
      <w:pPr>
        <w:ind w:left="504"/>
      </w:pPr>
      <w:r>
        <w:t>B) Donald J. Trump</w:t>
      </w:r>
    </w:p>
    <w:p w:rsidR="00C038B1" w:rsidRDefault="00000000">
      <w:pPr>
        <w:ind w:left="504"/>
      </w:pPr>
      <w:r>
        <w:t>C)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Secretary of Veterans Affairs; Attorney General; Vice President</w:t>
      </w:r>
    </w:p>
    <w:p w:rsidR="00C038B1" w:rsidRDefault="00000000">
      <w:r>
        <w:rPr>
          <w:b/>
        </w:rPr>
        <w:t>4. What is the “rule of law”?</w:t>
      </w:r>
    </w:p>
    <w:p w:rsidR="00C038B1" w:rsidRDefault="00000000">
      <w:pPr>
        <w:ind w:left="504"/>
      </w:pPr>
      <w:r>
        <w:t>A) Everyone must follow the law; Leaders must obey the law; Government must obey the law; No one is above the law.</w:t>
      </w:r>
    </w:p>
    <w:p w:rsidR="00C038B1" w:rsidRDefault="00000000">
      <w:pPr>
        <w:ind w:left="504"/>
      </w:pPr>
      <w:r>
        <w:t>B) July 4</w:t>
      </w:r>
    </w:p>
    <w:p w:rsidR="00C038B1" w:rsidRDefault="00000000">
      <w:pPr>
        <w:ind w:left="504"/>
      </w:pPr>
      <w:r>
        <w:t>C) Maine; New Hampshire; Vermont; New York; Pennsylvania; Ohio; Michigan; Minnesota; North Dakota; Montana; Idaho; Washington; Alaska</w:t>
      </w:r>
    </w:p>
    <w:p w:rsidR="00C038B1" w:rsidRDefault="00000000">
      <w:r>
        <w:rPr>
          <w:b/>
        </w:rPr>
        <w:t>5. How many U.S. Senators are there?</w:t>
      </w:r>
    </w:p>
    <w:p w:rsidR="00C038B1" w:rsidRDefault="00000000">
      <w:pPr>
        <w:ind w:left="504"/>
      </w:pPr>
      <w:r>
        <w:t>A) nine (9)</w:t>
      </w:r>
    </w:p>
    <w:p w:rsidR="00C038B1" w:rsidRDefault="00000000">
      <w:pPr>
        <w:ind w:left="504"/>
      </w:pPr>
      <w:r>
        <w:t>B) freedom; political liberty; religious freedom; economic opportunity; practice their religion; escape persecution</w:t>
      </w:r>
    </w:p>
    <w:p w:rsidR="00C038B1" w:rsidRDefault="00000000">
      <w:pPr>
        <w:ind w:left="504"/>
      </w:pPr>
      <w:r>
        <w:t>C) one hundred (100)</w:t>
      </w:r>
    </w:p>
    <w:p w:rsidR="00D62C0C" w:rsidRDefault="00D62C0C">
      <w:pPr>
        <w:ind w:left="504"/>
      </w:pPr>
    </w:p>
    <w:p w:rsidR="00C038B1" w:rsidRDefault="00000000">
      <w:r>
        <w:rPr>
          <w:b/>
        </w:rPr>
        <w:t>6. What does the President’s Cabinet do?</w:t>
      </w:r>
    </w:p>
    <w:p w:rsidR="00C038B1" w:rsidRDefault="00000000">
      <w:pPr>
        <w:ind w:left="504"/>
      </w:pPr>
      <w:r>
        <w:t>A) freed the slaves; freed slaves in the Confederacy; freed slaves in the Confederate states; freed slaves in most Southern states</w:t>
      </w:r>
    </w:p>
    <w:p w:rsidR="00C038B1" w:rsidRDefault="00000000">
      <w:pPr>
        <w:ind w:left="504"/>
      </w:pPr>
      <w:r>
        <w:t>B) the Supreme Court</w:t>
      </w:r>
    </w:p>
    <w:p w:rsidR="00C038B1" w:rsidRDefault="00000000">
      <w:pPr>
        <w:ind w:left="504"/>
      </w:pPr>
      <w:r>
        <w:t>C) advises the President</w:t>
      </w:r>
    </w:p>
    <w:p w:rsidR="00C038B1" w:rsidRDefault="00000000">
      <w:r>
        <w:rPr>
          <w:b/>
        </w:rPr>
        <w:t>7. What movement tried to end racial discrimination?</w:t>
      </w:r>
    </w:p>
    <w:p w:rsidR="00C038B1" w:rsidRDefault="00000000">
      <w:pPr>
        <w:ind w:left="504"/>
      </w:pPr>
      <w:r>
        <w:t>A) vote in a federal election; run for federal office</w:t>
      </w:r>
    </w:p>
    <w:p w:rsidR="00C038B1" w:rsidRDefault="00000000">
      <w:pPr>
        <w:ind w:left="504"/>
      </w:pPr>
      <w:r>
        <w:t>B) at age eighteen (18); between eighteen (18) and twenty-six (26)</w:t>
      </w:r>
    </w:p>
    <w:p w:rsidR="00C038B1" w:rsidRDefault="00000000">
      <w:pPr>
        <w:ind w:left="504"/>
      </w:pPr>
      <w:r>
        <w:t>C) civil rights (movement)</w:t>
      </w:r>
    </w:p>
    <w:p w:rsidR="00C038B1" w:rsidRDefault="00000000">
      <w:r>
        <w:rPr>
          <w:b/>
        </w:rPr>
        <w:t>8. What ocean is on the East Coast of the United States?</w:t>
      </w:r>
    </w:p>
    <w:p w:rsidR="00C038B1" w:rsidRDefault="00000000">
      <w:pPr>
        <w:ind w:left="504"/>
      </w:pPr>
      <w:r>
        <w:t>A) all people of the state</w:t>
      </w:r>
    </w:p>
    <w:p w:rsidR="00C038B1" w:rsidRDefault="00000000">
      <w:pPr>
        <w:ind w:left="504"/>
      </w:pPr>
      <w:r>
        <w:t>B) Missouri (River); Mississippi (River)</w:t>
      </w:r>
    </w:p>
    <w:p w:rsidR="00C038B1" w:rsidRDefault="00000000">
      <w:pPr>
        <w:ind w:left="504"/>
      </w:pPr>
      <w:r>
        <w:t>C) Atlantic (Ocean)</w:t>
      </w:r>
    </w:p>
    <w:p w:rsidR="00C038B1" w:rsidRDefault="00000000">
      <w:r>
        <w:rPr>
          <w:b/>
        </w:rPr>
        <w:t>9. Who is one of your state’s U.S. Senators now?</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10. Who is the Commander in Chief of the military?</w:t>
      </w:r>
    </w:p>
    <w:p w:rsidR="00C038B1" w:rsidRDefault="00000000">
      <w:pPr>
        <w:ind w:left="504"/>
      </w:pPr>
      <w:r>
        <w:t>A) the President</w:t>
      </w:r>
    </w:p>
    <w:p w:rsidR="00C038B1" w:rsidRDefault="00000000">
      <w:pPr>
        <w:ind w:left="504"/>
      </w:pPr>
      <w:r>
        <w:t>B) 1787</w:t>
      </w:r>
    </w:p>
    <w:p w:rsidR="00C038B1" w:rsidRDefault="00000000">
      <w:pPr>
        <w:ind w:left="504"/>
      </w:pPr>
      <w:r>
        <w:t>C) Maine; New Hampshire; Vermont; New York; Pennsylvania; Ohio; Michigan; Minnesota; North Dakota; Montana; Idaho; Washington; Alaska</w:t>
      </w:r>
    </w:p>
    <w:p w:rsidR="00C038B1" w:rsidRDefault="00C038B1"/>
    <w:p w:rsidR="00C038B1" w:rsidRDefault="00000000">
      <w:r>
        <w:br w:type="page"/>
      </w:r>
    </w:p>
    <w:p w:rsidR="00C038B1" w:rsidRDefault="00000000">
      <w:pPr>
        <w:pStyle w:val="Heading2"/>
      </w:pPr>
      <w:bookmarkStart w:id="53" w:name="_Toc236651907"/>
      <w:r>
        <w:lastRenderedPageBreak/>
        <w:t>Practice Test 2</w:t>
      </w:r>
      <w:bookmarkEnd w:id="53"/>
    </w:p>
    <w:p w:rsidR="007F5BD2" w:rsidRPr="007F5BD2" w:rsidRDefault="007F5BD2" w:rsidP="007F5BD2"/>
    <w:p w:rsidR="00C038B1" w:rsidRDefault="00000000">
      <w:r>
        <w:rPr>
          <w:b/>
        </w:rPr>
        <w:t>1. When was the Declaration of Independence adopted?</w:t>
      </w:r>
    </w:p>
    <w:p w:rsidR="00C038B1" w:rsidRDefault="00000000">
      <w:pPr>
        <w:ind w:left="504"/>
      </w:pPr>
      <w:r>
        <w:t>A) Congress; legislative; President; executive; the courts; judicial</w:t>
      </w:r>
    </w:p>
    <w:p w:rsidR="00C038B1" w:rsidRDefault="00000000">
      <w:pPr>
        <w:ind w:left="504"/>
      </w:pPr>
      <w:r>
        <w:t>B) July 4, 1776</w:t>
      </w:r>
    </w:p>
    <w:p w:rsidR="00C038B1" w:rsidRDefault="00000000">
      <w:pPr>
        <w:ind w:left="504"/>
      </w:pPr>
      <w:r>
        <w:t>C) slavery; economic reasons; states’ rights</w:t>
      </w:r>
    </w:p>
    <w:p w:rsidR="00C038B1" w:rsidRDefault="00000000">
      <w:r>
        <w:rPr>
          <w:b/>
        </w:rPr>
        <w:t>2. The idea of self-government is in the first three words of the Constitution. What are these words?</w:t>
      </w:r>
    </w:p>
    <w:p w:rsidR="00C038B1" w:rsidRDefault="00000000">
      <w:pPr>
        <w:ind w:left="504"/>
      </w:pPr>
      <w:r>
        <w:t>A) because there is one star for each state; because each star represents a state; because there are 50 states</w:t>
      </w:r>
    </w:p>
    <w:p w:rsidR="00C038B1" w:rsidRDefault="00000000">
      <w:pPr>
        <w:ind w:left="504"/>
      </w:pPr>
      <w:r>
        <w:t>B) We the People</w:t>
      </w:r>
    </w:p>
    <w:p w:rsidR="00C038B1" w:rsidRDefault="00000000">
      <w:pPr>
        <w:ind w:left="504"/>
      </w:pPr>
      <w:r>
        <w:t>C) July 4</w:t>
      </w:r>
    </w:p>
    <w:p w:rsidR="00C038B1" w:rsidRDefault="00000000">
      <w:r>
        <w:rPr>
          <w:b/>
        </w:rPr>
        <w:t>3. What is one right or freedom from the First Amendment?</w:t>
      </w:r>
    </w:p>
    <w:p w:rsidR="00C038B1" w:rsidRDefault="00000000">
      <w:pPr>
        <w:ind w:left="504"/>
      </w:pPr>
      <w:r>
        <w:t>A) We the People</w:t>
      </w:r>
    </w:p>
    <w:p w:rsidR="00C038B1" w:rsidRDefault="00000000">
      <w:pPr>
        <w:ind w:left="504"/>
      </w:pPr>
      <w:r>
        <w:t>B) speech; religion; assembly; press; petition the government</w:t>
      </w:r>
    </w:p>
    <w:p w:rsidR="00C038B1" w:rsidRDefault="00000000">
      <w:pPr>
        <w:ind w:left="504"/>
      </w:pPr>
      <w:r>
        <w:t>C) the Vice President</w:t>
      </w:r>
    </w:p>
    <w:p w:rsidR="00C038B1" w:rsidRDefault="00000000">
      <w:r>
        <w:rPr>
          <w:b/>
        </w:rPr>
        <w:t>4. What major event happened on September 11, 2001, in the United States?</w:t>
      </w:r>
    </w:p>
    <w:p w:rsidR="00C038B1" w:rsidRDefault="00000000">
      <w:pPr>
        <w:ind w:left="504"/>
      </w:pPr>
      <w:r>
        <w:t>A) the Civil War; the War between the States</w:t>
      </w:r>
    </w:p>
    <w:p w:rsidR="00C038B1" w:rsidRDefault="00000000">
      <w:pPr>
        <w:ind w:left="504"/>
      </w:pPr>
      <w:r>
        <w:t>B) the Bill of Rights</w:t>
      </w:r>
    </w:p>
    <w:p w:rsidR="00C038B1" w:rsidRDefault="00000000">
      <w:pPr>
        <w:ind w:left="504"/>
      </w:pPr>
      <w:r>
        <w:t>C) Terrorists attacked the United States.</w:t>
      </w:r>
    </w:p>
    <w:p w:rsidR="00C038B1" w:rsidRDefault="00000000">
      <w:r>
        <w:rPr>
          <w:b/>
        </w:rPr>
        <w:t>5. How old do citizens have to be to vote for President?</w:t>
      </w:r>
    </w:p>
    <w:p w:rsidR="00C038B1" w:rsidRDefault="00000000">
      <w:pPr>
        <w:ind w:left="504"/>
      </w:pPr>
      <w:r>
        <w:t>A) eighteen (18) and older</w:t>
      </w:r>
    </w:p>
    <w:p w:rsidR="00C038B1" w:rsidRDefault="00000000">
      <w:pPr>
        <w:ind w:left="504"/>
      </w:pPr>
      <w:r>
        <w:t>B) Congress; legislative; President; executive; the courts; judicial</w:t>
      </w:r>
    </w:p>
    <w:p w:rsidR="00C038B1" w:rsidRDefault="00000000">
      <w:pPr>
        <w:ind w:left="504"/>
      </w:pPr>
      <w:r>
        <w:t>C) provide schooling and education; provide protection (police); provide safety (fire departments); give a driver’s license; approve zoning and land use</w:t>
      </w:r>
    </w:p>
    <w:p w:rsidR="00C038B1" w:rsidRDefault="00000000">
      <w:r>
        <w:rPr>
          <w:b/>
        </w:rPr>
        <w:t>6. Who was President during the Great Depression and World War 2?</w:t>
      </w:r>
    </w:p>
    <w:p w:rsidR="00C038B1" w:rsidRDefault="00000000">
      <w:pPr>
        <w:ind w:left="504"/>
      </w:pPr>
      <w:r>
        <w:t>A) the Louisiana Territory; Louisiana</w:t>
      </w:r>
    </w:p>
    <w:p w:rsidR="00C038B1" w:rsidRDefault="00000000">
      <w:pPr>
        <w:ind w:left="504"/>
      </w:pPr>
      <w:r>
        <w:t>B) (Franklin) Roosevelt</w:t>
      </w:r>
    </w:p>
    <w:p w:rsidR="007F5BD2" w:rsidRDefault="00000000" w:rsidP="007F5BD2">
      <w:pPr>
        <w:ind w:left="504"/>
      </w:pPr>
      <w:r>
        <w:t>C) reviews laws; explains laws; resolves disputes (disagreements); decides if a law goes against the Constitution</w:t>
      </w:r>
    </w:p>
    <w:p w:rsidR="005A644F" w:rsidRDefault="005A644F" w:rsidP="007F5BD2">
      <w:pPr>
        <w:ind w:left="504"/>
      </w:pPr>
    </w:p>
    <w:p w:rsidR="005A644F" w:rsidRDefault="005A644F" w:rsidP="007F5BD2">
      <w:pPr>
        <w:ind w:left="504"/>
      </w:pPr>
    </w:p>
    <w:p w:rsidR="00C038B1" w:rsidRDefault="00000000">
      <w:r>
        <w:rPr>
          <w:b/>
        </w:rPr>
        <w:lastRenderedPageBreak/>
        <w:t>7. What do we call the first ten amendments to the Constitution?</w:t>
      </w:r>
    </w:p>
    <w:p w:rsidR="00C038B1" w:rsidRDefault="00000000">
      <w:pPr>
        <w:ind w:left="504"/>
      </w:pPr>
      <w:r>
        <w:t>A) freedom; political liberty; religious freedom; economic opportunity; practice their religion; escape persecution</w:t>
      </w:r>
    </w:p>
    <w:p w:rsidR="00C038B1" w:rsidRDefault="00000000">
      <w:pPr>
        <w:ind w:left="504"/>
      </w:pPr>
      <w:r>
        <w:t>B) the Bill of Rights</w:t>
      </w:r>
    </w:p>
    <w:p w:rsidR="007F5BD2" w:rsidRDefault="00000000" w:rsidP="007F5BD2">
      <w:pPr>
        <w:ind w:left="504"/>
      </w:pPr>
      <w:r>
        <w:t>C) fought for women’s rights; fought for civil rights</w:t>
      </w:r>
    </w:p>
    <w:p w:rsidR="00C038B1" w:rsidRDefault="00000000">
      <w:r>
        <w:rPr>
          <w:b/>
        </w:rPr>
        <w:t>8. Name one problem that led to the Civil War.</w:t>
      </w:r>
    </w:p>
    <w:p w:rsidR="00C038B1" w:rsidRDefault="00000000">
      <w:pPr>
        <w:ind w:left="504"/>
      </w:pPr>
      <w:r>
        <w:t>A) War of 1812; Mexican-American War; Civil War; Spanish-American War</w:t>
      </w:r>
    </w:p>
    <w:p w:rsidR="00C038B1" w:rsidRDefault="00000000">
      <w:pPr>
        <w:ind w:left="504"/>
      </w:pPr>
      <w:r>
        <w:t>B) (Woodrow) Wilson</w:t>
      </w:r>
    </w:p>
    <w:p w:rsidR="00C038B1" w:rsidRDefault="00000000">
      <w:pPr>
        <w:ind w:left="504"/>
      </w:pPr>
      <w:r>
        <w:t>C) slavery; economic reasons; states’ rights</w:t>
      </w:r>
    </w:p>
    <w:p w:rsidR="00C038B1" w:rsidRDefault="00000000">
      <w:r>
        <w:rPr>
          <w:b/>
        </w:rPr>
        <w:t>9. Who was the first President?</w:t>
      </w:r>
    </w:p>
    <w:p w:rsidR="00C038B1" w:rsidRDefault="00000000">
      <w:pPr>
        <w:ind w:left="504"/>
      </w:pPr>
      <w:r>
        <w:t>A) (George) Washington</w:t>
      </w:r>
    </w:p>
    <w:p w:rsidR="00C038B1" w:rsidRDefault="00000000">
      <w:pPr>
        <w:ind w:left="504"/>
      </w:pPr>
      <w:r>
        <w:t>B) the United States; the flag</w:t>
      </w:r>
    </w:p>
    <w:p w:rsidR="00C038B1" w:rsidRDefault="00000000">
      <w:pPr>
        <w:ind w:left="504"/>
      </w:pPr>
      <w:r>
        <w:t>C) (Thomas) Jefferson</w:t>
      </w:r>
    </w:p>
    <w:p w:rsidR="00C038B1" w:rsidRDefault="00000000">
      <w:r>
        <w:rPr>
          <w:b/>
        </w:rPr>
        <w:t>10. Under our Constitution, some powers belong to the states. What is one power of the states?</w:t>
      </w:r>
    </w:p>
    <w:p w:rsidR="00C038B1" w:rsidRDefault="00000000">
      <w:pPr>
        <w:ind w:left="504"/>
      </w:pPr>
      <w:r>
        <w:t>A) freed the slaves (Emancipation Proclamation); saved (or preserved) the Union; led the United States during the Civil War</w:t>
      </w:r>
    </w:p>
    <w:p w:rsidR="00C038B1" w:rsidRDefault="00000000">
      <w:pPr>
        <w:ind w:left="504"/>
      </w:pPr>
      <w:r>
        <w:t>B) (Woodrow) Wilson</w:t>
      </w:r>
    </w:p>
    <w:p w:rsidR="00C038B1" w:rsidRDefault="00000000">
      <w:pPr>
        <w:ind w:left="504"/>
      </w:pPr>
      <w:r>
        <w:t>C) provide schooling and education; provide protection (police); provide safety (fire departments); give a driver’s license; approve zoning and land use</w:t>
      </w:r>
    </w:p>
    <w:p w:rsidR="00C038B1" w:rsidRDefault="00000000">
      <w:r>
        <w:br w:type="page"/>
      </w:r>
    </w:p>
    <w:p w:rsidR="00C038B1" w:rsidRDefault="00000000">
      <w:pPr>
        <w:pStyle w:val="Heading2"/>
      </w:pPr>
      <w:bookmarkStart w:id="54" w:name="_Toc236651908"/>
      <w:r>
        <w:lastRenderedPageBreak/>
        <w:t>Practice Test 3</w:t>
      </w:r>
      <w:bookmarkEnd w:id="54"/>
    </w:p>
    <w:p w:rsidR="00C038B1" w:rsidRDefault="00000000">
      <w:r>
        <w:rPr>
          <w:b/>
        </w:rPr>
        <w:t>1. What are the two parts of the U.S. Congress?</w:t>
      </w:r>
    </w:p>
    <w:p w:rsidR="00C038B1" w:rsidRDefault="00000000">
      <w:pPr>
        <w:ind w:left="504"/>
      </w:pPr>
      <w:r>
        <w:t>A) July 4, 1776</w:t>
      </w:r>
    </w:p>
    <w:p w:rsidR="00C038B1" w:rsidRDefault="00000000">
      <w:pPr>
        <w:ind w:left="504"/>
      </w:pPr>
      <w:r>
        <w:t>B) the Senate and House (of Representatives)</w:t>
      </w:r>
    </w:p>
    <w:p w:rsidR="00C038B1" w:rsidRDefault="00000000">
      <w:pPr>
        <w:ind w:left="504"/>
      </w:pPr>
      <w:r>
        <w:t>C) slavery; economic reasons; states’ rights</w:t>
      </w:r>
    </w:p>
    <w:p w:rsidR="00C038B1" w:rsidRDefault="00000000">
      <w:r>
        <w:rPr>
          <w:b/>
        </w:rPr>
        <w:t>2. The Federalist Papers supported the passage of the U.S. Constitution. Name one of the writers.</w:t>
      </w:r>
    </w:p>
    <w:p w:rsidR="00C038B1" w:rsidRDefault="00000000">
      <w:pPr>
        <w:ind w:left="504"/>
      </w:pPr>
      <w:r>
        <w:t>A) nine (9)</w:t>
      </w:r>
    </w:p>
    <w:p w:rsidR="00C038B1" w:rsidRDefault="00000000">
      <w:pPr>
        <w:ind w:left="504"/>
      </w:pPr>
      <w:r>
        <w:t>B) (James) Madison; (Alexander) Hamilton; (John) Jay; Publius</w:t>
      </w:r>
    </w:p>
    <w:p w:rsidR="00C038B1" w:rsidRDefault="00000000">
      <w:pPr>
        <w:ind w:left="504"/>
      </w:pPr>
      <w:r>
        <w:t>C) sets up the government; defines the government; protects basic rights of Americans</w:t>
      </w:r>
    </w:p>
    <w:p w:rsidR="00C038B1" w:rsidRDefault="00000000">
      <w:r>
        <w:rPr>
          <w:b/>
        </w:rPr>
        <w:t>3. What did the Declaration of Independence do?</w:t>
      </w:r>
    </w:p>
    <w:p w:rsidR="00C038B1" w:rsidRDefault="00000000">
      <w:pPr>
        <w:ind w:left="504"/>
      </w:pPr>
      <w:r>
        <w:t>A) freed the slaves; freed slaves in the Confederacy; freed slaves in the Confederate states; freed slaves in most Southern states</w:t>
      </w:r>
    </w:p>
    <w:p w:rsidR="00C038B1" w:rsidRDefault="00000000">
      <w:pPr>
        <w:ind w:left="504"/>
      </w:pPr>
      <w:r>
        <w:t>B) four (4)</w:t>
      </w:r>
    </w:p>
    <w:p w:rsidR="00C038B1" w:rsidRDefault="00000000">
      <w:pPr>
        <w:ind w:left="504"/>
      </w:pPr>
      <w:r>
        <w:t>C) announced our independence (from Great Britain); declared our independence (from Great Britain); said that the United States is free (from Great Britain)</w:t>
      </w:r>
    </w:p>
    <w:p w:rsidR="00C038B1" w:rsidRDefault="00000000">
      <w:r>
        <w:rPr>
          <w:b/>
        </w:rPr>
        <w:t>4. What is the name of the Speaker of the House of Representatives now?</w:t>
      </w:r>
    </w:p>
    <w:p w:rsidR="00C038B1" w:rsidRDefault="00000000">
      <w:pPr>
        <w:ind w:left="504"/>
      </w:pPr>
      <w:r>
        <w:t>A) Mike Johnson</w:t>
      </w:r>
    </w:p>
    <w:p w:rsidR="00C038B1" w:rsidRDefault="00000000">
      <w:pPr>
        <w:ind w:left="504"/>
      </w:pPr>
      <w:r>
        <w:t>B) the Senate and House (of Representatives)</w:t>
      </w:r>
    </w:p>
    <w:p w:rsidR="00C038B1" w:rsidRDefault="00000000">
      <w:pPr>
        <w:ind w:left="504"/>
      </w:pPr>
      <w:r>
        <w:t>C) the Louisiana Territory; Louisiana</w:t>
      </w:r>
    </w:p>
    <w:p w:rsidR="00C038B1" w:rsidRDefault="00000000">
      <w:r>
        <w:rPr>
          <w:b/>
        </w:rPr>
        <w:t>5. What stops one branch of government from becoming too powerful?</w:t>
      </w:r>
    </w:p>
    <w:p w:rsidR="00C038B1" w:rsidRDefault="00000000">
      <w:pPr>
        <w:ind w:left="504"/>
      </w:pPr>
      <w:r>
        <w:t>A) freedom; political liberty; religious freedom; economic opportunity; practice their religion; escape persecution</w:t>
      </w:r>
    </w:p>
    <w:p w:rsidR="00C038B1" w:rsidRDefault="00000000">
      <w:pPr>
        <w:ind w:left="504"/>
      </w:pPr>
      <w:r>
        <w:t>B) checks and balances; separation of powers</w:t>
      </w:r>
    </w:p>
    <w:p w:rsidR="00C038B1" w:rsidRDefault="00000000">
      <w:pPr>
        <w:ind w:left="504"/>
      </w:pPr>
      <w:r>
        <w:t>C) New Year’s Day; Martin Luther King, Jr. Day; Presidents’ Day; Memorial Day; Juneteenth; Independence Day; Labor Day; Columbus Day; Veterans Day; Thanksgiving; Christmas</w:t>
      </w:r>
    </w:p>
    <w:p w:rsidR="00C038B1" w:rsidRDefault="00000000">
      <w:r>
        <w:rPr>
          <w:b/>
        </w:rPr>
        <w:t>6. When was the Constitution written?</w:t>
      </w:r>
    </w:p>
    <w:p w:rsidR="00C038B1" w:rsidRDefault="00000000">
      <w:pPr>
        <w:ind w:left="504"/>
      </w:pPr>
      <w:r>
        <w:t>A) 1787</w:t>
      </w:r>
    </w:p>
    <w:p w:rsidR="00C038B1" w:rsidRDefault="00000000">
      <w:pPr>
        <w:ind w:left="504"/>
      </w:pPr>
      <w:r>
        <w:t>B) because there were 13 original colonies; because the stripes represent the original colonies</w:t>
      </w:r>
    </w:p>
    <w:p w:rsidR="007E5D40" w:rsidRDefault="00000000" w:rsidP="001A673E">
      <w:pPr>
        <w:ind w:left="504"/>
      </w:pPr>
      <w:r>
        <w:t>C) a change (to the Constitution); an addition (to the Constitution)</w:t>
      </w:r>
    </w:p>
    <w:p w:rsidR="005A644F" w:rsidRDefault="005A644F" w:rsidP="001A673E">
      <w:pPr>
        <w:ind w:left="504"/>
      </w:pPr>
    </w:p>
    <w:p w:rsidR="005A644F" w:rsidRDefault="005A644F" w:rsidP="001A673E">
      <w:pPr>
        <w:ind w:left="504"/>
      </w:pPr>
    </w:p>
    <w:p w:rsidR="00C038B1" w:rsidRDefault="00000000">
      <w:r>
        <w:rPr>
          <w:b/>
        </w:rPr>
        <w:lastRenderedPageBreak/>
        <w:t>7. What ocean is on the West Coast of the United States?</w:t>
      </w:r>
    </w:p>
    <w:p w:rsidR="00C038B1" w:rsidRDefault="00000000">
      <w:pPr>
        <w:ind w:left="504"/>
      </w:pPr>
      <w:r>
        <w:t>A) fought for civil rights; worked for equality for all Americans</w:t>
      </w:r>
    </w:p>
    <w:p w:rsidR="00C038B1" w:rsidRDefault="00000000">
      <w:pPr>
        <w:ind w:left="504"/>
      </w:pPr>
      <w:r>
        <w:t>B) Pacific (Ocean)</w:t>
      </w:r>
    </w:p>
    <w:p w:rsidR="00C038B1" w:rsidRDefault="00000000">
      <w:pPr>
        <w:ind w:left="504"/>
      </w:pPr>
      <w:r>
        <w:t>C) the Louisiana Territory; Louisiana</w:t>
      </w:r>
    </w:p>
    <w:p w:rsidR="00C038B1" w:rsidRDefault="00000000">
      <w:r>
        <w:rPr>
          <w:b/>
        </w:rPr>
        <w:t>8. What is the capital of your state?</w:t>
      </w:r>
    </w:p>
    <w:p w:rsidR="00C038B1" w:rsidRDefault="00000000">
      <w:pPr>
        <w:ind w:left="504"/>
      </w:pPr>
      <w:r>
        <w:t>Write your answer: ______________________________________________</w:t>
      </w:r>
    </w:p>
    <w:p w:rsidR="00C038B1" w:rsidRDefault="00000000">
      <w:pPr>
        <w:ind w:left="504"/>
      </w:pPr>
      <w:r>
        <w:rPr>
          <w:i/>
        </w:rPr>
        <w:t>This answer depends on where you live. Write the capital of the state where you live.</w:t>
      </w:r>
    </w:p>
    <w:p w:rsidR="00C038B1" w:rsidRDefault="00000000">
      <w:r>
        <w:rPr>
          <w:b/>
        </w:rPr>
        <w:t>9. What territory did the United States buy from France in 1803?</w:t>
      </w:r>
    </w:p>
    <w:p w:rsidR="00C038B1" w:rsidRDefault="00000000">
      <w:pPr>
        <w:ind w:left="504"/>
      </w:pPr>
      <w:r>
        <w:t>A) (because of) the state’s population; (because) they have more people; (because) some states have more people</w:t>
      </w:r>
    </w:p>
    <w:p w:rsidR="00C038B1" w:rsidRDefault="00000000">
      <w:pPr>
        <w:ind w:left="504"/>
      </w:pPr>
      <w:r>
        <w:t>B) Terrorists attacked the United States.</w:t>
      </w:r>
    </w:p>
    <w:p w:rsidR="00C038B1" w:rsidRDefault="00000000">
      <w:pPr>
        <w:ind w:left="504"/>
      </w:pPr>
      <w:r>
        <w:t>C) the Louisiana Territory; Louisiana</w:t>
      </w:r>
    </w:p>
    <w:p w:rsidR="00C038B1" w:rsidRDefault="00000000">
      <w:r>
        <w:rPr>
          <w:b/>
        </w:rPr>
        <w:t>10. Name one war fought by the United States in the 1800s.</w:t>
      </w:r>
    </w:p>
    <w:p w:rsidR="00C038B1" w:rsidRDefault="00000000">
      <w:pPr>
        <w:ind w:left="504"/>
      </w:pPr>
      <w:r>
        <w:t>A) vote in a federal election; run for federal office</w:t>
      </w:r>
    </w:p>
    <w:p w:rsidR="00C038B1" w:rsidRDefault="00000000">
      <w:pPr>
        <w:ind w:left="504"/>
      </w:pPr>
      <w:r>
        <w:t>B) a change (to the Constitution); an addition (to the Constitution)</w:t>
      </w:r>
    </w:p>
    <w:p w:rsidR="00C038B1" w:rsidRDefault="00000000">
      <w:pPr>
        <w:ind w:left="504"/>
      </w:pPr>
      <w:r>
        <w:t>C) War of 1812; Mexican-American War; Civil War; Spanish-American War</w:t>
      </w:r>
    </w:p>
    <w:p w:rsidR="00C038B1" w:rsidRDefault="00000000">
      <w:r>
        <w:br w:type="page"/>
      </w:r>
    </w:p>
    <w:p w:rsidR="00C038B1" w:rsidRDefault="00000000">
      <w:pPr>
        <w:pStyle w:val="Heading2"/>
      </w:pPr>
      <w:bookmarkStart w:id="55" w:name="_Toc236651909"/>
      <w:r>
        <w:lastRenderedPageBreak/>
        <w:t>Practice Test 4</w:t>
      </w:r>
      <w:bookmarkEnd w:id="55"/>
    </w:p>
    <w:p w:rsidR="00C038B1" w:rsidRDefault="00000000">
      <w:r>
        <w:rPr>
          <w:b/>
        </w:rPr>
        <w:t>1. Name the U.S. war between the North and the South.</w:t>
      </w:r>
    </w:p>
    <w:p w:rsidR="00C038B1" w:rsidRDefault="00000000">
      <w:pPr>
        <w:ind w:left="504"/>
      </w:pPr>
      <w:r>
        <w:t>A) the Civil War; the War between the States</w:t>
      </w:r>
    </w:p>
    <w:p w:rsidR="00C038B1" w:rsidRDefault="00000000">
      <w:pPr>
        <w:ind w:left="504"/>
      </w:pPr>
      <w:r>
        <w:t>B) Maine; New Hampshire; Vermont; New York; Pennsylvania; Ohio; Michigan; Minnesota; North Dakota; Montana; Idaho; Washington; Alaska</w:t>
      </w:r>
    </w:p>
    <w:p w:rsidR="00C038B1" w:rsidRDefault="00000000">
      <w:pPr>
        <w:ind w:left="504"/>
      </w:pPr>
      <w:r>
        <w:t>C) John G. Roberts, Jr.</w:t>
      </w:r>
    </w:p>
    <w:p w:rsidR="00C038B1" w:rsidRDefault="00000000">
      <w:r>
        <w:rPr>
          <w:b/>
        </w:rPr>
        <w:t>2. Why did the colonists fight the British?</w:t>
      </w:r>
    </w:p>
    <w:p w:rsidR="00C038B1" w:rsidRDefault="00000000">
      <w:pPr>
        <w:ind w:left="504"/>
      </w:pPr>
      <w:r>
        <w:t>A) the President</w:t>
      </w:r>
    </w:p>
    <w:p w:rsidR="00C038B1" w:rsidRDefault="00000000">
      <w:pPr>
        <w:ind w:left="504"/>
      </w:pPr>
      <w:r>
        <w:t>B) provide schooling and education; provide protection (police); provide safety (fire departments); give a driver’s license; approve zoning and land use</w:t>
      </w:r>
    </w:p>
    <w:p w:rsidR="00C038B1" w:rsidRDefault="00000000">
      <w:pPr>
        <w:ind w:left="504"/>
      </w:pPr>
      <w:r>
        <w:t>C) because of high taxes (taxation without representation); because the British army stayed in their houses (boarding, quartering); because they didn’t have self-government</w:t>
      </w:r>
    </w:p>
    <w:p w:rsidR="00C038B1" w:rsidRDefault="00000000">
      <w:r>
        <w:rPr>
          <w:b/>
        </w:rPr>
        <w:t>3. If both the President and the Vice President can no longer serve, who becomes President?</w:t>
      </w:r>
    </w:p>
    <w:p w:rsidR="00C038B1" w:rsidRDefault="00000000">
      <w:pPr>
        <w:ind w:left="504"/>
      </w:pPr>
      <w:r>
        <w:t>A) freed the slaves (Emancipation Proclamation); saved (or preserved) the Union; led the United States during the Civil War</w:t>
      </w:r>
    </w:p>
    <w:p w:rsidR="00C038B1" w:rsidRDefault="00000000">
      <w:pPr>
        <w:ind w:left="504"/>
      </w:pPr>
      <w:r>
        <w:t>B) the Speaker of the House</w:t>
      </w:r>
    </w:p>
    <w:p w:rsidR="00C038B1" w:rsidRDefault="00000000">
      <w:pPr>
        <w:ind w:left="504"/>
      </w:pPr>
      <w:r>
        <w:t>C) We the People</w:t>
      </w:r>
    </w:p>
    <w:p w:rsidR="00C038B1" w:rsidRDefault="00000000">
      <w:r>
        <w:rPr>
          <w:b/>
        </w:rPr>
        <w:t>4. There were 13 original states. Name three.</w:t>
      </w:r>
    </w:p>
    <w:p w:rsidR="00C038B1" w:rsidRDefault="00000000">
      <w:pPr>
        <w:ind w:left="504"/>
      </w:pPr>
      <w:r>
        <w:t>A) four hundred thirty-five (435)</w:t>
      </w:r>
    </w:p>
    <w:p w:rsidR="00C038B1" w:rsidRDefault="00000000">
      <w:pPr>
        <w:ind w:left="504"/>
      </w:pPr>
      <w:r>
        <w:t>B) New Hampshire; Massachusetts; Rhode Island; Connecticut; New York; New Jersey; Pennsylvania; Delaware; Maryland; Virginia; North Carolina; South Carolina; Georgia</w:t>
      </w:r>
    </w:p>
    <w:p w:rsidR="00C038B1"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C038B1" w:rsidRDefault="00000000">
      <w:r>
        <w:rPr>
          <w:b/>
        </w:rPr>
        <w:t>5. When must all men register for the Selective Service?</w:t>
      </w:r>
    </w:p>
    <w:p w:rsidR="00C038B1" w:rsidRDefault="00000000">
      <w:pPr>
        <w:ind w:left="504"/>
      </w:pPr>
      <w:r>
        <w:t>A) freedom; political liberty; religious freedom; economic opportunity; practice their religion; escape persecution</w:t>
      </w:r>
    </w:p>
    <w:p w:rsidR="00C038B1" w:rsidRDefault="00000000">
      <w:pPr>
        <w:ind w:left="504"/>
      </w:pPr>
      <w:r>
        <w:t>B) at age eighteen (18); between eighteen (18) and twenty-six (26)</w:t>
      </w:r>
    </w:p>
    <w:p w:rsidR="007E5D40" w:rsidRDefault="00000000" w:rsidP="00331BCB">
      <w:pPr>
        <w:ind w:left="504"/>
      </w:pPr>
      <w:r>
        <w:t>C) the Speaker of the House</w:t>
      </w:r>
    </w:p>
    <w:p w:rsidR="00C038B1" w:rsidRDefault="00000000">
      <w:r>
        <w:rPr>
          <w:b/>
        </w:rPr>
        <w:t>6. What did Martin Luther King, Jr. do?</w:t>
      </w:r>
    </w:p>
    <w:p w:rsidR="00C038B1" w:rsidRDefault="00000000">
      <w:pPr>
        <w:ind w:left="504"/>
      </w:pPr>
      <w:r>
        <w:t>A) a change (to the Constitution); an addition (to the Constitution)</w:t>
      </w:r>
    </w:p>
    <w:p w:rsidR="00C038B1" w:rsidRDefault="00000000">
      <w:pPr>
        <w:ind w:left="504"/>
      </w:pPr>
      <w:r>
        <w:t>B) fought for civil rights; worked for equality for all Americans</w:t>
      </w:r>
    </w:p>
    <w:p w:rsidR="00C038B1" w:rsidRDefault="00000000">
      <w:pPr>
        <w:ind w:left="504"/>
      </w:pPr>
      <w:r>
        <w:t>C) Africans; people from Africa</w:t>
      </w:r>
    </w:p>
    <w:p w:rsidR="00C038B1" w:rsidRDefault="00000000">
      <w:r>
        <w:rPr>
          <w:b/>
        </w:rPr>
        <w:lastRenderedPageBreak/>
        <w:t>7. We elect a U.S. Representative for how many years?</w:t>
      </w:r>
    </w:p>
    <w:p w:rsidR="00C038B1" w:rsidRDefault="00000000">
      <w:pPr>
        <w:ind w:left="504"/>
      </w:pPr>
      <w:r>
        <w:t>A) four hundred thirty-five (435)</w:t>
      </w:r>
    </w:p>
    <w:p w:rsidR="00C038B1" w:rsidRDefault="00000000">
      <w:pPr>
        <w:ind w:left="504"/>
      </w:pPr>
      <w:r>
        <w:t>B) two (2)</w:t>
      </w:r>
    </w:p>
    <w:p w:rsidR="00C038B1" w:rsidRDefault="00000000">
      <w:pPr>
        <w:ind w:left="504"/>
      </w:pPr>
      <w:r>
        <w:t>C) Everyone must follow the law; Leaders must obey the law; Government must obey the law; No one is above the law.</w:t>
      </w:r>
    </w:p>
    <w:p w:rsidR="00C038B1" w:rsidRDefault="00000000">
      <w:r>
        <w:rPr>
          <w:b/>
        </w:rPr>
        <w:t>8. What is the highest court in the United States?</w:t>
      </w:r>
    </w:p>
    <w:p w:rsidR="00C038B1" w:rsidRDefault="00000000">
      <w:pPr>
        <w:ind w:left="504"/>
      </w:pPr>
      <w:r>
        <w:t>A) freed the slaves; freed slaves in the Confederacy; freed slaves in the Confederate states; freed slaves in most Southern states</w:t>
      </w:r>
    </w:p>
    <w:p w:rsidR="00C038B1" w:rsidRDefault="00000000">
      <w:pPr>
        <w:ind w:left="504"/>
      </w:pPr>
      <w:r>
        <w:t>B) World War 2</w:t>
      </w:r>
    </w:p>
    <w:p w:rsidR="00C038B1" w:rsidRDefault="00000000">
      <w:pPr>
        <w:ind w:left="504"/>
      </w:pPr>
      <w:r>
        <w:t>C) the Supreme Court</w:t>
      </w:r>
    </w:p>
    <w:p w:rsidR="00C038B1" w:rsidRDefault="00000000">
      <w:r>
        <w:rPr>
          <w:b/>
        </w:rPr>
        <w:t>9. What did the Emancipation Proclamation do?</w:t>
      </w:r>
    </w:p>
    <w:p w:rsidR="00C038B1" w:rsidRDefault="00000000">
      <w:pPr>
        <w:ind w:left="504"/>
      </w:pPr>
      <w:r>
        <w:t>A) Congress; Senate and House (of Representatives); (U.S. or national) legislature</w:t>
      </w:r>
    </w:p>
    <w:p w:rsidR="00C038B1" w:rsidRDefault="00000000">
      <w:pPr>
        <w:ind w:left="504"/>
      </w:pPr>
      <w:r>
        <w:t>B) Democratic and Republican</w:t>
      </w:r>
    </w:p>
    <w:p w:rsidR="00C038B1" w:rsidRDefault="00000000">
      <w:pPr>
        <w:ind w:left="504"/>
      </w:pPr>
      <w:r>
        <w:t>C) freed the slaves; freed slaves in the Confederacy; freed slaves in the Confederate states; freed slaves in most Southern states</w:t>
      </w:r>
    </w:p>
    <w:p w:rsidR="00C038B1" w:rsidRDefault="00000000">
      <w:r>
        <w:rPr>
          <w:b/>
        </w:rPr>
        <w:t>10. Who signs bills to become laws?</w:t>
      </w:r>
    </w:p>
    <w:p w:rsidR="00C038B1" w:rsidRDefault="00000000">
      <w:pPr>
        <w:ind w:left="504"/>
      </w:pPr>
      <w:r>
        <w:t>A) California; Arizona; New Mexico; Texas</w:t>
      </w:r>
    </w:p>
    <w:p w:rsidR="00C038B1" w:rsidRDefault="00000000">
      <w:pPr>
        <w:ind w:left="504"/>
      </w:pPr>
      <w:r>
        <w:t>B) life; liberty; pursuit of happiness</w:t>
      </w:r>
    </w:p>
    <w:p w:rsidR="00C038B1" w:rsidRDefault="00000000">
      <w:pPr>
        <w:ind w:left="504"/>
      </w:pPr>
      <w:r>
        <w:t>C) the President</w:t>
      </w:r>
    </w:p>
    <w:p w:rsidR="00C038B1" w:rsidRDefault="00000000">
      <w:r>
        <w:br w:type="page"/>
      </w:r>
    </w:p>
    <w:p w:rsidR="00C038B1" w:rsidRDefault="00000000">
      <w:pPr>
        <w:pStyle w:val="Heading2"/>
      </w:pPr>
      <w:bookmarkStart w:id="56" w:name="_Toc236651910"/>
      <w:r>
        <w:lastRenderedPageBreak/>
        <w:t>Practice Test 5</w:t>
      </w:r>
      <w:bookmarkEnd w:id="56"/>
    </w:p>
    <w:p w:rsidR="00C038B1" w:rsidRDefault="00000000">
      <w:r>
        <w:rPr>
          <w:b/>
        </w:rPr>
        <w:t>1. What is the political party of the President now?</w:t>
      </w:r>
    </w:p>
    <w:p w:rsidR="00C038B1" w:rsidRDefault="00000000">
      <w:pPr>
        <w:ind w:left="504"/>
      </w:pPr>
      <w:r>
        <w:t>A) Republican (Party)</w:t>
      </w:r>
    </w:p>
    <w:p w:rsidR="00C038B1" w:rsidRDefault="00000000">
      <w:pPr>
        <w:ind w:left="504"/>
      </w:pPr>
      <w:r>
        <w:t>B) eighteen (18) and older</w:t>
      </w:r>
    </w:p>
    <w:p w:rsidR="00C038B1" w:rsidRDefault="00000000">
      <w:pPr>
        <w:ind w:left="504"/>
      </w:pPr>
      <w:r>
        <w:t>C) Democratic and Republican</w:t>
      </w:r>
    </w:p>
    <w:p w:rsidR="00C038B1" w:rsidRDefault="00000000">
      <w:r>
        <w:rPr>
          <w:b/>
        </w:rPr>
        <w:t>2. Where is the Statue of Liberty?</w:t>
      </w:r>
    </w:p>
    <w:p w:rsidR="00C038B1" w:rsidRDefault="00000000">
      <w:pPr>
        <w:ind w:left="504"/>
      </w:pPr>
      <w:r>
        <w:t>A) announced our independence (from Great Britain); declared our independence (from Great Britain); said that the United States is free (from Great Britain)</w:t>
      </w:r>
    </w:p>
    <w:p w:rsidR="00C038B1" w:rsidRDefault="00000000">
      <w:pPr>
        <w:ind w:left="504"/>
      </w:pPr>
      <w:r>
        <w:t>B) New York (Harbor); Liberty Island [Also acceptable are New Jersey, near New York City, and on the Hudson (River).]</w:t>
      </w:r>
    </w:p>
    <w:p w:rsidR="00C038B1" w:rsidRDefault="00000000">
      <w:pPr>
        <w:ind w:left="504"/>
      </w:pPr>
      <w:r>
        <w:t>C) the President</w:t>
      </w:r>
    </w:p>
    <w:p w:rsidR="00C038B1" w:rsidRDefault="00000000">
      <w:r>
        <w:rPr>
          <w:b/>
        </w:rPr>
        <w:t>3. Who wrote the Declaration of Independence?</w:t>
      </w:r>
    </w:p>
    <w:p w:rsidR="00C038B1" w:rsidRDefault="00000000">
      <w:pPr>
        <w:ind w:left="504"/>
      </w:pPr>
      <w:r>
        <w:t>A) American Indians; Native Americans</w:t>
      </w:r>
    </w:p>
    <w:p w:rsidR="00C038B1" w:rsidRDefault="00000000">
      <w:pPr>
        <w:ind w:left="504"/>
      </w:pPr>
      <w:r>
        <w:t>B) (Thomas) Jefferson</w:t>
      </w:r>
    </w:p>
    <w:p w:rsidR="00C038B1" w:rsidRDefault="00000000">
      <w:pPr>
        <w:ind w:left="504"/>
      </w:pPr>
      <w:r>
        <w:t>C) Mike Johnson</w:t>
      </w:r>
    </w:p>
    <w:p w:rsidR="00C038B1" w:rsidRDefault="00000000">
      <w:r>
        <w:rPr>
          <w:b/>
        </w:rPr>
        <w:t>4. What is an amendment?</w:t>
      </w:r>
    </w:p>
    <w:p w:rsidR="00C038B1" w:rsidRDefault="00000000">
      <w:pPr>
        <w:ind w:left="504"/>
      </w:pPr>
      <w:r>
        <w:t>A) a change (to the Constitution); an addition (to the Constitution)</w:t>
      </w:r>
    </w:p>
    <w:p w:rsidR="00C038B1" w:rsidRDefault="00000000">
      <w:pPr>
        <w:ind w:left="504"/>
      </w:pPr>
      <w:r>
        <w:t>B) freed the slaves (Emancipation Proclamation); saved (or preserved) the Union; led the United States during the Civil War</w:t>
      </w:r>
    </w:p>
    <w:p w:rsidR="00C038B1" w:rsidRDefault="00000000">
      <w:pPr>
        <w:ind w:left="504"/>
      </w:pPr>
      <w:r>
        <w:t>C) checks and balances; separation of powers</w:t>
      </w:r>
    </w:p>
    <w:p w:rsidR="00C038B1" w:rsidRDefault="00000000">
      <w:r>
        <w:rPr>
          <w:b/>
        </w:rPr>
        <w:t>5. What is one thing Benjamin Franklin is famous for?</w:t>
      </w:r>
    </w:p>
    <w:p w:rsidR="00C038B1" w:rsidRDefault="00000000">
      <w:pPr>
        <w:ind w:left="504"/>
      </w:pPr>
      <w:r>
        <w:t>A) the President</w:t>
      </w:r>
    </w:p>
    <w:p w:rsidR="00C038B1" w:rsidRDefault="00000000">
      <w:pPr>
        <w:ind w:left="504"/>
      </w:pPr>
      <w:r>
        <w:t>B) U.S. diplomat; oldest member of the Constitutional Convention; first Postmaster General of the United States; writer of “Poor Richard’s Almanac”; started the first free libraries</w:t>
      </w:r>
    </w:p>
    <w:p w:rsidR="00C038B1" w:rsidRDefault="00000000">
      <w:pPr>
        <w:ind w:left="504"/>
      </w:pPr>
      <w:r>
        <w:t>C) World War 2</w:t>
      </w:r>
    </w:p>
    <w:p w:rsidR="00C038B1" w:rsidRDefault="00000000">
      <w:r>
        <w:rPr>
          <w:b/>
        </w:rPr>
        <w:t>6. Who was President during World War 1?</w:t>
      </w:r>
    </w:p>
    <w:p w:rsidR="00C038B1" w:rsidRDefault="00000000">
      <w:pPr>
        <w:ind w:left="504"/>
      </w:pPr>
      <w:r>
        <w:t>A) provide schooling and education; provide protection (police); provide safety (fire departments); give a driver’s license; approve zoning and land use</w:t>
      </w:r>
    </w:p>
    <w:p w:rsidR="00C038B1" w:rsidRDefault="00000000">
      <w:pPr>
        <w:ind w:left="504"/>
      </w:pPr>
      <w:r>
        <w:t>B) July 4</w:t>
      </w:r>
    </w:p>
    <w:p w:rsidR="00C038B1" w:rsidRDefault="00000000">
      <w:pPr>
        <w:ind w:left="504"/>
      </w:pPr>
      <w:r>
        <w:t>C) (Woodrow) Wilson</w:t>
      </w:r>
    </w:p>
    <w:p w:rsidR="007E5D40" w:rsidRDefault="007E5D40">
      <w:pPr>
        <w:ind w:left="504"/>
      </w:pPr>
    </w:p>
    <w:p w:rsidR="005A644F" w:rsidRDefault="005A644F">
      <w:pPr>
        <w:ind w:left="504"/>
      </w:pPr>
    </w:p>
    <w:p w:rsidR="00C038B1" w:rsidRDefault="00000000">
      <w:r>
        <w:rPr>
          <w:b/>
        </w:rPr>
        <w:lastRenderedPageBreak/>
        <w:t>7. What are two rights in the Declaration of Independence?</w:t>
      </w:r>
    </w:p>
    <w:p w:rsidR="00C038B1" w:rsidRDefault="00000000">
      <w:pPr>
        <w:ind w:left="504"/>
      </w:pPr>
      <w:r>
        <w:t>A) reviews laws; explains laws; resolves disputes (disagreements); decides if a law goes against the Constitution</w:t>
      </w:r>
    </w:p>
    <w:p w:rsidR="00C038B1" w:rsidRDefault="00000000">
      <w:pPr>
        <w:ind w:left="504"/>
      </w:pPr>
      <w:r>
        <w:t>B) life; liberty; pursuit of happiness</w:t>
      </w:r>
    </w:p>
    <w:p w:rsidR="00C038B1" w:rsidRDefault="00000000">
      <w:pPr>
        <w:ind w:left="504"/>
      </w:pPr>
      <w:r>
        <w:t>C) the Constitution</w:t>
      </w:r>
    </w:p>
    <w:p w:rsidR="00C038B1" w:rsidRDefault="00000000">
      <w:r>
        <w:rPr>
          <w:b/>
        </w:rPr>
        <w:t>8. What was one important thing that Abraham Lincoln did?</w:t>
      </w:r>
    </w:p>
    <w:p w:rsidR="00C038B1" w:rsidRDefault="00000000">
      <w:pPr>
        <w:ind w:left="504"/>
      </w:pPr>
      <w:r>
        <w:t>A) nine (9)</w:t>
      </w:r>
    </w:p>
    <w:p w:rsidR="00C038B1" w:rsidRDefault="00000000">
      <w:pPr>
        <w:ind w:left="504"/>
      </w:pPr>
      <w:r>
        <w:t>B) the President</w:t>
      </w:r>
    </w:p>
    <w:p w:rsidR="00C038B1" w:rsidRDefault="00000000">
      <w:pPr>
        <w:ind w:left="504"/>
      </w:pPr>
      <w:r>
        <w:t>C) freed the slaves (Emancipation Proclamation); saved (or preserved) the Union; led the United States during the Civil War</w:t>
      </w:r>
    </w:p>
    <w:p w:rsidR="00C038B1" w:rsidRDefault="00000000">
      <w:r>
        <w:rPr>
          <w:b/>
        </w:rPr>
        <w:t>9. Under our Constitution, some powers belong to the federal government. What is one power of the federal government?</w:t>
      </w:r>
    </w:p>
    <w:p w:rsidR="00C038B1" w:rsidRDefault="00000000">
      <w:pPr>
        <w:ind w:left="504"/>
      </w:pPr>
      <w:r>
        <w:t>A) because there is one star for each state; because each star represents a state; because there are 50 states</w:t>
      </w:r>
    </w:p>
    <w:p w:rsidR="00C038B1" w:rsidRDefault="00000000">
      <w:pPr>
        <w:ind w:left="504"/>
      </w:pPr>
      <w:r>
        <w:t>B) to print money; to declare war; to create an army; to make treaties</w:t>
      </w:r>
    </w:p>
    <w:p w:rsidR="00C038B1" w:rsidRDefault="00000000">
      <w:pPr>
        <w:ind w:left="504"/>
      </w:pPr>
      <w:r>
        <w:t>C) fought for civil rights; worked for equality for all Americans</w:t>
      </w:r>
    </w:p>
    <w:p w:rsidR="00C038B1" w:rsidRDefault="00000000">
      <w:r>
        <w:rPr>
          <w:b/>
        </w:rPr>
        <w:t>10. What is the name of the Vice President of the United States now?</w:t>
      </w:r>
    </w:p>
    <w:p w:rsidR="00C038B1" w:rsidRDefault="00000000">
      <w:pPr>
        <w:ind w:left="504"/>
      </w:pPr>
      <w:r>
        <w:t>A) the President</w:t>
      </w:r>
    </w:p>
    <w:p w:rsidR="00C038B1" w:rsidRDefault="00000000">
      <w:pPr>
        <w:ind w:left="504"/>
      </w:pPr>
      <w:r>
        <w:t>B) JD Vance</w:t>
      </w:r>
    </w:p>
    <w:p w:rsidR="00C038B1" w:rsidRDefault="00000000">
      <w:pPr>
        <w:ind w:left="504"/>
      </w:pPr>
      <w:r>
        <w:t>C)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Secretary of Veterans Affairs; Attorney General; Vice President</w:t>
      </w:r>
    </w:p>
    <w:p w:rsidR="00C038B1" w:rsidRDefault="00000000">
      <w:r>
        <w:br w:type="page"/>
      </w:r>
    </w:p>
    <w:p w:rsidR="00C038B1" w:rsidRDefault="00000000">
      <w:pPr>
        <w:pStyle w:val="Heading2"/>
      </w:pPr>
      <w:bookmarkStart w:id="57" w:name="_Toc236651911"/>
      <w:r>
        <w:lastRenderedPageBreak/>
        <w:t>Practice Test 6</w:t>
      </w:r>
      <w:bookmarkEnd w:id="57"/>
    </w:p>
    <w:p w:rsidR="00C038B1" w:rsidRDefault="00000000">
      <w:r>
        <w:rPr>
          <w:b/>
        </w:rPr>
        <w:t>1. Why does the flag have 13 stripes?</w:t>
      </w:r>
    </w:p>
    <w:p w:rsidR="00C038B1" w:rsidRDefault="00000000">
      <w:pPr>
        <w:ind w:left="504"/>
      </w:pPr>
      <w:r>
        <w:t>A) Washington, D.C.</w:t>
      </w:r>
    </w:p>
    <w:p w:rsidR="00C038B1" w:rsidRDefault="00000000">
      <w:pPr>
        <w:ind w:left="504"/>
      </w:pPr>
      <w:r>
        <w:t>B) because there were 13 original colonies; because the stripes represent the original colonies</w:t>
      </w:r>
    </w:p>
    <w:p w:rsidR="00C038B1" w:rsidRDefault="00000000">
      <w:pPr>
        <w:ind w:left="504"/>
      </w:pPr>
      <w:r>
        <w:t>C) Congress; Senate and House (of Representatives); (U.S. or national) legislature</w:t>
      </w:r>
    </w:p>
    <w:p w:rsidR="00C038B1" w:rsidRDefault="00000000">
      <w:r>
        <w:rPr>
          <w:b/>
        </w:rPr>
        <w:t>2. Who did the United States fight in World War 2?</w:t>
      </w:r>
    </w:p>
    <w:p w:rsidR="00C038B1" w:rsidRDefault="00000000">
      <w:pPr>
        <w:ind w:left="504"/>
      </w:pPr>
      <w:r>
        <w:t>A) U.S. diplomat; oldest member of the Constitutional Convention; first Postmaster General of the United States; writer of “Poor Richard’s Almanac”; started the first free libraries</w:t>
      </w:r>
    </w:p>
    <w:p w:rsidR="00C038B1" w:rsidRDefault="00000000">
      <w:pPr>
        <w:ind w:left="504"/>
      </w:pPr>
      <w:r>
        <w:t>B) Japan, Germany, and Italy</w:t>
      </w:r>
    </w:p>
    <w:p w:rsidR="00C038B1" w:rsidRDefault="00000000">
      <w:pPr>
        <w:ind w:left="504"/>
      </w:pPr>
      <w:r>
        <w:t>C) capitalist economy; market economy</w:t>
      </w:r>
    </w:p>
    <w:p w:rsidR="00C038B1" w:rsidRDefault="00000000">
      <w:r>
        <w:rPr>
          <w:b/>
        </w:rPr>
        <w:t>3. What does the Constitution do?</w:t>
      </w:r>
    </w:p>
    <w:p w:rsidR="00C038B1" w:rsidRDefault="00000000">
      <w:pPr>
        <w:ind w:left="504"/>
      </w:pPr>
      <w:r>
        <w:t>A) sets up the government; defines the government; protects basic rights of Americans</w:t>
      </w:r>
    </w:p>
    <w:p w:rsidR="00C038B1" w:rsidRDefault="00000000">
      <w:pPr>
        <w:ind w:left="504"/>
      </w:pPr>
      <w:r>
        <w:t>B) John G. Roberts, Jr.</w:t>
      </w:r>
    </w:p>
    <w:p w:rsidR="00C038B1" w:rsidRDefault="00000000">
      <w:pPr>
        <w:ind w:left="504"/>
      </w:pPr>
      <w:r>
        <w:t>C) November</w:t>
      </w:r>
    </w:p>
    <w:p w:rsidR="00C038B1" w:rsidRDefault="00000000">
      <w:r>
        <w:rPr>
          <w:b/>
        </w:rPr>
        <w:t>4. Name one state that borders Canada.</w:t>
      </w:r>
    </w:p>
    <w:p w:rsidR="00C038B1" w:rsidRDefault="00000000">
      <w:pPr>
        <w:ind w:left="504"/>
      </w:pPr>
      <w:r>
        <w:t>A) (Woodrow) Wilson</w:t>
      </w:r>
    </w:p>
    <w:p w:rsidR="00C038B1" w:rsidRDefault="00000000">
      <w:pPr>
        <w:ind w:left="504"/>
      </w:pPr>
      <w:r>
        <w:t>B) (Franklin) Roosevelt</w:t>
      </w:r>
    </w:p>
    <w:p w:rsidR="00C038B1" w:rsidRDefault="00000000">
      <w:pPr>
        <w:ind w:left="504"/>
      </w:pPr>
      <w:r>
        <w:t>C) Maine; New Hampshire; Vermont; New York; Pennsylvania; Ohio; Michigan; Minnesota; North Dakota; Montana; Idaho; Washington; Alaska</w:t>
      </w:r>
    </w:p>
    <w:p w:rsidR="00C038B1" w:rsidRDefault="00000000">
      <w:r>
        <w:rPr>
          <w:b/>
        </w:rPr>
        <w:t>5. Name one branch or part of the government.</w:t>
      </w:r>
    </w:p>
    <w:p w:rsidR="00C038B1" w:rsidRDefault="00000000">
      <w:pPr>
        <w:ind w:left="504"/>
      </w:pPr>
      <w:r>
        <w:t>A) announced our independence (from Great Britain); declared our independence (from Great Britain); said that the United States is free (from Great Britain)</w:t>
      </w:r>
    </w:p>
    <w:p w:rsidR="00C038B1" w:rsidRDefault="00000000">
      <w:pPr>
        <w:ind w:left="504"/>
      </w:pPr>
      <w:r>
        <w:t>B) New Hampshire; Massachusetts; Rhode Island; Connecticut; New York; New Jersey; Pennsylvania; Delaware; Maryland; Virginia; North Carolina; South Carolina; Georgia</w:t>
      </w:r>
    </w:p>
    <w:p w:rsidR="00C038B1" w:rsidRDefault="00000000">
      <w:pPr>
        <w:ind w:left="504"/>
      </w:pPr>
      <w:r>
        <w:t>C) Congress; legislative; President; executive; the courts; judicial</w:t>
      </w:r>
    </w:p>
    <w:p w:rsidR="00C038B1" w:rsidRDefault="00000000">
      <w:r>
        <w:rPr>
          <w:b/>
        </w:rPr>
        <w:t>6. Name one American Indian tribe in the United States.</w:t>
      </w:r>
    </w:p>
    <w:p w:rsidR="00C038B1" w:rsidRDefault="00000000">
      <w:pPr>
        <w:ind w:left="504"/>
      </w:pPr>
      <w:r>
        <w:t>A) the President</w:t>
      </w:r>
    </w:p>
    <w:p w:rsidR="00C038B1" w:rsidRDefault="00000000">
      <w:pPr>
        <w:ind w:left="504"/>
      </w:pPr>
      <w:r>
        <w:t>B) Missouri (River); Mississippi (River)</w:t>
      </w:r>
    </w:p>
    <w:p w:rsidR="00C038B1"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331BCB" w:rsidRDefault="00331BCB">
      <w:pPr>
        <w:ind w:left="504"/>
      </w:pPr>
    </w:p>
    <w:p w:rsidR="00C038B1" w:rsidRDefault="00000000">
      <w:r>
        <w:rPr>
          <w:b/>
        </w:rPr>
        <w:lastRenderedPageBreak/>
        <w:t>7. What does the judicial branch do?</w:t>
      </w:r>
    </w:p>
    <w:p w:rsidR="00C038B1" w:rsidRDefault="00000000">
      <w:pPr>
        <w:ind w:left="504"/>
      </w:pPr>
      <w:r>
        <w:t>A) (because of) the state’s population; (because) they have more people; (because) some states have more people</w:t>
      </w:r>
    </w:p>
    <w:p w:rsidR="00C038B1" w:rsidRDefault="00000000">
      <w:pPr>
        <w:ind w:left="504"/>
      </w:pPr>
      <w:r>
        <w:t>B) reviews laws; explains laws; resolves disputes (disagreements); decides if a law goes against the Constitution</w:t>
      </w:r>
    </w:p>
    <w:p w:rsidR="00C038B1" w:rsidRDefault="00000000">
      <w:pPr>
        <w:ind w:left="504"/>
      </w:pPr>
      <w:r>
        <w:t>C) four (4)</w:t>
      </w:r>
    </w:p>
    <w:p w:rsidR="00C038B1" w:rsidRDefault="00000000">
      <w:r>
        <w:rPr>
          <w:b/>
        </w:rPr>
        <w:t>8. What are two ways that Americans can participate in their democracy?</w:t>
      </w:r>
    </w:p>
    <w:p w:rsidR="00C038B1" w:rsidRDefault="00000000">
      <w:pPr>
        <w:ind w:left="504"/>
      </w:pPr>
      <w:r>
        <w:t>A) vote; join a political party; help with a campaign; join a civic group; join a community group; give an elected official your opinion on an issue; call Senators and Representatives; publicly support or oppose an issue or policy; run for office; write to a newspaper</w:t>
      </w:r>
    </w:p>
    <w:p w:rsidR="00C038B1" w:rsidRDefault="00000000">
      <w:pPr>
        <w:ind w:left="504"/>
      </w:pPr>
      <w:r>
        <w:t>B)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Secretary of Veterans Affairs; Attorney General; Vice President</w:t>
      </w:r>
    </w:p>
    <w:p w:rsidR="00C038B1" w:rsidRDefault="00000000">
      <w:pPr>
        <w:ind w:left="504"/>
      </w:pPr>
      <w:r>
        <w:t>C) reviews laws; explains laws; resolves disputes (disagreements); decides if a law goes against the Constitution</w:t>
      </w:r>
    </w:p>
    <w:p w:rsidR="00C038B1" w:rsidRDefault="00000000">
      <w:r>
        <w:rPr>
          <w:b/>
        </w:rPr>
        <w:t>9. Name one right only for United States citizens.</w:t>
      </w:r>
    </w:p>
    <w:p w:rsidR="00C038B1" w:rsidRDefault="00000000">
      <w:pPr>
        <w:ind w:left="504"/>
      </w:pPr>
      <w:r>
        <w:t>A) Atlantic (Ocean)</w:t>
      </w:r>
    </w:p>
    <w:p w:rsidR="00C038B1" w:rsidRDefault="00000000">
      <w:pPr>
        <w:ind w:left="504"/>
      </w:pPr>
      <w:r>
        <w:t>B) Communism</w:t>
      </w:r>
    </w:p>
    <w:p w:rsidR="00C038B1" w:rsidRDefault="00000000">
      <w:pPr>
        <w:ind w:left="504"/>
      </w:pPr>
      <w:r>
        <w:t>C) vote in a federal election; run for federal office</w:t>
      </w:r>
    </w:p>
    <w:p w:rsidR="00C038B1" w:rsidRDefault="00000000">
      <w:r>
        <w:rPr>
          <w:b/>
        </w:rPr>
        <w:t>10. What is freedom of religion?</w:t>
      </w:r>
    </w:p>
    <w:p w:rsidR="00C038B1" w:rsidRDefault="00000000">
      <w:pPr>
        <w:ind w:left="504"/>
      </w:pPr>
      <w:r>
        <w:t>A) World War 2</w:t>
      </w:r>
    </w:p>
    <w:p w:rsidR="00C038B1" w:rsidRDefault="00000000">
      <w:pPr>
        <w:ind w:left="504"/>
      </w:pPr>
      <w:r>
        <w:t>B) because there were 13 original colonies; because the stripes represent the original colonies</w:t>
      </w:r>
    </w:p>
    <w:p w:rsidR="00C038B1" w:rsidRDefault="00000000">
      <w:pPr>
        <w:ind w:left="504"/>
      </w:pPr>
      <w:r>
        <w:t>C) You can practice any religion, or not practice a religion.</w:t>
      </w:r>
    </w:p>
    <w:p w:rsidR="00C038B1" w:rsidRDefault="00000000">
      <w:r>
        <w:br w:type="page"/>
      </w:r>
    </w:p>
    <w:p w:rsidR="00331BCB" w:rsidRPr="00331BCB" w:rsidRDefault="00000000" w:rsidP="00F47994">
      <w:pPr>
        <w:pStyle w:val="Heading2"/>
      </w:pPr>
      <w:bookmarkStart w:id="58" w:name="_Toc236651912"/>
      <w:r>
        <w:lastRenderedPageBreak/>
        <w:t>Practice Test 7</w:t>
      </w:r>
      <w:bookmarkEnd w:id="58"/>
    </w:p>
    <w:p w:rsidR="00C038B1" w:rsidRDefault="00000000">
      <w:r>
        <w:rPr>
          <w:b/>
        </w:rPr>
        <w:t>1. We elect a President for how many years?</w:t>
      </w:r>
    </w:p>
    <w:p w:rsidR="00C038B1" w:rsidRDefault="00000000">
      <w:pPr>
        <w:ind w:left="504"/>
      </w:pPr>
      <w:r>
        <w:t>A) July 4</w:t>
      </w:r>
    </w:p>
    <w:p w:rsidR="00C038B1" w:rsidRDefault="00000000">
      <w:pPr>
        <w:ind w:left="504"/>
      </w:pPr>
      <w:r>
        <w:t>B) sets up the government; defines the government; protects basic rights of Americans</w:t>
      </w:r>
    </w:p>
    <w:p w:rsidR="00C038B1" w:rsidRDefault="00000000">
      <w:pPr>
        <w:ind w:left="504"/>
      </w:pPr>
      <w:r>
        <w:t>C) four (4)</w:t>
      </w:r>
    </w:p>
    <w:p w:rsidR="00C038B1" w:rsidRDefault="00000000">
      <w:r>
        <w:rPr>
          <w:b/>
        </w:rPr>
        <w:t>2. How many justices are on the Supreme Court?</w:t>
      </w:r>
    </w:p>
    <w:p w:rsidR="00C038B1" w:rsidRDefault="00000000">
      <w:pPr>
        <w:ind w:left="504"/>
      </w:pPr>
      <w:r>
        <w:t>A) civil rights (movement)</w:t>
      </w:r>
    </w:p>
    <w:p w:rsidR="00C038B1" w:rsidRDefault="00000000">
      <w:pPr>
        <w:ind w:left="504"/>
      </w:pPr>
      <w:r>
        <w:t>B) nine (9)</w:t>
      </w:r>
    </w:p>
    <w:p w:rsidR="00C038B1" w:rsidRDefault="00000000">
      <w:pPr>
        <w:ind w:left="504"/>
      </w:pPr>
      <w:r>
        <w:t>C) Congress; Senate and House (of Representatives); (U.S. or national) legislature</w:t>
      </w:r>
    </w:p>
    <w:p w:rsidR="00C038B1" w:rsidRDefault="00000000">
      <w:r>
        <w:rPr>
          <w:b/>
        </w:rPr>
        <w:t>3. What is the supreme law of the land?</w:t>
      </w:r>
    </w:p>
    <w:p w:rsidR="00C038B1" w:rsidRDefault="00000000">
      <w:pPr>
        <w:ind w:left="504"/>
      </w:pPr>
      <w:r>
        <w:t>A) the Louisiana Territory; Louisiana</w:t>
      </w:r>
    </w:p>
    <w:p w:rsidR="00C038B1" w:rsidRDefault="00000000">
      <w:pPr>
        <w:ind w:left="504"/>
      </w:pPr>
      <w:r>
        <w:t>B) the Constitution</w:t>
      </w:r>
    </w:p>
    <w:p w:rsidR="00C038B1" w:rsidRDefault="00000000">
      <w:pPr>
        <w:ind w:left="504"/>
      </w:pPr>
      <w:r>
        <w:t>C) the President</w:t>
      </w:r>
    </w:p>
    <w:p w:rsidR="00C038B1" w:rsidRDefault="00000000">
      <w:r>
        <w:rPr>
          <w:b/>
        </w:rPr>
        <w:t>4. Who does a U.S. Senator represent?</w:t>
      </w:r>
    </w:p>
    <w:p w:rsidR="00C038B1" w:rsidRDefault="00000000">
      <w:pPr>
        <w:ind w:left="504"/>
      </w:pPr>
      <w:r>
        <w:t>A) all people of the state</w:t>
      </w:r>
    </w:p>
    <w:p w:rsidR="00C038B1" w:rsidRDefault="00000000">
      <w:pPr>
        <w:ind w:left="504"/>
      </w:pPr>
      <w:r>
        <w:t>B) the Louisiana Territory; Louisiana</w:t>
      </w:r>
    </w:p>
    <w:p w:rsidR="00C038B1" w:rsidRDefault="00000000">
      <w:pPr>
        <w:ind w:left="504"/>
      </w:pPr>
      <w:r>
        <w:t>C) Donald J. Trump</w:t>
      </w:r>
    </w:p>
    <w:p w:rsidR="00C038B1" w:rsidRDefault="00000000">
      <w:r>
        <w:rPr>
          <w:b/>
        </w:rPr>
        <w:t>5. Name one of the two longest rivers in the United States.</w:t>
      </w:r>
    </w:p>
    <w:p w:rsidR="00C038B1" w:rsidRDefault="00000000">
      <w:pPr>
        <w:ind w:left="504"/>
      </w:pPr>
      <w:r>
        <w:t>A) Missouri (River); Mississippi (River)</w:t>
      </w:r>
    </w:p>
    <w:p w:rsidR="00C038B1" w:rsidRDefault="00000000">
      <w:pPr>
        <w:ind w:left="504"/>
      </w:pPr>
      <w:r>
        <w:t>B) California; Arizona; New Mexico; Texas</w:t>
      </w:r>
    </w:p>
    <w:p w:rsidR="00C038B1" w:rsidRDefault="00000000">
      <w:pPr>
        <w:ind w:left="504"/>
      </w:pPr>
      <w:r>
        <w:t>C) the President</w:t>
      </w:r>
    </w:p>
    <w:p w:rsidR="00C038B1" w:rsidRDefault="00000000">
      <w:r>
        <w:rPr>
          <w:b/>
        </w:rPr>
        <w:t>6. The House of Representatives has how many voting members?</w:t>
      </w:r>
    </w:p>
    <w:p w:rsidR="00C038B1" w:rsidRDefault="00000000">
      <w:pPr>
        <w:ind w:left="504"/>
      </w:pPr>
      <w:r>
        <w:t>A) freed the slaves (Emancipation Proclamation); saved (or preserved) the Union; led the United States during the Civil War</w:t>
      </w:r>
    </w:p>
    <w:p w:rsidR="00C038B1" w:rsidRDefault="00000000">
      <w:pPr>
        <w:ind w:left="504"/>
      </w:pPr>
      <w:r>
        <w:t>B) the Louisiana Territory; Louisiana</w:t>
      </w:r>
    </w:p>
    <w:p w:rsidR="007E5D40" w:rsidRDefault="00000000" w:rsidP="00331BCB">
      <w:pPr>
        <w:ind w:left="504"/>
      </w:pPr>
      <w:r>
        <w:t>C) four hundred thirty-five (435)</w:t>
      </w:r>
    </w:p>
    <w:p w:rsidR="00C038B1" w:rsidRDefault="00000000">
      <w:r>
        <w:rPr>
          <w:b/>
        </w:rPr>
        <w:t>7. What is one responsibility that is only for United States citizens?</w:t>
      </w:r>
    </w:p>
    <w:p w:rsidR="00C038B1" w:rsidRDefault="00000000">
      <w:pPr>
        <w:ind w:left="504"/>
      </w:pPr>
      <w:r>
        <w:t>A) July 4, 1776</w:t>
      </w:r>
    </w:p>
    <w:p w:rsidR="00C038B1" w:rsidRDefault="00000000">
      <w:pPr>
        <w:ind w:left="504"/>
      </w:pPr>
      <w:r>
        <w:t>B) serve on a jury; vote in a federal election</w:t>
      </w:r>
    </w:p>
    <w:p w:rsidR="00C038B1" w:rsidRDefault="00000000">
      <w:pPr>
        <w:ind w:left="504"/>
      </w:pPr>
      <w:r>
        <w:t>C) advises the President</w:t>
      </w:r>
    </w:p>
    <w:p w:rsidR="00C038B1" w:rsidRDefault="00000000">
      <w:r>
        <w:rPr>
          <w:b/>
        </w:rPr>
        <w:lastRenderedPageBreak/>
        <w:t>8. What are two Cabinet-level positions?</w:t>
      </w:r>
    </w:p>
    <w:p w:rsidR="00C038B1" w:rsidRDefault="00000000">
      <w:pPr>
        <w:ind w:left="504"/>
      </w:pPr>
      <w:r>
        <w:t>A)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Secretary of Veterans Affairs; Attorney General; Vice President</w:t>
      </w:r>
    </w:p>
    <w:p w:rsidR="00C038B1" w:rsidRDefault="00000000">
      <w:pPr>
        <w:ind w:left="504"/>
      </w:pPr>
      <w:r>
        <w:t>B) July 4</w:t>
      </w:r>
    </w:p>
    <w:p w:rsidR="00C038B1" w:rsidRDefault="00000000">
      <w:pPr>
        <w:ind w:left="504"/>
      </w:pPr>
      <w:r>
        <w:t>C) Atlantic (Ocean)</w:t>
      </w:r>
    </w:p>
    <w:p w:rsidR="00C038B1" w:rsidRDefault="00000000">
      <w:r>
        <w:rPr>
          <w:b/>
        </w:rPr>
        <w:t>9. What group of people was taken to America and sold as slaves?</w:t>
      </w:r>
    </w:p>
    <w:p w:rsidR="00C038B1" w:rsidRDefault="00000000">
      <w:pPr>
        <w:ind w:left="504"/>
      </w:pPr>
      <w:r>
        <w:t>A) California; Arizona; New Mexico; Texas</w:t>
      </w:r>
    </w:p>
    <w:p w:rsidR="00C038B1" w:rsidRDefault="00000000">
      <w:pPr>
        <w:ind w:left="504"/>
      </w:pPr>
      <w:r>
        <w:t>B) New Hampshire; Massachusetts; Rhode Island; Connecticut; New York; New Jersey; Pennsylvania; Delaware; Maryland; Virginia; North Carolina; South Carolina; Georgia</w:t>
      </w:r>
    </w:p>
    <w:p w:rsidR="00C038B1" w:rsidRDefault="00000000">
      <w:pPr>
        <w:ind w:left="504"/>
      </w:pPr>
      <w:r>
        <w:t>C) Africans; people from Africa</w:t>
      </w:r>
    </w:p>
    <w:p w:rsidR="00C038B1" w:rsidRDefault="00000000">
      <w:r>
        <w:rPr>
          <w:b/>
        </w:rPr>
        <w:t>10. What do we show loyalty to when we say the Pledge of Allegiance?</w:t>
      </w:r>
    </w:p>
    <w:p w:rsidR="00C038B1" w:rsidRDefault="00000000">
      <w:pPr>
        <w:ind w:left="504"/>
      </w:pPr>
      <w:r>
        <w:t>A) Everyone must follow the law; Leaders must obey the law; Government must obey the law; No one is above the law.</w:t>
      </w:r>
    </w:p>
    <w:p w:rsidR="00C038B1" w:rsidRDefault="00000000">
      <w:pPr>
        <w:ind w:left="504"/>
      </w:pPr>
      <w:r>
        <w:t>B) the Civil War; the War between the States</w:t>
      </w:r>
    </w:p>
    <w:p w:rsidR="00C038B1" w:rsidRDefault="00000000">
      <w:pPr>
        <w:ind w:left="504"/>
      </w:pPr>
      <w:r>
        <w:t>C) the United States; the flag</w:t>
      </w:r>
    </w:p>
    <w:p w:rsidR="00C038B1" w:rsidRDefault="00000000">
      <w:r>
        <w:br w:type="page"/>
      </w:r>
    </w:p>
    <w:p w:rsidR="005165F2" w:rsidRPr="005165F2" w:rsidRDefault="00000000" w:rsidP="00F47994">
      <w:pPr>
        <w:pStyle w:val="Heading2"/>
      </w:pPr>
      <w:bookmarkStart w:id="59" w:name="_Toc236651913"/>
      <w:r>
        <w:lastRenderedPageBreak/>
        <w:t>Practice Test 8</w:t>
      </w:r>
      <w:bookmarkEnd w:id="59"/>
    </w:p>
    <w:p w:rsidR="00C038B1" w:rsidRDefault="00000000">
      <w:r>
        <w:rPr>
          <w:b/>
        </w:rPr>
        <w:t>1. Name one war fought by the United States in the 1900s.</w:t>
      </w:r>
    </w:p>
    <w:p w:rsidR="00C038B1" w:rsidRDefault="00000000">
      <w:pPr>
        <w:ind w:left="504"/>
      </w:pPr>
      <w:r>
        <w:t>A) World War 1; World War 2; Korean War; Vietnam War; (Persian) Gulf War</w:t>
      </w:r>
    </w:p>
    <w:p w:rsidR="00C038B1" w:rsidRDefault="00000000">
      <w:pPr>
        <w:ind w:left="504"/>
      </w:pPr>
      <w:r>
        <w:t>B) (George) Washington</w:t>
      </w:r>
    </w:p>
    <w:p w:rsidR="00C038B1" w:rsidRDefault="00000000">
      <w:pPr>
        <w:ind w:left="504"/>
      </w:pPr>
      <w:r>
        <w:t>C) the President</w:t>
      </w:r>
    </w:p>
    <w:p w:rsidR="00C038B1" w:rsidRDefault="00000000">
      <w:r>
        <w:rPr>
          <w:b/>
        </w:rPr>
        <w:t>2. What is one promise you make when you become a United States citizen?</w:t>
      </w:r>
    </w:p>
    <w:p w:rsidR="00C038B1" w:rsidRDefault="00000000">
      <w:pPr>
        <w:ind w:left="504"/>
      </w:pPr>
      <w:r>
        <w:t>A) Missouri (River); Mississippi (River)</w:t>
      </w:r>
    </w:p>
    <w:p w:rsidR="00C038B1" w:rsidRDefault="00000000">
      <w:pPr>
        <w:ind w:left="504"/>
      </w:pPr>
      <w:r>
        <w:t>B) speech; religion; assembly; press; petition the government</w:t>
      </w:r>
    </w:p>
    <w:p w:rsidR="00C038B1" w:rsidRDefault="00000000">
      <w:pPr>
        <w:ind w:left="504"/>
      </w:pPr>
      <w:r>
        <w:t>C) give up loyalty to other countries; defend the Constitution and laws of the United States; obey the laws of the United States; serve in the U.S. military (if needed); serve (do important work for) the nation (if needed); be loyal to the United States</w:t>
      </w:r>
    </w:p>
    <w:p w:rsidR="00C038B1" w:rsidRDefault="00000000">
      <w:r>
        <w:rPr>
          <w:b/>
        </w:rPr>
        <w:t>3. There are four amendments to the Constitution about who can vote. Describe one of them.</w:t>
      </w:r>
    </w:p>
    <w:p w:rsidR="00C038B1" w:rsidRDefault="00000000">
      <w:pPr>
        <w:ind w:left="504"/>
      </w:pPr>
      <w:r>
        <w:t>A) Citizens eighteen (18) and older (can vote); You don’t have to pay (a poll tax) to vote; Any citizen can vote. (Women and men can vote); A male citizen of any race (can vote).</w:t>
      </w:r>
    </w:p>
    <w:p w:rsidR="00C038B1" w:rsidRDefault="00000000">
      <w:pPr>
        <w:ind w:left="504"/>
      </w:pPr>
      <w:r>
        <w:t>B) Everyone must follow the law; Leaders must obey the law; Government must obey the law; No one is above the law.</w:t>
      </w:r>
    </w:p>
    <w:p w:rsidR="00C038B1" w:rsidRDefault="00000000">
      <w:pPr>
        <w:ind w:left="504"/>
      </w:pPr>
      <w:r>
        <w:t>C) (Franklin) Roosevelt</w:t>
      </w:r>
    </w:p>
    <w:p w:rsidR="00C038B1" w:rsidRDefault="00000000">
      <w:r>
        <w:rPr>
          <w:b/>
        </w:rPr>
        <w:t>4. Name one state that borders Mexico.</w:t>
      </w:r>
    </w:p>
    <w:p w:rsidR="00C038B1" w:rsidRDefault="00000000">
      <w:pPr>
        <w:ind w:left="504"/>
      </w:pPr>
      <w:r>
        <w:t>A) four (4)</w:t>
      </w:r>
    </w:p>
    <w:p w:rsidR="00C038B1" w:rsidRDefault="00000000">
      <w:pPr>
        <w:ind w:left="504"/>
      </w:pPr>
      <w:r>
        <w:t>B) Missouri (River); Mississippi (River)</w:t>
      </w:r>
    </w:p>
    <w:p w:rsidR="00C038B1" w:rsidRDefault="00000000">
      <w:pPr>
        <w:ind w:left="504"/>
      </w:pPr>
      <w:r>
        <w:t>C) California; Arizona; New Mexico; Texas</w:t>
      </w:r>
    </w:p>
    <w:p w:rsidR="00C038B1" w:rsidRDefault="00000000">
      <w:r>
        <w:rPr>
          <w:b/>
        </w:rPr>
        <w:t>5. Why do some states have more Representatives than other states?</w:t>
      </w:r>
    </w:p>
    <w:p w:rsidR="00C038B1" w:rsidRDefault="00000000">
      <w:pPr>
        <w:ind w:left="504"/>
      </w:pPr>
      <w:r>
        <w:t>A) freedom of expression; freedom of speech; freedom of assembly; freedom to petition the government; freedom of religion; the right to bear arms</w:t>
      </w:r>
    </w:p>
    <w:p w:rsidR="00C038B1" w:rsidRDefault="00000000">
      <w:pPr>
        <w:ind w:left="504"/>
      </w:pPr>
      <w:r>
        <w:t>B) (because of) the state’s population; (because) they have more people; (because) some states have more people</w:t>
      </w:r>
    </w:p>
    <w:p w:rsidR="007E5D40" w:rsidRDefault="00000000" w:rsidP="005165F2">
      <w:pPr>
        <w:ind w:left="504"/>
      </w:pPr>
      <w:r>
        <w:t>C) Maine; New Hampshire; Vermont; New York; Pennsylvania; Ohio; Michigan; Minnesota; North Dakota; Montana; Idaho; Washington; Alaska</w:t>
      </w:r>
    </w:p>
    <w:p w:rsidR="00C038B1" w:rsidRDefault="00000000">
      <w:r>
        <w:rPr>
          <w:b/>
        </w:rPr>
        <w:t>6. Name two national U.S. holidays.</w:t>
      </w:r>
    </w:p>
    <w:p w:rsidR="00C038B1" w:rsidRDefault="00000000">
      <w:pPr>
        <w:ind w:left="504"/>
      </w:pPr>
      <w:r>
        <w:t>A) (Franklin) Roosevelt</w:t>
      </w:r>
    </w:p>
    <w:p w:rsidR="00C038B1" w:rsidRDefault="00000000">
      <w:pPr>
        <w:ind w:left="504"/>
      </w:pPr>
      <w:r>
        <w:t>B) New Year’s Day; Martin Luther King, Jr. Day; Presidents’ Day; Memorial Day; Juneteenth; Independence Day; Labor Day; Columbus Day; Veterans Day; Thanksgiving; Christmas</w:t>
      </w:r>
    </w:p>
    <w:p w:rsidR="00C038B1" w:rsidRDefault="00000000">
      <w:pPr>
        <w:ind w:left="504"/>
      </w:pPr>
      <w:r>
        <w:t>C) California; Arizona; New Mexico; Texas</w:t>
      </w:r>
    </w:p>
    <w:p w:rsidR="00C038B1" w:rsidRDefault="00000000">
      <w:r>
        <w:rPr>
          <w:b/>
        </w:rPr>
        <w:lastRenderedPageBreak/>
        <w:t>7. Why does the flag have 50 stars?</w:t>
      </w:r>
    </w:p>
    <w:p w:rsidR="00C038B1" w:rsidRDefault="00000000">
      <w:pPr>
        <w:ind w:left="504"/>
      </w:pPr>
      <w:r>
        <w:t>A) because there is one star for each state; because each star represents a state; because there are 50 states</w:t>
      </w:r>
    </w:p>
    <w:p w:rsidR="00C038B1" w:rsidRDefault="00000000">
      <w:pPr>
        <w:ind w:left="504"/>
      </w:pPr>
      <w:r>
        <w:t>B) Africans; people from Africa</w:t>
      </w:r>
    </w:p>
    <w:p w:rsidR="00C038B1" w:rsidRDefault="00000000">
      <w:pPr>
        <w:ind w:left="504"/>
      </w:pPr>
      <w:r>
        <w:t>C) fought for civil rights; worked for equality for all Americans</w:t>
      </w:r>
    </w:p>
    <w:p w:rsidR="00C038B1" w:rsidRDefault="00000000">
      <w:r>
        <w:rPr>
          <w:b/>
        </w:rPr>
        <w:t>8. Before he was President, Eisenhower was a general. What war was he in?</w:t>
      </w:r>
    </w:p>
    <w:p w:rsidR="00C038B1" w:rsidRDefault="00000000">
      <w:pPr>
        <w:ind w:left="504"/>
      </w:pPr>
      <w:r>
        <w:t>A) World War 2</w:t>
      </w:r>
    </w:p>
    <w:p w:rsidR="00C038B1" w:rsidRDefault="00000000">
      <w:pPr>
        <w:ind w:left="504"/>
      </w:pPr>
      <w:r>
        <w:t>B) slavery; economic reasons; states’ rights</w:t>
      </w:r>
    </w:p>
    <w:p w:rsidR="00C038B1" w:rsidRDefault="00000000">
      <w:pPr>
        <w:ind w:left="504"/>
      </w:pPr>
      <w:r>
        <w:t>C) because of high taxes (taxation without representation); because the British army stayed in their houses (boarding, quartering); because they didn’t have self-government</w:t>
      </w:r>
    </w:p>
    <w:p w:rsidR="00C038B1" w:rsidRDefault="00000000">
      <w:r>
        <w:rPr>
          <w:b/>
        </w:rPr>
        <w:t>9. Who is the Chief Justice of the United States now?</w:t>
      </w:r>
    </w:p>
    <w:p w:rsidR="00C038B1" w:rsidRDefault="00000000">
      <w:pPr>
        <w:ind w:left="504"/>
      </w:pPr>
      <w:r>
        <w:t>A) John G. Roberts, Jr.</w:t>
      </w:r>
    </w:p>
    <w:p w:rsidR="00C038B1" w:rsidRDefault="00000000">
      <w:pPr>
        <w:ind w:left="504"/>
      </w:pPr>
      <w:r>
        <w:t>B) all people of the state</w:t>
      </w:r>
    </w:p>
    <w:p w:rsidR="00C038B1" w:rsidRDefault="00000000">
      <w:pPr>
        <w:ind w:left="504"/>
      </w:pPr>
      <w:r>
        <w:t>C) (George) Washington</w:t>
      </w:r>
    </w:p>
    <w:p w:rsidR="00C038B1" w:rsidRDefault="00000000">
      <w:r>
        <w:rPr>
          <w:b/>
        </w:rPr>
        <w:t>10. If the President can no longer serve, who becomes President?</w:t>
      </w:r>
    </w:p>
    <w:p w:rsidR="00C038B1" w:rsidRDefault="00000000">
      <w:pPr>
        <w:ind w:left="504"/>
      </w:pPr>
      <w:r>
        <w:t>A) the Vice President</w:t>
      </w:r>
    </w:p>
    <w:p w:rsidR="00C038B1" w:rsidRDefault="00000000">
      <w:pPr>
        <w:ind w:left="504"/>
      </w:pPr>
      <w:r>
        <w:t>B) fought for civil rights; worked for equality for all Americans</w:t>
      </w:r>
    </w:p>
    <w:p w:rsidR="00C038B1" w:rsidRDefault="00000000">
      <w:pPr>
        <w:ind w:left="504"/>
      </w:pPr>
      <w:r>
        <w:t>C) eighteen (18) and older</w:t>
      </w:r>
    </w:p>
    <w:p w:rsidR="00C038B1" w:rsidRDefault="00000000">
      <w:r>
        <w:br w:type="page"/>
      </w:r>
    </w:p>
    <w:p w:rsidR="00C038B1" w:rsidRDefault="00000000">
      <w:pPr>
        <w:pStyle w:val="Heading2"/>
      </w:pPr>
      <w:bookmarkStart w:id="60" w:name="_Toc236651914"/>
      <w:r>
        <w:lastRenderedPageBreak/>
        <w:t>Practice Test 9</w:t>
      </w:r>
      <w:bookmarkEnd w:id="60"/>
    </w:p>
    <w:p w:rsidR="00C15DE8" w:rsidRPr="00C15DE8" w:rsidRDefault="00C15DE8" w:rsidP="00C15DE8"/>
    <w:p w:rsidR="00C038B1" w:rsidRDefault="00000000">
      <w:r>
        <w:rPr>
          <w:b/>
        </w:rPr>
        <w:t>1. Who is the Governor of your state now?</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2. In what month do we vote for President?</w:t>
      </w:r>
    </w:p>
    <w:p w:rsidR="00C038B1" w:rsidRDefault="00000000">
      <w:pPr>
        <w:ind w:left="504"/>
      </w:pPr>
      <w:r>
        <w:t>A) the Louisiana Territory; Louisiana</w:t>
      </w:r>
    </w:p>
    <w:p w:rsidR="00C038B1" w:rsidRDefault="00000000">
      <w:pPr>
        <w:ind w:left="504"/>
      </w:pPr>
      <w:r>
        <w:t>B) Citizens eighteen (18) and older (can vote); You don’t have to pay (a poll tax) to vote; Any citizen can vote. (Women and men can vote); A male citizen of any race (can vote).</w:t>
      </w:r>
    </w:p>
    <w:p w:rsidR="00C038B1" w:rsidRDefault="00000000">
      <w:pPr>
        <w:ind w:left="504"/>
      </w:pPr>
      <w:r>
        <w:t>C) November</w:t>
      </w:r>
    </w:p>
    <w:p w:rsidR="00C038B1" w:rsidRDefault="00000000">
      <w:r>
        <w:rPr>
          <w:b/>
        </w:rPr>
        <w:t>3. During the Cold War, what was the main concern of the United States?</w:t>
      </w:r>
    </w:p>
    <w:p w:rsidR="00C038B1" w:rsidRDefault="00000000">
      <w:pPr>
        <w:ind w:left="504"/>
      </w:pPr>
      <w:r>
        <w:t>A) Terrorists attacked the United States.</w:t>
      </w:r>
    </w:p>
    <w:p w:rsidR="00C038B1" w:rsidRDefault="00000000">
      <w:pPr>
        <w:ind w:left="504"/>
      </w:pPr>
      <w:r>
        <w:t>B) Communism</w:t>
      </w:r>
    </w:p>
    <w:p w:rsidR="00C038B1" w:rsidRDefault="00000000">
      <w:pPr>
        <w:ind w:left="504"/>
      </w:pPr>
      <w:r>
        <w:t>C) Puerto Rico; U.S. Virgin Islands; American Samoa; Northern Mariana Islands; Guam</w:t>
      </w:r>
    </w:p>
    <w:p w:rsidR="00C038B1" w:rsidRDefault="00000000">
      <w:r>
        <w:rPr>
          <w:b/>
        </w:rPr>
        <w:t>4. How many amendments does the Constitution have?</w:t>
      </w:r>
    </w:p>
    <w:p w:rsidR="00C038B1" w:rsidRDefault="00000000">
      <w:pPr>
        <w:ind w:left="504"/>
      </w:pPr>
      <w:r>
        <w:t>A) twenty-seven (27)</w:t>
      </w:r>
    </w:p>
    <w:p w:rsidR="00C038B1" w:rsidRDefault="00000000">
      <w:pPr>
        <w:ind w:left="504"/>
      </w:pPr>
      <w:r>
        <w:t>B) give up loyalty to other countries; defend the Constitution and laws of the United States; obey the laws of the United States; serve in the U.S. military (if needed); serve (do important work for) the nation (if needed); be loyal to the United States</w:t>
      </w:r>
    </w:p>
    <w:p w:rsidR="00C038B1" w:rsidRDefault="00000000">
      <w:pPr>
        <w:ind w:left="504"/>
      </w:pPr>
      <w:r>
        <w:t>C) vote in a federal election; run for federal office</w:t>
      </w:r>
    </w:p>
    <w:p w:rsidR="00C038B1" w:rsidRDefault="00000000">
      <w:r>
        <w:rPr>
          <w:b/>
        </w:rPr>
        <w:t>5. Who vetoes bills?</w:t>
      </w:r>
    </w:p>
    <w:p w:rsidR="00C038B1" w:rsidRDefault="00000000">
      <w:pPr>
        <w:ind w:left="504"/>
      </w:pPr>
      <w:r>
        <w:t>A) freed the slaves (Emancipation Proclamation); saved (or preserved) the Union; led the United States during the Civil War</w:t>
      </w:r>
    </w:p>
    <w:p w:rsidR="00C038B1" w:rsidRDefault="00000000">
      <w:pPr>
        <w:ind w:left="504"/>
      </w:pPr>
      <w:r>
        <w:t>B) November</w:t>
      </w:r>
    </w:p>
    <w:p w:rsidR="00C038B1" w:rsidRDefault="00000000">
      <w:pPr>
        <w:ind w:left="504"/>
      </w:pPr>
      <w:r>
        <w:t>C) the President</w:t>
      </w:r>
    </w:p>
    <w:p w:rsidR="00C038B1" w:rsidRDefault="00000000">
      <w:r>
        <w:rPr>
          <w:b/>
        </w:rPr>
        <w:t>6. What is the name of the national anthem?</w:t>
      </w:r>
    </w:p>
    <w:p w:rsidR="00C038B1" w:rsidRDefault="00000000">
      <w:pPr>
        <w:ind w:left="504"/>
      </w:pPr>
      <w:r>
        <w:t>A) civil rights (movement)</w:t>
      </w:r>
    </w:p>
    <w:p w:rsidR="00C038B1" w:rsidRDefault="00000000">
      <w:pPr>
        <w:ind w:left="504"/>
      </w:pPr>
      <w:r>
        <w:t>B) The Star-Spangled Banner</w:t>
      </w:r>
    </w:p>
    <w:p w:rsidR="00C038B1" w:rsidRDefault="00000000">
      <w:pPr>
        <w:ind w:left="504"/>
      </w:pPr>
      <w:r>
        <w:t>C) July 4, 1776</w:t>
      </w:r>
    </w:p>
    <w:p w:rsidR="00F47994" w:rsidRDefault="00F47994" w:rsidP="00F47994">
      <w:pPr>
        <w:ind w:left="504"/>
      </w:pPr>
    </w:p>
    <w:p w:rsidR="00F47994" w:rsidRDefault="00F47994" w:rsidP="00F47994">
      <w:pPr>
        <w:ind w:left="504"/>
      </w:pPr>
    </w:p>
    <w:p w:rsidR="00C038B1" w:rsidRDefault="00000000">
      <w:r>
        <w:rPr>
          <w:b/>
        </w:rPr>
        <w:lastRenderedPageBreak/>
        <w:t>7. What is the economic system in the United States?</w:t>
      </w:r>
    </w:p>
    <w:p w:rsidR="00C038B1" w:rsidRDefault="00000000">
      <w:pPr>
        <w:ind w:left="504"/>
      </w:pPr>
      <w:r>
        <w:t>A) (Franklin) Roosevelt</w:t>
      </w:r>
    </w:p>
    <w:p w:rsidR="00C038B1" w:rsidRDefault="00000000">
      <w:pPr>
        <w:ind w:left="504"/>
      </w:pPr>
      <w:r>
        <w:t>B) capitalist economy; market economy</w:t>
      </w:r>
    </w:p>
    <w:p w:rsidR="00C038B1" w:rsidRDefault="00000000">
      <w:pPr>
        <w:ind w:left="504"/>
      </w:pPr>
      <w:r>
        <w:t>C) to print money; to declare war; to create an army; to make treaties</w:t>
      </w:r>
    </w:p>
    <w:p w:rsidR="00C038B1" w:rsidRDefault="00000000">
      <w:r>
        <w:rPr>
          <w:b/>
        </w:rPr>
        <w:t>8. Who makes federal laws?</w:t>
      </w:r>
    </w:p>
    <w:p w:rsidR="00C038B1" w:rsidRDefault="00000000">
      <w:pPr>
        <w:ind w:left="504"/>
      </w:pPr>
      <w:r>
        <w:t>A) (Woodrow) Wilson</w:t>
      </w:r>
    </w:p>
    <w:p w:rsidR="00C038B1" w:rsidRDefault="00000000">
      <w:pPr>
        <w:ind w:left="504"/>
      </w:pPr>
      <w:r>
        <w:t>B) Japan, Germany, and Italy</w:t>
      </w:r>
    </w:p>
    <w:p w:rsidR="00C038B1" w:rsidRDefault="00000000">
      <w:pPr>
        <w:ind w:left="504"/>
      </w:pPr>
      <w:r>
        <w:t>C) Congress; Senate and House (of Representatives); (U.S. or national) legislature</w:t>
      </w:r>
    </w:p>
    <w:p w:rsidR="00C038B1" w:rsidRDefault="00000000">
      <w:r>
        <w:rPr>
          <w:b/>
        </w:rPr>
        <w:t>9. Who is the “Father of Our Country”?</w:t>
      </w:r>
    </w:p>
    <w:p w:rsidR="00C038B1" w:rsidRDefault="00000000">
      <w:pPr>
        <w:ind w:left="504"/>
      </w:pPr>
      <w:r>
        <w:t>A) Puerto Rico; U.S. Virgin Islands; American Samoa; Northern Mariana Islands; Guam</w:t>
      </w:r>
    </w:p>
    <w:p w:rsidR="00C038B1" w:rsidRDefault="00000000">
      <w:pPr>
        <w:ind w:left="504"/>
      </w:pPr>
      <w:r>
        <w:t>B) (George) Washington</w:t>
      </w:r>
    </w:p>
    <w:p w:rsidR="00C038B1" w:rsidRDefault="00000000">
      <w:pPr>
        <w:ind w:left="504"/>
      </w:pPr>
      <w:r>
        <w:t>C) one hundred (100)</w:t>
      </w:r>
    </w:p>
    <w:p w:rsidR="00C038B1" w:rsidRDefault="00000000">
      <w:r>
        <w:rPr>
          <w:b/>
        </w:rPr>
        <w:t>10. Who is in charge of the executive branch?</w:t>
      </w:r>
    </w:p>
    <w:p w:rsidR="00C038B1" w:rsidRDefault="00000000">
      <w:pPr>
        <w:ind w:left="504"/>
      </w:pPr>
      <w:r>
        <w:t>A) freedom; political liberty; religious freedom; economic opportunity; practice their religion; escape persecution</w:t>
      </w:r>
    </w:p>
    <w:p w:rsidR="00C038B1" w:rsidRDefault="00000000">
      <w:pPr>
        <w:ind w:left="504"/>
      </w:pPr>
      <w:r>
        <w:t>B) the President</w:t>
      </w:r>
    </w:p>
    <w:p w:rsidR="00C038B1" w:rsidRDefault="00000000">
      <w:pPr>
        <w:ind w:left="504"/>
      </w:pPr>
      <w:r>
        <w:t>C) Missouri (River); Mississippi (River)</w:t>
      </w:r>
    </w:p>
    <w:p w:rsidR="00C038B1" w:rsidRDefault="00000000">
      <w:r>
        <w:br w:type="page"/>
      </w:r>
    </w:p>
    <w:p w:rsidR="00C038B1" w:rsidRDefault="00000000">
      <w:pPr>
        <w:pStyle w:val="Heading2"/>
      </w:pPr>
      <w:bookmarkStart w:id="61" w:name="_Toc236651915"/>
      <w:r>
        <w:lastRenderedPageBreak/>
        <w:t>Practice Test 10</w:t>
      </w:r>
      <w:bookmarkEnd w:id="61"/>
    </w:p>
    <w:p w:rsidR="00653B4C" w:rsidRPr="00653B4C" w:rsidRDefault="00653B4C" w:rsidP="00653B4C"/>
    <w:p w:rsidR="00C038B1" w:rsidRDefault="00000000">
      <w:r>
        <w:rPr>
          <w:b/>
        </w:rPr>
        <w:t>1. What happened at the Constitutional Convention?</w:t>
      </w:r>
    </w:p>
    <w:p w:rsidR="00C038B1" w:rsidRDefault="00000000">
      <w:pPr>
        <w:ind w:left="504"/>
      </w:pPr>
      <w:r>
        <w:t>A) (James) Madison; (Alexander) Hamilton; (John) Jay; Publius</w:t>
      </w:r>
    </w:p>
    <w:p w:rsidR="00C038B1" w:rsidRDefault="00000000">
      <w:pPr>
        <w:ind w:left="504"/>
      </w:pPr>
      <w:r>
        <w:t>B) the Civil War; the War between the States</w:t>
      </w:r>
    </w:p>
    <w:p w:rsidR="00C038B1" w:rsidRDefault="00000000">
      <w:pPr>
        <w:ind w:left="504"/>
      </w:pPr>
      <w:r>
        <w:t>C) The Constitution was written; The Founding Fathers wrote the Constitution.</w:t>
      </w:r>
    </w:p>
    <w:p w:rsidR="00C038B1" w:rsidRDefault="00000000">
      <w:r>
        <w:rPr>
          <w:b/>
        </w:rPr>
        <w:t>2. When is the last day you can send in federal income tax forms?</w:t>
      </w:r>
    </w:p>
    <w:p w:rsidR="00C038B1" w:rsidRDefault="00000000">
      <w:pPr>
        <w:ind w:left="504"/>
      </w:pPr>
      <w:r>
        <w:t>A) April 15</w:t>
      </w:r>
    </w:p>
    <w:p w:rsidR="00C038B1" w:rsidRDefault="00000000">
      <w:pPr>
        <w:ind w:left="504"/>
      </w:pPr>
      <w:r>
        <w:t>B) New York (Harbor); Liberty Island [Also acceptable are New Jersey, near New York City, and on the Hudson (River).]</w:t>
      </w:r>
    </w:p>
    <w:p w:rsidR="00C038B1" w:rsidRDefault="00000000">
      <w:pPr>
        <w:ind w:left="504"/>
      </w:pPr>
      <w:r>
        <w:t>C) Puerto Rico; U.S. Virgin Islands; American Samoa; Northern Mariana Islands; Guam</w:t>
      </w:r>
    </w:p>
    <w:p w:rsidR="00C038B1" w:rsidRDefault="00000000">
      <w:r>
        <w:rPr>
          <w:b/>
        </w:rPr>
        <w:t>3. What are the two major political parties in the United States?</w:t>
      </w:r>
    </w:p>
    <w:p w:rsidR="00C038B1" w:rsidRDefault="00000000">
      <w:pPr>
        <w:ind w:left="504"/>
      </w:pPr>
      <w:r>
        <w:t>A) Communism</w:t>
      </w:r>
    </w:p>
    <w:p w:rsidR="00C038B1" w:rsidRDefault="00000000">
      <w:pPr>
        <w:ind w:left="504"/>
      </w:pPr>
      <w:r>
        <w:t>B) fought for women’s rights; fought for civil rights</w:t>
      </w:r>
    </w:p>
    <w:p w:rsidR="00C038B1" w:rsidRDefault="00000000">
      <w:pPr>
        <w:ind w:left="504"/>
      </w:pPr>
      <w:r>
        <w:t>C) Democratic and Republican</w:t>
      </w:r>
    </w:p>
    <w:p w:rsidR="00C038B1" w:rsidRDefault="00000000">
      <w:r>
        <w:rPr>
          <w:b/>
        </w:rPr>
        <w:t>4. What is the capital of the United States?</w:t>
      </w:r>
    </w:p>
    <w:p w:rsidR="00C038B1" w:rsidRDefault="00000000">
      <w:pPr>
        <w:ind w:left="504"/>
      </w:pPr>
      <w:r>
        <w:t>A) the President</w:t>
      </w:r>
    </w:p>
    <w:p w:rsidR="00C038B1" w:rsidRDefault="00000000">
      <w:pPr>
        <w:ind w:left="504"/>
      </w:pPr>
      <w:r>
        <w:t>B) Washington, D.C.</w:t>
      </w:r>
    </w:p>
    <w:p w:rsidR="00C038B1" w:rsidRDefault="00000000">
      <w:pPr>
        <w:ind w:left="504"/>
      </w:pPr>
      <w:r>
        <w:t>C) U.S. diplomat; oldest member of the Constitutional Convention; first Postmaster General of the United States; writer of “Poor Richard’s Almanac”; started the first free libraries</w:t>
      </w:r>
    </w:p>
    <w:p w:rsidR="00C038B1" w:rsidRDefault="00000000">
      <w:r>
        <w:rPr>
          <w:b/>
        </w:rPr>
        <w:t>5. What are two rights of everyone living in the United States?</w:t>
      </w:r>
    </w:p>
    <w:p w:rsidR="00C038B1" w:rsidRDefault="00000000">
      <w:pPr>
        <w:ind w:left="504"/>
      </w:pPr>
      <w:r>
        <w:t>A) freedom of expression; freedom of speech; freedom of assembly; freedom to petition the government; freedom of religion; the right to bear arms</w:t>
      </w:r>
    </w:p>
    <w:p w:rsidR="00C038B1" w:rsidRDefault="00000000">
      <w:pPr>
        <w:ind w:left="504"/>
      </w:pPr>
      <w:r>
        <w:t>B) twenty-seven (27)</w:t>
      </w:r>
    </w:p>
    <w:p w:rsidR="00C038B1" w:rsidRDefault="00000000">
      <w:pPr>
        <w:ind w:left="504"/>
      </w:pPr>
      <w:r>
        <w:t>C) Citizens eighteen (18) and older (can vote); You don’t have to pay (a poll tax) to vote; Any citizen can vote. (Women and men can vote); A male citizen of any race (can vote).</w:t>
      </w:r>
    </w:p>
    <w:p w:rsidR="00C038B1" w:rsidRDefault="00000000">
      <w:r>
        <w:rPr>
          <w:b/>
        </w:rPr>
        <w:t>6. Name one U.S. territory.</w:t>
      </w:r>
    </w:p>
    <w:p w:rsidR="00C038B1" w:rsidRDefault="00000000">
      <w:pPr>
        <w:ind w:left="504"/>
      </w:pPr>
      <w:r>
        <w:t>A) Puerto Rico; U.S. Virgin Islands; American Samoa; Northern Mariana Islands; Guam</w:t>
      </w:r>
    </w:p>
    <w:p w:rsidR="00C038B1" w:rsidRDefault="00000000">
      <w:pPr>
        <w:ind w:left="504"/>
      </w:pPr>
      <w:r>
        <w:t>B) eighteen (18) and older</w:t>
      </w:r>
    </w:p>
    <w:p w:rsidR="00C038B1" w:rsidRDefault="00000000">
      <w:pPr>
        <w:ind w:left="504"/>
      </w:pPr>
      <w:r>
        <w:t>C) Maine; New Hampshire; Vermont; New York; Pennsylvania; Ohio; Michigan; Minnesota; North Dakota; Montana; Idaho; Washington; Alaska</w:t>
      </w:r>
    </w:p>
    <w:p w:rsidR="00653B4C" w:rsidRDefault="00653B4C" w:rsidP="00F01C5F"/>
    <w:p w:rsidR="00C038B1" w:rsidRDefault="00000000">
      <w:r>
        <w:rPr>
          <w:b/>
        </w:rPr>
        <w:lastRenderedPageBreak/>
        <w:t>7. Name your U.S. Representative.</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8. When do we celebrate Independence Day?</w:t>
      </w:r>
    </w:p>
    <w:p w:rsidR="00C038B1" w:rsidRDefault="00000000">
      <w:pPr>
        <w:ind w:left="504"/>
      </w:pPr>
      <w:r>
        <w:t>A) July 4</w:t>
      </w:r>
    </w:p>
    <w:p w:rsidR="00C038B1" w:rsidRDefault="00000000">
      <w:pPr>
        <w:ind w:left="504"/>
      </w:pPr>
      <w:r>
        <w:t>B) Everyone must follow the law; Leaders must obey the law; Government must obey the law; No one is above the law.</w:t>
      </w:r>
    </w:p>
    <w:p w:rsidR="00C038B1" w:rsidRDefault="00000000">
      <w:pPr>
        <w:ind w:left="504"/>
      </w:pPr>
      <w:r>
        <w:t>C) to print money; to declare war; to create an army; to make treaties</w:t>
      </w:r>
    </w:p>
    <w:p w:rsidR="00C038B1" w:rsidRDefault="00000000">
      <w:r>
        <w:rPr>
          <w:b/>
        </w:rPr>
        <w:t>9. Who lived in America before the Europeans arrived?</w:t>
      </w:r>
    </w:p>
    <w:p w:rsidR="00C038B1" w:rsidRDefault="00000000">
      <w:pPr>
        <w:ind w:left="504"/>
      </w:pPr>
      <w:r>
        <w:t>A) serve on a jury; vote in a federal election</w:t>
      </w:r>
    </w:p>
    <w:p w:rsidR="00C038B1" w:rsidRDefault="00000000">
      <w:pPr>
        <w:ind w:left="504"/>
      </w:pPr>
      <w:r>
        <w:t>B) American Indians; Native Americans</w:t>
      </w:r>
    </w:p>
    <w:p w:rsidR="00C038B1" w:rsidRDefault="00000000">
      <w:pPr>
        <w:ind w:left="504"/>
      </w:pPr>
      <w:r>
        <w:t>C) two (2)</w:t>
      </w:r>
    </w:p>
    <w:p w:rsidR="00C038B1" w:rsidRDefault="00000000">
      <w:r>
        <w:rPr>
          <w:b/>
        </w:rPr>
        <w:t>10. We elect a U.S. Senator for how many years?</w:t>
      </w:r>
    </w:p>
    <w:p w:rsidR="00C038B1" w:rsidRDefault="00000000">
      <w:pPr>
        <w:ind w:left="504"/>
      </w:pPr>
      <w:r>
        <w:t>A) Citizens eighteen (18) and older (can vote); You don’t have to pay (a poll tax) to vote; Any citizen can vote. (Women and men can vote); A male citizen of any race (can vote).</w:t>
      </w:r>
    </w:p>
    <w:p w:rsidR="00C038B1" w:rsidRDefault="00000000">
      <w:pPr>
        <w:ind w:left="504"/>
      </w:pPr>
      <w:r>
        <w:t>B) civil rights (movement)</w:t>
      </w:r>
    </w:p>
    <w:p w:rsidR="00C038B1" w:rsidRDefault="00000000">
      <w:pPr>
        <w:ind w:left="504"/>
      </w:pPr>
      <w:r>
        <w:t>C) six (6)</w:t>
      </w:r>
    </w:p>
    <w:p w:rsidR="00C038B1" w:rsidRDefault="00000000">
      <w:r>
        <w:br w:type="page"/>
      </w:r>
    </w:p>
    <w:p w:rsidR="007E5D40" w:rsidRDefault="007E5D40" w:rsidP="007E5D40">
      <w:pPr>
        <w:pStyle w:val="Heading3"/>
        <w:rPr>
          <w:sz w:val="28"/>
          <w:szCs w:val="28"/>
        </w:rPr>
      </w:pPr>
      <w:r>
        <w:rPr>
          <w:sz w:val="28"/>
          <w:szCs w:val="28"/>
        </w:rPr>
        <w:lastRenderedPageBreak/>
        <w:t>Answer Key</w:t>
      </w:r>
    </w:p>
    <w:p w:rsidR="007E5D40" w:rsidRPr="007E5D40" w:rsidRDefault="007E5D40" w:rsidP="007E5D40"/>
    <w:p w:rsidR="007E5D40" w:rsidRDefault="007E5D40" w:rsidP="007E5D40">
      <w:pPr>
        <w:pStyle w:val="Heading3"/>
      </w:pPr>
      <w:r>
        <w:t>Answer Key Test 1</w:t>
      </w:r>
    </w:p>
    <w:p w:rsidR="007E5D40" w:rsidRDefault="007E5D40" w:rsidP="007E5D40">
      <w:r>
        <w:t>1. A   2. A   3. B   4. A   5. C   6. C   7. C   8. C   9. —   10. A</w:t>
      </w:r>
    </w:p>
    <w:p w:rsidR="007E5D40" w:rsidRDefault="007E5D40" w:rsidP="007E5D40">
      <w:pPr>
        <w:pStyle w:val="Heading3"/>
      </w:pPr>
      <w:r>
        <w:t>Answer Key Test 2</w:t>
      </w:r>
    </w:p>
    <w:p w:rsidR="007E5D40" w:rsidRDefault="007E5D40" w:rsidP="007E5D40">
      <w:r>
        <w:t>1. B   2. B   3. B   4. C   5. A   6. B   7. B   8. C   9. A   10. C</w:t>
      </w:r>
    </w:p>
    <w:p w:rsidR="007E5D40" w:rsidRDefault="007E5D40" w:rsidP="007E5D40">
      <w:pPr>
        <w:pStyle w:val="Heading3"/>
      </w:pPr>
      <w:r>
        <w:t>Answer Key Test 3</w:t>
      </w:r>
    </w:p>
    <w:p w:rsidR="007E5D40" w:rsidRDefault="007E5D40" w:rsidP="007E5D40">
      <w:r>
        <w:t>1. B   2. B   3. C   4. A   5. B   6. A   7. B   8. —   9. C   10. C</w:t>
      </w:r>
    </w:p>
    <w:p w:rsidR="007E5D40" w:rsidRDefault="007E5D40" w:rsidP="007E5D40">
      <w:pPr>
        <w:pStyle w:val="Heading3"/>
      </w:pPr>
      <w:r>
        <w:t>Answer Key Test 4</w:t>
      </w:r>
    </w:p>
    <w:p w:rsidR="007E5D40" w:rsidRDefault="007E5D40" w:rsidP="007E5D40">
      <w:r>
        <w:t>1. A   2. C   3. B   4. B   5. B   6. B   7. B   8. C   9. C   10. C</w:t>
      </w:r>
    </w:p>
    <w:p w:rsidR="007E5D40" w:rsidRDefault="007E5D40" w:rsidP="007E5D40">
      <w:pPr>
        <w:pStyle w:val="Heading3"/>
      </w:pPr>
      <w:r>
        <w:t>Answer Key Test 5</w:t>
      </w:r>
    </w:p>
    <w:p w:rsidR="007E5D40" w:rsidRDefault="007E5D40" w:rsidP="007E5D40">
      <w:r>
        <w:t>1. A   2. B   3. B   4. A   5. B   6. C   7. B   8. C   9. B   10. B</w:t>
      </w:r>
    </w:p>
    <w:p w:rsidR="007E5D40" w:rsidRDefault="007E5D40" w:rsidP="007E5D40">
      <w:pPr>
        <w:pStyle w:val="Heading3"/>
      </w:pPr>
      <w:r>
        <w:t>Answer Key Test 6</w:t>
      </w:r>
    </w:p>
    <w:p w:rsidR="007E5D40" w:rsidRDefault="007E5D40" w:rsidP="007E5D40">
      <w:r>
        <w:t>1. B   2. B   3. A   4. C   5. C   6. C   7. B   8. A   9. C   10. C</w:t>
      </w:r>
    </w:p>
    <w:p w:rsidR="007E5D40" w:rsidRDefault="007E5D40" w:rsidP="007E5D40">
      <w:pPr>
        <w:pStyle w:val="Heading3"/>
      </w:pPr>
      <w:r>
        <w:t>Answer Key Test 7</w:t>
      </w:r>
    </w:p>
    <w:p w:rsidR="007E5D40" w:rsidRDefault="007E5D40" w:rsidP="007E5D40">
      <w:r>
        <w:t>1. C   2. B   3. B   4. A   5. A   6. C   7. B   8. A   9. C   10. C</w:t>
      </w:r>
    </w:p>
    <w:p w:rsidR="007E5D40" w:rsidRDefault="007E5D40" w:rsidP="007E5D40">
      <w:pPr>
        <w:pStyle w:val="Heading3"/>
      </w:pPr>
      <w:r>
        <w:t>Answer Key Test 8</w:t>
      </w:r>
    </w:p>
    <w:p w:rsidR="007E5D40" w:rsidRDefault="007E5D40" w:rsidP="007E5D40">
      <w:r>
        <w:t>1. A   2. C   3. A   4. C   5. B   6. B   7. A   8. A   9. A   10. A</w:t>
      </w:r>
    </w:p>
    <w:p w:rsidR="007E5D40" w:rsidRDefault="007E5D40" w:rsidP="007E5D40">
      <w:pPr>
        <w:pStyle w:val="Heading3"/>
      </w:pPr>
      <w:r>
        <w:t>Answer Key Test 9</w:t>
      </w:r>
    </w:p>
    <w:p w:rsidR="007E5D40" w:rsidRDefault="007E5D40" w:rsidP="007E5D40">
      <w:r>
        <w:t>1. —   2. C   3. B   4. A   5. C   6. B   7. B   8. C   9. B   10. B</w:t>
      </w:r>
    </w:p>
    <w:p w:rsidR="007E5D40" w:rsidRDefault="007E5D40" w:rsidP="007E5D40">
      <w:pPr>
        <w:pStyle w:val="Heading3"/>
      </w:pPr>
      <w:r>
        <w:t>Answer Key Test 10</w:t>
      </w:r>
    </w:p>
    <w:p w:rsidR="007E5D40" w:rsidRDefault="007E5D40" w:rsidP="007E5D40">
      <w:r>
        <w:t>1. C   2. A   3. C   4. B   5. A   6. A   7. —   8. A   9. B   10. C</w:t>
      </w:r>
    </w:p>
    <w:p w:rsidR="007E5D40" w:rsidRDefault="007E5D40"/>
    <w:p w:rsidR="00BF6045" w:rsidRDefault="00BF6045"/>
    <w:p w:rsidR="00BF6045" w:rsidRDefault="00BF6045"/>
    <w:p w:rsidR="00BF6045" w:rsidRDefault="00BF6045"/>
    <w:p w:rsidR="00BF6045" w:rsidRDefault="00BF6045"/>
    <w:p w:rsidR="00BF6045" w:rsidRDefault="00BF6045"/>
    <w:p w:rsidR="00BF6045" w:rsidRDefault="00BF6045"/>
    <w:p w:rsidR="00BF6045" w:rsidRDefault="00BF6045"/>
    <w:p w:rsidR="00C038B1" w:rsidRDefault="00000000">
      <w:pPr>
        <w:pStyle w:val="Heading1"/>
      </w:pPr>
      <w:bookmarkStart w:id="62" w:name="_Toc236651916"/>
      <w:r>
        <w:t>Part 7: 128-Question Practice Tests (Sets 1-10)</w:t>
      </w:r>
      <w:bookmarkEnd w:id="62"/>
    </w:p>
    <w:p w:rsidR="00C038B1" w:rsidRDefault="00000000">
      <w:r>
        <w:rPr>
          <w:i/>
        </w:rPr>
        <w:t>Each practice test below has 20 multiple-choice questions, just like the USCivicsPass app quiz. Circle your answer, then check the Answer Key to see how you did.</w:t>
      </w:r>
    </w:p>
    <w:p w:rsidR="00C038B1" w:rsidRDefault="00C038B1"/>
    <w:p w:rsidR="00C038B1" w:rsidRDefault="00000000">
      <w:pPr>
        <w:pStyle w:val="Heading2"/>
      </w:pPr>
      <w:bookmarkStart w:id="63" w:name="_Toc236651917"/>
      <w:r>
        <w:lastRenderedPageBreak/>
        <w:t>Practice Test 1</w:t>
      </w:r>
      <w:bookmarkEnd w:id="63"/>
    </w:p>
    <w:p w:rsidR="00C038B1" w:rsidRDefault="00000000">
      <w:r>
        <w:rPr>
          <w:b/>
        </w:rPr>
        <w:t>1. Who is the governor of your state now?</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2. When did the Great Depression start?</w:t>
      </w:r>
    </w:p>
    <w:p w:rsidR="00C038B1" w:rsidRDefault="00000000">
      <w:pPr>
        <w:ind w:left="504"/>
      </w:pPr>
      <w:r>
        <w:t>A) Thomas Jefferson</w:t>
      </w:r>
    </w:p>
    <w:p w:rsidR="00C038B1" w:rsidRDefault="00000000">
      <w:pPr>
        <w:ind w:left="504"/>
      </w:pPr>
      <w:r>
        <w:t>B) They helped people understand the U.S. Constitution. ; They supported passing the U.S. Constitution.</w:t>
      </w:r>
    </w:p>
    <w:p w:rsidR="00C038B1" w:rsidRDefault="00000000">
      <w:pPr>
        <w:ind w:left="504"/>
      </w:pPr>
      <w:r>
        <w:t>C) The Great Crash (1929) ; Stock market crash of 1929</w:t>
      </w:r>
    </w:p>
    <w:p w:rsidR="00C038B1" w:rsidRDefault="00000000">
      <w:r>
        <w:rPr>
          <w:b/>
        </w:rPr>
        <w:t>3. Abraham Lincoln is famous for many things. Name one.</w:t>
      </w:r>
    </w:p>
    <w:p w:rsidR="00C038B1" w:rsidRDefault="00000000">
      <w:pPr>
        <w:ind w:left="504"/>
      </w:pPr>
      <w:r>
        <w:t>A) Freed the slaves (Emancipation Proclamation) ; Saved the Union ; Led the United States during the Civil War ; 16th president of the United States ; Delivered the Gettysburg Address</w:t>
      </w:r>
    </w:p>
    <w:p w:rsidR="00C038B1" w:rsidRDefault="00000000">
      <w:pPr>
        <w:ind w:left="504"/>
      </w:pPr>
      <w:r>
        <w:t>B) The Star-Spangled Banner</w:t>
      </w:r>
    </w:p>
    <w:p w:rsidR="00C038B1" w:rsidRDefault="00000000">
      <w:pPr>
        <w:ind w:left="504"/>
      </w:pPr>
      <w:r>
        <w:t>C) A holiday to honor soldiers who died in military service</w:t>
      </w:r>
    </w:p>
    <w:p w:rsidR="00C038B1" w:rsidRDefault="00000000">
      <w:r>
        <w:rPr>
          <w:b/>
        </w:rPr>
        <w:t>4. Some states have more representatives than other states. Why?</w:t>
      </w:r>
    </w:p>
    <w:p w:rsidR="00C038B1" w:rsidRDefault="00000000">
      <w:pPr>
        <w:ind w:left="504"/>
      </w:pPr>
      <w:r>
        <w:t>A) Because of the state's population ; Because they have more people ; Because some states have more people</w:t>
      </w:r>
    </w:p>
    <w:p w:rsidR="00C038B1" w:rsidRDefault="00000000">
      <w:pPr>
        <w:ind w:left="504"/>
      </w:pPr>
      <w:r>
        <w:t>B) It decides who is elected president. ; It provides a compromise between the popular election of the president and congressional selection.</w:t>
      </w:r>
    </w:p>
    <w:p w:rsidR="00C038B1"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r>
        <w:rPr>
          <w:b/>
        </w:rPr>
        <w:t>5. The Nation's first motto was "E Pluribus Unum." What does that mean?</w:t>
      </w:r>
    </w:p>
    <w:p w:rsidR="00C038B1" w:rsidRDefault="00000000">
      <w:pPr>
        <w:ind w:left="504"/>
      </w:pPr>
      <w:r>
        <w:t>A) "Father of the Constitution" ; Fourth president of the United States ; President during the War of 1812 ; One of the writers of the Federalist Papers</w:t>
      </w:r>
    </w:p>
    <w:p w:rsidR="00C038B1" w:rsidRDefault="00000000">
      <w:pPr>
        <w:ind w:left="504"/>
      </w:pPr>
      <w:r>
        <w:t>B) War of 1812 ; Mexican-American War ; Civil War ; Spanish-American War</w:t>
      </w:r>
    </w:p>
    <w:p w:rsidR="00BF6045" w:rsidRDefault="00000000" w:rsidP="000B0059">
      <w:pPr>
        <w:ind w:left="504"/>
      </w:pPr>
      <w:r>
        <w:t xml:space="preserve">C) Out of many, </w:t>
      </w:r>
      <w:proofErr w:type="gramStart"/>
      <w:r>
        <w:t>one ;</w:t>
      </w:r>
      <w:proofErr w:type="gramEnd"/>
      <w:r>
        <w:t xml:space="preserve"> We all become one</w:t>
      </w:r>
    </w:p>
    <w:p w:rsidR="00C038B1" w:rsidRDefault="00000000">
      <w:r>
        <w:rPr>
          <w:b/>
        </w:rPr>
        <w:t>6. Why is the Declaration of Independence important?</w:t>
      </w:r>
    </w:p>
    <w:p w:rsidR="00C038B1" w:rsidRDefault="00000000">
      <w:pPr>
        <w:ind w:left="504"/>
      </w:pPr>
      <w:r>
        <w:t>A) World War 1 ; World War 2 ; Korean War ; Vietnam War ; Persian Gulf War</w:t>
      </w:r>
    </w:p>
    <w:p w:rsidR="00C038B1" w:rsidRDefault="00000000">
      <w:pPr>
        <w:ind w:left="504"/>
      </w:pPr>
      <w:r>
        <w:t>B) It says America is free from British control. ; It says all people are created equal. ; It identifies inherent rights. ; It identifies individual freedoms.</w:t>
      </w:r>
    </w:p>
    <w:p w:rsidR="00C038B1" w:rsidRDefault="00000000">
      <w:pPr>
        <w:ind w:left="504"/>
      </w:pPr>
      <w:r>
        <w:t>C) Freed the slaves (Emancipation Proclamation</w:t>
      </w:r>
      <w:proofErr w:type="gramStart"/>
      <w:r>
        <w:t>) ;</w:t>
      </w:r>
      <w:proofErr w:type="gramEnd"/>
      <w:r>
        <w:t xml:space="preserve"> Saved the Union ; Led the United States during the Civil War ; 16th president of the United States ; Delivered the Gettysburg Address</w:t>
      </w:r>
    </w:p>
    <w:p w:rsidR="000B0059" w:rsidRDefault="000B0059">
      <w:pPr>
        <w:ind w:left="504"/>
      </w:pPr>
    </w:p>
    <w:p w:rsidR="00C038B1" w:rsidRDefault="00000000">
      <w:r>
        <w:rPr>
          <w:b/>
        </w:rPr>
        <w:lastRenderedPageBreak/>
        <w:t>7. If the president can no longer serve, who becomes president?</w:t>
      </w:r>
    </w:p>
    <w:p w:rsidR="00C038B1" w:rsidRDefault="00000000">
      <w:pPr>
        <w:ind w:left="504"/>
      </w:pPr>
      <w:r>
        <w:t>A) Executive branch</w:t>
      </w:r>
    </w:p>
    <w:p w:rsidR="00C038B1" w:rsidRDefault="00000000">
      <w:pPr>
        <w:ind w:left="504"/>
      </w:pPr>
      <w:r>
        <w:t>B) The Vice President of the United States</w:t>
      </w:r>
    </w:p>
    <w:p w:rsidR="00C038B1" w:rsidRDefault="00000000">
      <w:pPr>
        <w:ind w:left="504"/>
      </w:pPr>
      <w:r>
        <w:t>C) Mike Johnson</w:t>
      </w:r>
    </w:p>
    <w:p w:rsidR="00C038B1" w:rsidRDefault="00000000">
      <w:r>
        <w:rPr>
          <w:b/>
        </w:rPr>
        <w:t>8. What founding document was written in 1787?</w:t>
      </w:r>
    </w:p>
    <w:p w:rsidR="00C038B1" w:rsidRDefault="00000000">
      <w:pPr>
        <w:ind w:left="504"/>
      </w:pPr>
      <w:r>
        <w:t>A) U.S. Constitution</w:t>
      </w:r>
    </w:p>
    <w:p w:rsidR="00C038B1" w:rsidRDefault="00000000">
      <w:pPr>
        <w:ind w:left="504"/>
      </w:pPr>
      <w:r>
        <w:t>B) Citizens of their state ; The people of their state</w:t>
      </w:r>
    </w:p>
    <w:p w:rsidR="00C038B1" w:rsidRDefault="00000000">
      <w:pPr>
        <w:ind w:left="504"/>
      </w:pPr>
      <w:r>
        <w:t>C) The Civil War</w:t>
      </w:r>
    </w:p>
    <w:p w:rsidR="00C038B1" w:rsidRDefault="00000000">
      <w:r>
        <w:rPr>
          <w:b/>
        </w:rPr>
        <w:t>9. What are three rights of everyone living in the United States?</w:t>
      </w:r>
    </w:p>
    <w:p w:rsidR="00C038B1" w:rsidRDefault="00000000">
      <w:pPr>
        <w:ind w:left="504"/>
      </w:pPr>
      <w:r>
        <w:t>A) Nine (9)</w:t>
      </w:r>
    </w:p>
    <w:p w:rsidR="00C038B1" w:rsidRDefault="00000000">
      <w:pPr>
        <w:ind w:left="504"/>
      </w:pPr>
      <w:r>
        <w:t>B) Freedom of expression ; Freedom of speech ; Freedom of assembly ; Freedom to petition the government ; Freedom of religion ; The right to bear arms</w:t>
      </w:r>
    </w:p>
    <w:p w:rsidR="00C038B1" w:rsidRDefault="00000000">
      <w:pPr>
        <w:ind w:left="504"/>
      </w:pPr>
      <w:r>
        <w:t>C) Republic ; Constitution-based federal republic ; Representative democracy</w:t>
      </w:r>
    </w:p>
    <w:p w:rsidR="00C038B1" w:rsidRDefault="00000000">
      <w:r>
        <w:rPr>
          <w:b/>
        </w:rPr>
        <w:t>10. Name one reason why the Americans declared independence from Britain.</w:t>
      </w:r>
    </w:p>
    <w:p w:rsidR="00C038B1" w:rsidRDefault="00000000">
      <w:pPr>
        <w:ind w:left="504"/>
      </w:pPr>
      <w:r>
        <w:t>A) High taxes ; Taxation without representation ; British soldiers stayed in Americans' houses ; They did not have self-government</w:t>
      </w:r>
    </w:p>
    <w:p w:rsidR="00C038B1" w:rsidRDefault="00000000">
      <w:pPr>
        <w:ind w:left="504"/>
      </w:pPr>
      <w:r>
        <w:t>B) Two (2)</w:t>
      </w:r>
    </w:p>
    <w:p w:rsidR="00C038B1" w:rsidRDefault="00000000">
      <w:pPr>
        <w:ind w:left="504"/>
      </w:pPr>
      <w:r>
        <w:t>C) New York Harbor ; Liberty Island ; New Jersey ; Near New York City ; On the Hudson River</w:t>
      </w:r>
    </w:p>
    <w:p w:rsidR="00C038B1" w:rsidRDefault="00000000">
      <w:r>
        <w:rPr>
          <w:b/>
        </w:rPr>
        <w:t>11. What part of the federal government writes laws?</w:t>
      </w:r>
    </w:p>
    <w:p w:rsidR="00C038B1" w:rsidRDefault="00000000">
      <w:pPr>
        <w:ind w:left="504"/>
      </w:pPr>
      <w:r>
        <w:t>A) (U.S.) Congress ; Legislature ; Legislative branch</w:t>
      </w:r>
    </w:p>
    <w:p w:rsidR="00C038B1" w:rsidRDefault="00000000">
      <w:pPr>
        <w:ind w:left="504"/>
      </w:pPr>
      <w:r>
        <w:t>B) Apache ; Blackfeet ; Cayuga ; Cherokee ; Cheyenne ; Chippewa ; Choctaw ; Creek ; Crow ; Hopi ; Huron ; Inupiat ; Lakota ; Mohawk ; Mohegan ; Navajo ; Oneida ; Onondaga ; Pueblo ; Seminole ; Seneca ; Shawnee ; Sioux ; Teton ; Tuscarora</w:t>
      </w:r>
    </w:p>
    <w:p w:rsidR="00C038B1"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r>
        <w:rPr>
          <w:b/>
        </w:rPr>
        <w:t>12. Name your U.S. representative.</w:t>
      </w:r>
    </w:p>
    <w:p w:rsidR="00C038B1" w:rsidRDefault="00000000">
      <w:pPr>
        <w:ind w:left="504"/>
      </w:pPr>
      <w:r>
        <w:t>Write your answer: ______________________________________________</w:t>
      </w:r>
    </w:p>
    <w:p w:rsidR="00C038B1" w:rsidRDefault="00000000">
      <w:pPr>
        <w:ind w:left="504"/>
        <w:rPr>
          <w:i/>
        </w:rPr>
      </w:pPr>
      <w:r>
        <w:rPr>
          <w:i/>
        </w:rPr>
        <w:t>This answer depends on where you live. Look up your current officials at uscis.gov/citizenship/testupdates.</w:t>
      </w:r>
    </w:p>
    <w:p w:rsidR="000B0059" w:rsidRDefault="000B0059">
      <w:pPr>
        <w:ind w:left="504"/>
        <w:rPr>
          <w:i/>
        </w:rPr>
      </w:pPr>
    </w:p>
    <w:p w:rsidR="000B0059" w:rsidRDefault="000B0059">
      <w:pPr>
        <w:ind w:left="504"/>
        <w:rPr>
          <w:i/>
        </w:rPr>
      </w:pPr>
    </w:p>
    <w:p w:rsidR="000B0059" w:rsidRDefault="000B0059">
      <w:pPr>
        <w:ind w:left="504"/>
      </w:pPr>
    </w:p>
    <w:p w:rsidR="00C038B1" w:rsidRDefault="00000000">
      <w:r>
        <w:rPr>
          <w:b/>
        </w:rPr>
        <w:lastRenderedPageBreak/>
        <w:t>13. What group of people was taken and sold as slaves?</w:t>
      </w:r>
    </w:p>
    <w:p w:rsidR="00C038B1" w:rsidRDefault="00000000">
      <w:pPr>
        <w:ind w:left="504"/>
      </w:pPr>
      <w:r>
        <w:t>A) Africans ; People from Africa</w:t>
      </w:r>
    </w:p>
    <w:p w:rsidR="00C038B1" w:rsidRDefault="00000000">
      <w:pPr>
        <w:ind w:left="504"/>
      </w:pPr>
      <w:r>
        <w:t>B) A holiday to honor people in the U.S. military ; A holiday to honor people who have served in the U.S. military</w:t>
      </w:r>
    </w:p>
    <w:p w:rsidR="00C038B1" w:rsidRDefault="00000000">
      <w:pPr>
        <w:ind w:left="504"/>
      </w:pPr>
      <w:r>
        <w:t>C) Susan B. Anthony ; Elizabeth Cady Stanton ; Sojourner Truth ; Harriet Tubman ; Lucretia Mott ; Lucy Stone</w:t>
      </w:r>
    </w:p>
    <w:p w:rsidR="00C038B1" w:rsidRDefault="00000000">
      <w:r>
        <w:rPr>
          <w:b/>
        </w:rPr>
        <w:t>14. What U.S. war ended slavery?</w:t>
      </w:r>
    </w:p>
    <w:p w:rsidR="00C038B1" w:rsidRDefault="00000000">
      <w:pPr>
        <w:ind w:left="504"/>
      </w:pPr>
      <w:r>
        <w:t>A) Two (2) years</w:t>
      </w:r>
    </w:p>
    <w:p w:rsidR="00C038B1" w:rsidRDefault="00000000">
      <w:pPr>
        <w:ind w:left="504"/>
      </w:pPr>
      <w:r>
        <w:t>B) Be born in the United States, under the conditions set by the 14th Amendment ; Naturalize ; Derive citizenship under conditions set by Congress</w:t>
      </w:r>
    </w:p>
    <w:p w:rsidR="00C038B1" w:rsidRDefault="00000000">
      <w:pPr>
        <w:ind w:left="504"/>
      </w:pPr>
      <w:r>
        <w:t>C) The Civil War</w:t>
      </w:r>
    </w:p>
    <w:p w:rsidR="00C038B1" w:rsidRDefault="00000000">
      <w:r>
        <w:rPr>
          <w:b/>
        </w:rPr>
        <w:t>15. Who elects U.S. senators?</w:t>
      </w:r>
    </w:p>
    <w:p w:rsidR="00C038B1" w:rsidRDefault="00000000">
      <w:pPr>
        <w:ind w:left="504"/>
      </w:pPr>
      <w:r>
        <w:t>A) American Revolution ; The American Revolutionary War ; War for American Independence</w:t>
      </w:r>
    </w:p>
    <w:p w:rsidR="00C038B1" w:rsidRDefault="00000000">
      <w:pPr>
        <w:ind w:left="504"/>
      </w:pPr>
      <w:r>
        <w:t>B) So one part does not become too powerful ; Checks and balances ; Separation of powers</w:t>
      </w:r>
    </w:p>
    <w:p w:rsidR="00C038B1" w:rsidRDefault="00000000">
      <w:pPr>
        <w:ind w:left="504"/>
      </w:pPr>
      <w:r>
        <w:t>C) Citizens from their state</w:t>
      </w:r>
    </w:p>
    <w:p w:rsidR="00C038B1" w:rsidRDefault="00000000">
      <w:r>
        <w:rPr>
          <w:b/>
        </w:rPr>
        <w:t>16. Martin Luther King, Jr. is famous for many things. Name one.</w:t>
      </w:r>
    </w:p>
    <w:p w:rsidR="00C038B1" w:rsidRDefault="00000000">
      <w:pPr>
        <w:ind w:left="504"/>
      </w:pPr>
      <w:r>
        <w:t>A) Fought for civil rights ; Worked for equality for all Americans ; Worked to ensure that people would not be judged by the color of their skin, but by the content of their character</w:t>
      </w:r>
    </w:p>
    <w:p w:rsidR="00C038B1" w:rsidRDefault="00000000">
      <w:pPr>
        <w:ind w:left="504"/>
      </w:pPr>
      <w:r>
        <w:t>B) Africans ; People from Africa</w:t>
      </w:r>
    </w:p>
    <w:p w:rsidR="00C038B1" w:rsidRDefault="00000000">
      <w:pPr>
        <w:ind w:left="504"/>
      </w:pPr>
      <w:r>
        <w:t>C) To more closely follow public opinion</w:t>
      </w:r>
    </w:p>
    <w:p w:rsidR="00C038B1" w:rsidRDefault="00000000">
      <w:r>
        <w:rPr>
          <w:b/>
        </w:rPr>
        <w:t>17. Who signs bills to become laws?</w:t>
      </w:r>
    </w:p>
    <w:p w:rsidR="00C038B1" w:rsidRDefault="00000000">
      <w:pPr>
        <w:ind w:left="504"/>
      </w:pPr>
      <w:r>
        <w:t>A) Equal representation for small states ; The Great Compromise (Connecticut Compromise)</w:t>
      </w:r>
    </w:p>
    <w:p w:rsidR="00C038B1" w:rsidRDefault="00000000">
      <w:pPr>
        <w:ind w:left="504"/>
      </w:pPr>
      <w:r>
        <w:t>B) July 4, 1776</w:t>
      </w:r>
    </w:p>
    <w:p w:rsidR="00C038B1" w:rsidRDefault="00000000">
      <w:pPr>
        <w:ind w:left="504"/>
      </w:pPr>
      <w:r>
        <w:t>C) The President of the United States</w:t>
      </w:r>
    </w:p>
    <w:p w:rsidR="00BF6045" w:rsidRDefault="00BF6045">
      <w:pPr>
        <w:ind w:left="504"/>
      </w:pPr>
    </w:p>
    <w:p w:rsidR="00C038B1" w:rsidRDefault="00000000">
      <w:r>
        <w:rPr>
          <w:b/>
        </w:rPr>
        <w:t>18. What was the Great Depression?</w:t>
      </w:r>
    </w:p>
    <w:p w:rsidR="00C038B1" w:rsidRDefault="00000000">
      <w:pPr>
        <w:ind w:left="504"/>
      </w:pPr>
      <w:r>
        <w:t>A) Longest economic recession in modern history</w:t>
      </w:r>
    </w:p>
    <w:p w:rsidR="00C038B1" w:rsidRDefault="00000000">
      <w:pPr>
        <w:ind w:left="504"/>
      </w:pPr>
      <w:r>
        <w:t>B) Supreme Court ; Federal Courts</w:t>
      </w:r>
    </w:p>
    <w:p w:rsidR="00C038B1" w:rsidRDefault="00000000">
      <w:pPr>
        <w:ind w:left="504"/>
      </w:pPr>
      <w:r>
        <w:t>C) "Father of Our Country</w:t>
      </w:r>
      <w:proofErr w:type="gramStart"/>
      <w:r>
        <w:t>" ;</w:t>
      </w:r>
      <w:proofErr w:type="gramEnd"/>
      <w:r>
        <w:t xml:space="preserve"> First president of the United States ; General of the Continental Army ; President of the Constitutional Convention</w:t>
      </w:r>
    </w:p>
    <w:p w:rsidR="000B0059" w:rsidRDefault="000B0059">
      <w:pPr>
        <w:ind w:left="504"/>
      </w:pPr>
    </w:p>
    <w:p w:rsidR="000B0059" w:rsidRDefault="000B0059">
      <w:pPr>
        <w:ind w:left="504"/>
      </w:pPr>
    </w:p>
    <w:p w:rsidR="00C038B1" w:rsidRDefault="00000000">
      <w:r>
        <w:rPr>
          <w:b/>
        </w:rPr>
        <w:lastRenderedPageBreak/>
        <w:t>19. Name the U.S. war between the North and the South.</w:t>
      </w:r>
    </w:p>
    <w:p w:rsidR="00C038B1" w:rsidRDefault="00000000">
      <w:pPr>
        <w:ind w:left="504"/>
      </w:pPr>
      <w:r>
        <w:t>A) The Civil War</w:t>
      </w:r>
    </w:p>
    <w:p w:rsidR="00C038B1" w:rsidRDefault="00000000">
      <w:pPr>
        <w:ind w:left="504"/>
      </w:pPr>
      <w:r>
        <w:t>B) Self-government ; Popular sovereignty ; Consent of the governed ; People should govern themselves ; Social contract</w:t>
      </w:r>
    </w:p>
    <w:p w:rsidR="00C038B1" w:rsidRDefault="00000000">
      <w:pPr>
        <w:ind w:left="504"/>
      </w:pPr>
      <w:r>
        <w:t>C) The President of the United States</w:t>
      </w:r>
    </w:p>
    <w:p w:rsidR="00C038B1" w:rsidRDefault="00000000">
      <w:r>
        <w:rPr>
          <w:b/>
        </w:rPr>
        <w:t>20. Why does the flag have 13 stripes?</w:t>
      </w:r>
    </w:p>
    <w:p w:rsidR="00C038B1" w:rsidRDefault="00000000">
      <w:pPr>
        <w:ind w:left="504"/>
      </w:pPr>
      <w:r>
        <w:t>A) Donald J. Trump</w:t>
      </w:r>
    </w:p>
    <w:p w:rsidR="00C038B1" w:rsidRDefault="00000000">
      <w:pPr>
        <w:ind w:left="504"/>
      </w:pPr>
      <w:r>
        <w:t>B) Equality ; Liberty ; Social contract ; Natural rights ; Limited government ; Self-government</w:t>
      </w:r>
    </w:p>
    <w:p w:rsidR="00C038B1" w:rsidRDefault="00000000">
      <w:pPr>
        <w:ind w:left="504"/>
      </w:pPr>
      <w:r>
        <w:t>C) Because there were 13 original colonies ; Because the stripes represent the original colonies</w:t>
      </w:r>
    </w:p>
    <w:p w:rsidR="00C038B1" w:rsidRDefault="00C038B1"/>
    <w:p w:rsidR="00C038B1" w:rsidRDefault="00000000">
      <w:r>
        <w:br w:type="page"/>
      </w:r>
    </w:p>
    <w:p w:rsidR="00C038B1" w:rsidRDefault="00000000">
      <w:pPr>
        <w:pStyle w:val="Heading2"/>
      </w:pPr>
      <w:bookmarkStart w:id="64" w:name="_Toc236651918"/>
      <w:r>
        <w:lastRenderedPageBreak/>
        <w:t>Practice Test 2</w:t>
      </w:r>
      <w:bookmarkEnd w:id="64"/>
    </w:p>
    <w:p w:rsidR="00C038B1" w:rsidRDefault="00000000">
      <w:r>
        <w:rPr>
          <w:b/>
        </w:rPr>
        <w:t>1. Why were the Federalist Papers important?</w:t>
      </w:r>
    </w:p>
    <w:p w:rsidR="00C038B1" w:rsidRDefault="00000000">
      <w:pPr>
        <w:ind w:left="504"/>
      </w:pPr>
      <w:r>
        <w:t>A) They helped people understand the U.S. Constitution. ; They supported passing the U.S. Constitution.</w:t>
      </w:r>
    </w:p>
    <w:p w:rsidR="00C038B1" w:rsidRDefault="00000000">
      <w:pPr>
        <w:ind w:left="504"/>
      </w:pPr>
      <w:r>
        <w:t>B) Equal representation for small states ; The Great Compromise (Connecticut Compromise)</w:t>
      </w:r>
    </w:p>
    <w:p w:rsidR="00C038B1" w:rsidRDefault="00000000">
      <w:pPr>
        <w:ind w:left="504"/>
      </w:pPr>
      <w:r>
        <w:t>C) Twenty-seven (27)</w:t>
      </w:r>
    </w:p>
    <w:p w:rsidR="00C038B1" w:rsidRDefault="00000000">
      <w:r>
        <w:rPr>
          <w:b/>
        </w:rPr>
        <w:t>2. What is Memorial Day?</w:t>
      </w:r>
    </w:p>
    <w:p w:rsidR="00C038B1" w:rsidRDefault="00000000">
      <w:pPr>
        <w:ind w:left="504"/>
      </w:pPr>
      <w:r>
        <w:t>A) Citizens from their congressional district</w:t>
      </w:r>
    </w:p>
    <w:p w:rsidR="00C038B1" w:rsidRDefault="00000000">
      <w:pPr>
        <w:ind w:left="504"/>
      </w:pPr>
      <w:r>
        <w:t>B) The Civil War</w:t>
      </w:r>
    </w:p>
    <w:p w:rsidR="00C038B1" w:rsidRDefault="00000000">
      <w:pPr>
        <w:ind w:left="504"/>
      </w:pPr>
      <w:r>
        <w:t>C) A holiday to honor soldiers who died in military service</w:t>
      </w:r>
    </w:p>
    <w:p w:rsidR="00C038B1" w:rsidRDefault="00000000">
      <w:r>
        <w:rPr>
          <w:b/>
        </w:rPr>
        <w:t>3. The Federalist Papers supported the passage of the U.S. Constitution. Name one of the writers.</w:t>
      </w:r>
    </w:p>
    <w:p w:rsidR="00C038B1" w:rsidRDefault="00000000">
      <w:pPr>
        <w:ind w:left="504"/>
      </w:pPr>
      <w:r>
        <w:t>A) James Madison ; Alexander Hamilton ; John Jay ; Publius</w:t>
      </w:r>
    </w:p>
    <w:p w:rsidR="00C038B1" w:rsidRDefault="00000000">
      <w:pPr>
        <w:ind w:left="504"/>
      </w:pPr>
      <w:r>
        <w:t>B) Because there is one star for each state ; Because each star represents a state ; Because there are 50 states</w:t>
      </w:r>
    </w:p>
    <w:p w:rsidR="00C038B1"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r>
        <w:rPr>
          <w:b/>
        </w:rPr>
        <w:t>4. What territory did the United States buy from France in 1803?</w:t>
      </w:r>
    </w:p>
    <w:p w:rsidR="00C038B1" w:rsidRDefault="00000000">
      <w:pPr>
        <w:ind w:left="504"/>
      </w:pPr>
      <w:r>
        <w:t>A) American Indians ; Native Americans</w:t>
      </w:r>
    </w:p>
    <w:p w:rsidR="00C038B1" w:rsidRDefault="00000000">
      <w:pPr>
        <w:ind w:left="504"/>
      </w:pPr>
      <w:r>
        <w:t>B) Susan B. Anthony ; Elizabeth Cady Stanton ; Sojourner Truth ; Harriet Tubman ; Lucretia Mott ; Lucy Stone</w:t>
      </w:r>
    </w:p>
    <w:p w:rsidR="00C038B1" w:rsidRDefault="00000000">
      <w:pPr>
        <w:ind w:left="504"/>
      </w:pPr>
      <w:r>
        <w:t>C) Louisiana Territory ; Louisiana</w:t>
      </w:r>
    </w:p>
    <w:p w:rsidR="00C038B1" w:rsidRDefault="00000000">
      <w:r>
        <w:rPr>
          <w:b/>
        </w:rPr>
        <w:t>5. Why did the United States enter World War 2?</w:t>
      </w:r>
    </w:p>
    <w:p w:rsidR="00C038B1" w:rsidRDefault="00000000">
      <w:pPr>
        <w:ind w:left="504"/>
      </w:pPr>
      <w:r>
        <w:t>A) Citizens ; Citizens of the United States ; U.S. citizens</w:t>
      </w:r>
    </w:p>
    <w:p w:rsidR="00C038B1" w:rsidRDefault="00000000">
      <w:pPr>
        <w:ind w:left="504"/>
      </w:pPr>
      <w:r>
        <w:t>B) Bombing of Pearl Harbor ; Japanese attacked Pearl Harbor ; To support the Allied Powers ; To oppose the Axis Powers</w:t>
      </w:r>
    </w:p>
    <w:p w:rsidR="00C038B1" w:rsidRDefault="00000000">
      <w:pPr>
        <w:ind w:left="504"/>
      </w:pPr>
      <w:r>
        <w:t>C) New York Harbor ; Liberty Island ; New Jersey ; Near New York City ; On the Hudson River</w:t>
      </w:r>
    </w:p>
    <w:p w:rsidR="00C038B1" w:rsidRDefault="00000000">
      <w:r>
        <w:rPr>
          <w:b/>
        </w:rPr>
        <w:t>6. When was the Declaration of Independence adopted?</w:t>
      </w:r>
    </w:p>
    <w:p w:rsidR="00C038B1" w:rsidRDefault="00000000">
      <w:pPr>
        <w:ind w:left="504"/>
      </w:pPr>
      <w:r>
        <w:t>A) July 4, 1776</w:t>
      </w:r>
    </w:p>
    <w:p w:rsidR="00C038B1" w:rsidRDefault="00000000">
      <w:pPr>
        <w:ind w:left="504"/>
      </w:pPr>
      <w:r>
        <w:t>B) Citizens ; Citizens of the United States ; U.S. citizens</w:t>
      </w:r>
    </w:p>
    <w:p w:rsidR="00C038B1" w:rsidRDefault="00000000">
      <w:pPr>
        <w:ind w:left="504"/>
      </w:pPr>
      <w:r>
        <w:t>C) Twenty-seven (27)</w:t>
      </w:r>
    </w:p>
    <w:p w:rsidR="00BF6045" w:rsidRDefault="00BF6045">
      <w:pPr>
        <w:ind w:left="504"/>
      </w:pPr>
    </w:p>
    <w:p w:rsidR="00BF6045" w:rsidRDefault="00BF6045">
      <w:pPr>
        <w:ind w:left="504"/>
      </w:pPr>
    </w:p>
    <w:p w:rsidR="00C038B1" w:rsidRDefault="00000000">
      <w:r>
        <w:rPr>
          <w:b/>
        </w:rPr>
        <w:lastRenderedPageBreak/>
        <w:t>7. What do we show loyalty to when we say the Pledge of Allegiance?</w:t>
      </w:r>
    </w:p>
    <w:p w:rsidR="00C038B1" w:rsidRDefault="00000000">
      <w:pPr>
        <w:ind w:left="504"/>
      </w:pPr>
      <w:r>
        <w:t>A) The United States ; The flag</w:t>
      </w:r>
    </w:p>
    <w:p w:rsidR="00C038B1" w:rsidRDefault="00000000">
      <w:pPr>
        <w:ind w:left="504"/>
      </w:pPr>
      <w:r>
        <w:t>B) Citizens from their congressional district</w:t>
      </w:r>
    </w:p>
    <w:p w:rsidR="00C038B1" w:rsidRDefault="00000000">
      <w:pPr>
        <w:ind w:left="504"/>
      </w:pPr>
      <w:r>
        <w:t>C) A holiday to honor people in the U.S. military ; A holiday to honor people who have served in the U.S. military</w:t>
      </w:r>
    </w:p>
    <w:p w:rsidR="00C038B1" w:rsidRDefault="00000000">
      <w:r>
        <w:rPr>
          <w:b/>
        </w:rPr>
        <w:t>8. What does the judicial branch do?</w:t>
      </w:r>
    </w:p>
    <w:p w:rsidR="00C038B1" w:rsidRDefault="00000000">
      <w:pPr>
        <w:ind w:left="504"/>
      </w:pPr>
      <w:r>
        <w:t>A) A holiday to honor soldiers who died in military service</w:t>
      </w:r>
    </w:p>
    <w:p w:rsidR="00C038B1" w:rsidRDefault="00000000">
      <w:pPr>
        <w:ind w:left="504"/>
      </w:pPr>
      <w:r>
        <w:t>B) Reviews laws ; Explains laws ; Resolves disputes about the law ; Decides if a law goes against the U.S. Constitution</w:t>
      </w:r>
    </w:p>
    <w:p w:rsidR="00C038B1" w:rsidRDefault="00000000">
      <w:pPr>
        <w:ind w:left="504"/>
      </w:pPr>
      <w:r>
        <w:t>C) A holiday to celebrate U.S. independence from Britain ; The country's birthday</w:t>
      </w:r>
    </w:p>
    <w:p w:rsidR="00C038B1" w:rsidRDefault="00000000">
      <w:r>
        <w:rPr>
          <w:b/>
        </w:rPr>
        <w:t>9. What is the form of government of the United States?</w:t>
      </w:r>
    </w:p>
    <w:p w:rsidR="00C038B1" w:rsidRDefault="00000000">
      <w:pPr>
        <w:ind w:left="504"/>
      </w:pPr>
      <w:r>
        <w:t>A) Republic ; Constitution-based federal republic ; Representative democracy</w:t>
      </w:r>
    </w:p>
    <w:p w:rsidR="00C038B1"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pPr>
        <w:ind w:left="504"/>
      </w:pPr>
      <w:r>
        <w:t>C) Capitalism ; Free market economy</w:t>
      </w:r>
    </w:p>
    <w:p w:rsidR="00C038B1" w:rsidRDefault="00000000">
      <w:r>
        <w:rPr>
          <w:b/>
        </w:rPr>
        <w:t>10. The President of the United States can serve only two terms. Why?</w:t>
      </w:r>
    </w:p>
    <w:p w:rsidR="00C038B1" w:rsidRDefault="00000000">
      <w:pPr>
        <w:ind w:left="504"/>
      </w:pPr>
      <w:r>
        <w:t>A) Because of the 22nd Amendment ; To keep the president from becoming too powerful</w:t>
      </w:r>
    </w:p>
    <w:p w:rsidR="00C038B1" w:rsidRDefault="00000000">
      <w:pPr>
        <w:ind w:left="504"/>
      </w:pPr>
      <w:r>
        <w:t>B) American Indians ; Native Americans</w:t>
      </w:r>
    </w:p>
    <w:p w:rsidR="00C038B1" w:rsidRDefault="00000000">
      <w:pPr>
        <w:ind w:left="504"/>
      </w:pPr>
      <w:r>
        <w:t>C) Because there were 13 original colonies ; Because the stripes represent the original colonies</w:t>
      </w:r>
    </w:p>
    <w:p w:rsidR="00C038B1" w:rsidRDefault="00000000">
      <w:r>
        <w:rPr>
          <w:b/>
        </w:rPr>
        <w:t>11. What is the name of the Vice President of the United States now?</w:t>
      </w:r>
    </w:p>
    <w:p w:rsidR="00C038B1" w:rsidRDefault="00000000">
      <w:pPr>
        <w:ind w:left="504"/>
      </w:pPr>
      <w:r>
        <w:t>A) A holiday to honor people in the U.S. military ; A holiday to honor people who have served in the U.S. military</w:t>
      </w:r>
    </w:p>
    <w:p w:rsidR="00C038B1" w:rsidRDefault="00000000">
      <w:pPr>
        <w:ind w:left="504"/>
      </w:pPr>
      <w:r>
        <w:t>B) Because of the 22nd Amendment ; To keep the president from becoming too powerful</w:t>
      </w:r>
    </w:p>
    <w:p w:rsidR="00C038B1" w:rsidRDefault="00000000">
      <w:pPr>
        <w:ind w:left="504"/>
      </w:pPr>
      <w:r>
        <w:t>C) JD Vance</w:t>
      </w:r>
    </w:p>
    <w:p w:rsidR="00C038B1" w:rsidRDefault="00000000">
      <w:r>
        <w:rPr>
          <w:b/>
        </w:rPr>
        <w:t>12. The President of the United States is in charge of which branch of government?</w:t>
      </w:r>
    </w:p>
    <w:p w:rsidR="00C038B1" w:rsidRDefault="00000000">
      <w:pPr>
        <w:ind w:left="504"/>
      </w:pPr>
      <w:r>
        <w:t>A) Advises the President of the United States</w:t>
      </w:r>
    </w:p>
    <w:p w:rsidR="00C038B1" w:rsidRDefault="00000000">
      <w:pPr>
        <w:ind w:left="504"/>
      </w:pPr>
      <w:r>
        <w:t>B) Executive branch</w:t>
      </w:r>
    </w:p>
    <w:p w:rsidR="00C038B1" w:rsidRDefault="00000000">
      <w:pPr>
        <w:ind w:left="504"/>
      </w:pPr>
      <w:r>
        <w:t>C) Freedom of expression ; Freedom of speech ; Freedom of assembly ; Freedom to petition the government ; Freedom of religion ; The right to bear arms</w:t>
      </w:r>
    </w:p>
    <w:p w:rsidR="00BF6045" w:rsidRDefault="00BF6045">
      <w:pPr>
        <w:ind w:left="504"/>
      </w:pPr>
    </w:p>
    <w:p w:rsidR="008543A5" w:rsidRDefault="008543A5">
      <w:pPr>
        <w:ind w:left="504"/>
      </w:pPr>
    </w:p>
    <w:p w:rsidR="00C038B1" w:rsidRDefault="00000000">
      <w:r>
        <w:rPr>
          <w:b/>
        </w:rPr>
        <w:lastRenderedPageBreak/>
        <w:t>13. Name one power of the U.S. Congress.</w:t>
      </w:r>
    </w:p>
    <w:p w:rsidR="00C038B1" w:rsidRDefault="00000000">
      <w:pPr>
        <w:ind w:left="504"/>
      </w:pPr>
      <w:r>
        <w:t>A) Writes laws ; Declares war ; Makes the federal budget</w:t>
      </w:r>
    </w:p>
    <w:p w:rsidR="00C038B1" w:rsidRDefault="00000000">
      <w:pPr>
        <w:ind w:left="504"/>
      </w:pPr>
      <w:r>
        <w:t>B) To stop the spread of communism</w:t>
      </w:r>
    </w:p>
    <w:p w:rsidR="00C038B1" w:rsidRDefault="00000000">
      <w:pPr>
        <w:ind w:left="504"/>
      </w:pPr>
      <w:r>
        <w:t>C) Freed the slaves (Emancipation Proclamation) ; Saved the Union ; Led the United States during the Civil War ; 16th president of the United States ; Delivered the Gettysburg Address</w:t>
      </w:r>
    </w:p>
    <w:p w:rsidR="00C038B1" w:rsidRDefault="00000000">
      <w:r>
        <w:rPr>
          <w:b/>
        </w:rPr>
        <w:t>14. Name one example of an American innovation.</w:t>
      </w:r>
    </w:p>
    <w:p w:rsidR="00C038B1" w:rsidRDefault="00000000">
      <w:pPr>
        <w:ind w:left="504"/>
      </w:pPr>
      <w:r>
        <w:t>A) Six (6) years</w:t>
      </w:r>
    </w:p>
    <w:p w:rsidR="00C038B1" w:rsidRDefault="00000000">
      <w:pPr>
        <w:ind w:left="504"/>
      </w:pPr>
      <w:r>
        <w:t>B) Franklin Roosevelt</w:t>
      </w:r>
    </w:p>
    <w:p w:rsidR="00C038B1" w:rsidRDefault="00000000">
      <w:pPr>
        <w:ind w:left="504"/>
      </w:pPr>
      <w:r>
        <w:t>C) Light bulb ; Automobile ; Skyscrapers ; Airplane ; Assembly line ; Landing on the moon ; Integrated circuit</w:t>
      </w:r>
    </w:p>
    <w:p w:rsidR="00C038B1" w:rsidRDefault="00000000">
      <w:r>
        <w:rPr>
          <w:b/>
        </w:rPr>
        <w:t>15. What are two examples of civic participation in the United States?</w:t>
      </w:r>
    </w:p>
    <w:p w:rsidR="00C038B1" w:rsidRDefault="00000000">
      <w:pPr>
        <w:ind w:left="504"/>
      </w:pPr>
      <w:r>
        <w:t>A) Reviews laws ; Explains laws ; Resolves disputes about the law ; Decides if a law goes against the U.S. Constitution</w:t>
      </w:r>
    </w:p>
    <w:p w:rsidR="00C038B1"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pPr>
        <w:ind w:left="504"/>
      </w:pPr>
      <w:r>
        <w:t>C) New Year's Day ; Martin Luther King, Jr. Day ; Presidents Day ; Memorial Day ; Juneteenth ; Independence Day ; Labor Day ; Columbus Day ; Veterans Day ; Thanksgiving Day ; Christmas Day</w:t>
      </w:r>
    </w:p>
    <w:p w:rsidR="00C038B1" w:rsidRDefault="00000000">
      <w:r>
        <w:rPr>
          <w:b/>
        </w:rPr>
        <w:t>16. What major event happened on September 11, 2001 in the United States?</w:t>
      </w:r>
    </w:p>
    <w:p w:rsidR="00C038B1" w:rsidRDefault="00000000">
      <w:pPr>
        <w:ind w:left="504"/>
      </w:pPr>
      <w:r>
        <w:t>A) Terrorists attacked the United States ; Terrorists took over planes and crashed them into the World Trade Center, the Pentagon, and a field in Pennsylvania</w:t>
      </w:r>
    </w:p>
    <w:p w:rsidR="00C038B1" w:rsidRDefault="00000000">
      <w:pPr>
        <w:ind w:left="504"/>
      </w:pPr>
      <w:r>
        <w:t>B) Freed the slaves (Emancipation Proclamation) ; Saved the Union ; Led the United States during the Civil War ; 16th president of the United States ; Delivered the Gettysburg Address</w:t>
      </w:r>
    </w:p>
    <w:p w:rsidR="00C038B1" w:rsidRDefault="00000000">
      <w:pPr>
        <w:ind w:left="504"/>
      </w:pPr>
      <w:r>
        <w:t>C) Fought for civil rights ; Worked for equality for all Americans ; Worked to ensure that people would not be judged by the color of their skin, but by the content of their character</w:t>
      </w:r>
    </w:p>
    <w:p w:rsidR="00C038B1" w:rsidRDefault="00000000">
      <w:r>
        <w:rPr>
          <w:b/>
        </w:rPr>
        <w:t>17. What amendment says all persons born or naturalized in the United States, and subject to the jurisdiction thereof, are U.S. citizens?</w:t>
      </w:r>
    </w:p>
    <w:p w:rsidR="00C038B1" w:rsidRDefault="00000000">
      <w:pPr>
        <w:ind w:left="504"/>
      </w:pPr>
      <w:r>
        <w:t>A) Because there is one star for each state ; Because each star represents a state ; Because there are 50 states</w:t>
      </w:r>
    </w:p>
    <w:p w:rsidR="00C038B1" w:rsidRDefault="00000000">
      <w:pPr>
        <w:ind w:left="504"/>
      </w:pPr>
      <w:r>
        <w:t>B) 14th Amendment</w:t>
      </w:r>
    </w:p>
    <w:p w:rsidR="00C038B1" w:rsidRDefault="00000000">
      <w:pPr>
        <w:ind w:left="504"/>
      </w:pPr>
      <w:r>
        <w:t>C) Citizens ; Citizens of the United States ; U.S. citizens</w:t>
      </w:r>
    </w:p>
    <w:p w:rsidR="00BF6045" w:rsidRDefault="00BF6045">
      <w:pPr>
        <w:ind w:left="504"/>
      </w:pPr>
    </w:p>
    <w:p w:rsidR="00BF6045" w:rsidRDefault="00BF6045">
      <w:pPr>
        <w:ind w:left="504"/>
      </w:pPr>
    </w:p>
    <w:p w:rsidR="00BF6045" w:rsidRDefault="00BF6045">
      <w:pPr>
        <w:ind w:left="504"/>
      </w:pPr>
    </w:p>
    <w:p w:rsidR="00C038B1" w:rsidRDefault="00000000">
      <w:r>
        <w:rPr>
          <w:b/>
        </w:rPr>
        <w:lastRenderedPageBreak/>
        <w:t>18. What founding document was written in 1787?</w:t>
      </w:r>
    </w:p>
    <w:p w:rsidR="00C038B1" w:rsidRDefault="00000000">
      <w:pPr>
        <w:ind w:left="504"/>
      </w:pPr>
      <w:r>
        <w:t>A) Because there is one star for each state ; Because each star represents a state ; Because there are 50 states</w:t>
      </w:r>
    </w:p>
    <w:p w:rsidR="00C038B1" w:rsidRDefault="00000000">
      <w:pPr>
        <w:ind w:left="504"/>
      </w:pPr>
      <w:r>
        <w:t>B) Required by law ; All people pay to fund the federal government ; Required by the U.S. Constitution (16th Amendment) ; Civic duty</w:t>
      </w:r>
    </w:p>
    <w:p w:rsidR="00C038B1" w:rsidRDefault="00000000">
      <w:pPr>
        <w:ind w:left="504"/>
      </w:pPr>
      <w:r>
        <w:t>C) U.S. Constitution</w:t>
      </w:r>
    </w:p>
    <w:p w:rsidR="00C038B1" w:rsidRDefault="00000000">
      <w:r>
        <w:rPr>
          <w:b/>
        </w:rPr>
        <w:t>19. During the Cold War, what was one main concern of the United States?</w:t>
      </w:r>
    </w:p>
    <w:p w:rsidR="00C038B1" w:rsidRDefault="00000000">
      <w:pPr>
        <w:ind w:left="504"/>
      </w:pPr>
      <w:r>
        <w:t>A) Supreme Court</w:t>
      </w:r>
    </w:p>
    <w:p w:rsidR="00C038B1" w:rsidRDefault="00000000">
      <w:pPr>
        <w:ind w:left="504"/>
      </w:pPr>
      <w:r>
        <w:t>B) Communism ; Nuclear war</w:t>
      </w:r>
    </w:p>
    <w:p w:rsidR="00C038B1" w:rsidRDefault="00000000">
      <w:pPr>
        <w:ind w:left="504"/>
      </w:pPr>
      <w:r>
        <w:t>C) Because there were 13 original colonies ; Because the stripes represent the original colonies</w:t>
      </w:r>
    </w:p>
    <w:p w:rsidR="00C038B1" w:rsidRDefault="00000000">
      <w:r>
        <w:rPr>
          <w:b/>
        </w:rPr>
        <w:t>20. James Madison is famous for many things. Name one.</w:t>
      </w:r>
    </w:p>
    <w:p w:rsidR="00C038B1" w:rsidRDefault="00000000">
      <w:pPr>
        <w:ind w:left="504"/>
      </w:pPr>
      <w:r>
        <w:t>A) Vote ; Pay taxes ; Obey the law ; Serve in the military ; Run for office ; Work for local, state, or federal government</w:t>
      </w:r>
    </w:p>
    <w:p w:rsidR="00C038B1" w:rsidRDefault="00000000">
      <w:pPr>
        <w:ind w:left="504"/>
      </w:pPr>
      <w:r>
        <w:t>B) "Father of the Constitution" ; Fourth president of the United States ; President during the War of 1812 ; One of the writers of the Federalist Papers</w:t>
      </w:r>
    </w:p>
    <w:p w:rsidR="00C038B1" w:rsidRDefault="00000000">
      <w:pPr>
        <w:ind w:left="504"/>
      </w:pPr>
      <w:r>
        <w:t>C) The Civil War</w:t>
      </w:r>
    </w:p>
    <w:p w:rsidR="00C038B1" w:rsidRDefault="00000000">
      <w:r>
        <w:br w:type="page"/>
      </w:r>
    </w:p>
    <w:p w:rsidR="00C038B1" w:rsidRDefault="00000000">
      <w:pPr>
        <w:pStyle w:val="Heading2"/>
      </w:pPr>
      <w:bookmarkStart w:id="65" w:name="_Toc236651919"/>
      <w:r>
        <w:lastRenderedPageBreak/>
        <w:t>Practice Test 3</w:t>
      </w:r>
      <w:bookmarkEnd w:id="65"/>
    </w:p>
    <w:p w:rsidR="00C038B1" w:rsidRDefault="00000000">
      <w:r>
        <w:rPr>
          <w:b/>
        </w:rPr>
        <w:t>1. The words "Life, Liberty, and the pursuit of Happiness" are in what founding document?</w:t>
      </w:r>
    </w:p>
    <w:p w:rsidR="00C038B1" w:rsidRDefault="00000000">
      <w:pPr>
        <w:ind w:left="504"/>
      </w:pPr>
      <w:r>
        <w:t>A) Declaration of Independence</w:t>
      </w:r>
    </w:p>
    <w:p w:rsidR="00C038B1" w:rsidRDefault="00000000">
      <w:pPr>
        <w:ind w:left="504"/>
      </w:pPr>
      <w:r>
        <w:t>B) Twenty-seven (27)</w:t>
      </w:r>
    </w:p>
    <w:p w:rsidR="00C038B1" w:rsidRDefault="00000000">
      <w:pPr>
        <w:ind w:left="504"/>
      </w:pPr>
      <w:r>
        <w:t>C) A holiday to honor soldiers who died in military service</w:t>
      </w:r>
    </w:p>
    <w:p w:rsidR="00C038B1" w:rsidRDefault="00000000">
      <w:r>
        <w:rPr>
          <w:b/>
        </w:rPr>
        <w:t>2. When did the Great Depression start?</w:t>
      </w:r>
    </w:p>
    <w:p w:rsidR="00C038B1" w:rsidRDefault="00000000">
      <w:pPr>
        <w:ind w:left="504"/>
      </w:pPr>
      <w:r>
        <w:t>A) Longest economic recession in modern history</w:t>
      </w:r>
    </w:p>
    <w:p w:rsidR="00C038B1" w:rsidRDefault="00000000">
      <w:pPr>
        <w:ind w:left="504"/>
      </w:pPr>
      <w:r>
        <w:t>B) The Great Crash (1929) ; Stock market crash of 1929</w:t>
      </w:r>
    </w:p>
    <w:p w:rsidR="00C038B1" w:rsidRDefault="00000000">
      <w:pPr>
        <w:ind w:left="504"/>
      </w:pPr>
      <w:r>
        <w:t>C) "Father of Our Country" ; First president of the United States ; General of the Continental Army ; President of the Constitutional Convention</w:t>
      </w:r>
    </w:p>
    <w:p w:rsidR="00C038B1" w:rsidRDefault="00000000">
      <w:r>
        <w:rPr>
          <w:b/>
        </w:rPr>
        <w:t>3. The President of the United States can serve only two terms. Why?</w:t>
      </w:r>
    </w:p>
    <w:p w:rsidR="00C038B1" w:rsidRDefault="00000000">
      <w:pPr>
        <w:ind w:left="504"/>
      </w:pPr>
      <w:r>
        <w:t>A) Print paper money ; Mint coins ; Declare war ; Create an army ; Make treaties ; Set foreign policy</w:t>
      </w:r>
    </w:p>
    <w:p w:rsidR="00C038B1" w:rsidRDefault="00000000">
      <w:pPr>
        <w:ind w:left="504"/>
      </w:pPr>
      <w:r>
        <w:t>B) Because of the 22nd Amendment ; To keep the president from becoming too powerful</w:t>
      </w:r>
    </w:p>
    <w:p w:rsidR="00C038B1" w:rsidRDefault="00000000">
      <w:pPr>
        <w:ind w:left="504"/>
      </w:pPr>
      <w:r>
        <w:t>C) It says America is free from British control. ; It says all people are created equal. ; It identifies inherent rights. ; It identifies individual freedoms.</w:t>
      </w:r>
    </w:p>
    <w:p w:rsidR="00C038B1" w:rsidRDefault="00000000">
      <w:r>
        <w:rPr>
          <w:b/>
        </w:rPr>
        <w:t>4. Name one U.S. military conflict after the September 11, 2001 attacks.</w:t>
      </w:r>
    </w:p>
    <w:p w:rsidR="00C038B1" w:rsidRDefault="00000000">
      <w:pPr>
        <w:ind w:left="504"/>
      </w:pPr>
      <w:r>
        <w:t>A) John G. Roberts, Jr.</w:t>
      </w:r>
    </w:p>
    <w:p w:rsidR="00C038B1" w:rsidRDefault="00000000">
      <w:pPr>
        <w:ind w:left="504"/>
      </w:pPr>
      <w:r>
        <w:t>B) Washington, D.C.</w:t>
      </w:r>
    </w:p>
    <w:p w:rsidR="00C038B1" w:rsidRDefault="00000000">
      <w:pPr>
        <w:ind w:left="504"/>
      </w:pPr>
      <w:r>
        <w:t>C) Global War on Terror ; War in Afghanistan ; War in Iraq</w:t>
      </w:r>
    </w:p>
    <w:p w:rsidR="00C038B1" w:rsidRDefault="00000000">
      <w:r>
        <w:rPr>
          <w:b/>
        </w:rPr>
        <w:t>5. What is the supreme law of the land?</w:t>
      </w:r>
    </w:p>
    <w:p w:rsidR="00C038B1" w:rsidRDefault="00000000">
      <w:pPr>
        <w:ind w:left="504"/>
      </w:pPr>
      <w:r>
        <w:t>A) (U.S.) Constitution</w:t>
      </w:r>
    </w:p>
    <w:p w:rsidR="00C038B1" w:rsidRDefault="00000000">
      <w:pPr>
        <w:ind w:left="504"/>
      </w:pPr>
      <w:r>
        <w:t>B) The President of the United States</w:t>
      </w:r>
    </w:p>
    <w:p w:rsidR="00C038B1" w:rsidRDefault="00000000">
      <w:pPr>
        <w:ind w:left="504"/>
      </w:pPr>
      <w:r>
        <w:t>C) New Year's Day ; Martin Luther King, Jr. Day ; Presidents Day ; Memorial Day ; Juneteenth ; Independence Day ; Labor Day ; Columbus Day ; Veterans Day ; Thanksgiving Day ; Christmas Day</w:t>
      </w:r>
    </w:p>
    <w:p w:rsidR="00C038B1" w:rsidRDefault="00000000">
      <w:r>
        <w:rPr>
          <w:b/>
        </w:rPr>
        <w:t>6. Why did the United States enter the Vietnam War?</w:t>
      </w:r>
    </w:p>
    <w:p w:rsidR="00C038B1" w:rsidRDefault="00000000">
      <w:pPr>
        <w:ind w:left="504"/>
      </w:pPr>
      <w:r>
        <w:t>A) Everyone must follow the law. ; Leaders must obey the law. ; Government must obey the law. ; No one is above the law.</w:t>
      </w:r>
    </w:p>
    <w:p w:rsidR="00C038B1" w:rsidRDefault="00000000">
      <w:pPr>
        <w:ind w:left="504"/>
      </w:pPr>
      <w:r>
        <w:t>B) To stop the spread of communism</w:t>
      </w:r>
    </w:p>
    <w:p w:rsidR="00C038B1" w:rsidRDefault="00000000">
      <w:pPr>
        <w:ind w:left="504"/>
      </w:pPr>
      <w:r>
        <w:t>C) The Civil War</w:t>
      </w:r>
    </w:p>
    <w:p w:rsidR="00BF6045" w:rsidRDefault="00BF6045">
      <w:pPr>
        <w:ind w:left="504"/>
      </w:pPr>
    </w:p>
    <w:p w:rsidR="000C1F7F" w:rsidRDefault="000C1F7F">
      <w:pPr>
        <w:ind w:left="504"/>
      </w:pPr>
    </w:p>
    <w:p w:rsidR="00C038B1" w:rsidRDefault="00000000">
      <w:r>
        <w:rPr>
          <w:b/>
        </w:rPr>
        <w:lastRenderedPageBreak/>
        <w:t>7. What major event happened on September 11, 2001 in the United States?</w:t>
      </w:r>
    </w:p>
    <w:p w:rsidR="00C038B1" w:rsidRDefault="00000000">
      <w:pPr>
        <w:ind w:left="504"/>
      </w:pPr>
      <w:r>
        <w:t>A) Terrorists attacked the United States ; Terrorists took over planes and crashed them into the World Trade Center, the Pentagon, and a field in Pennsylvania</w:t>
      </w:r>
    </w:p>
    <w:p w:rsidR="00C038B1" w:rsidRDefault="00000000">
      <w:pPr>
        <w:ind w:left="504"/>
      </w:pPr>
      <w:r>
        <w:t>B) The Star-Spangled Banner</w:t>
      </w:r>
    </w:p>
    <w:p w:rsidR="00C038B1" w:rsidRDefault="00000000">
      <w:pPr>
        <w:ind w:left="504"/>
      </w:pPr>
      <w:r>
        <w:t>C) Global War on Terror ; War in Afghanistan ; War in Iraq</w:t>
      </w:r>
    </w:p>
    <w:p w:rsidR="00C038B1" w:rsidRDefault="00000000">
      <w:r>
        <w:rPr>
          <w:b/>
        </w:rPr>
        <w:t>8. Why is it important to pay federal taxes?</w:t>
      </w:r>
    </w:p>
    <w:p w:rsidR="00C038B1" w:rsidRDefault="00000000">
      <w:pPr>
        <w:ind w:left="504"/>
      </w:pPr>
      <w:r>
        <w:t>A) It says America is free from British control. ; It says all people are created equal. ; It identifies inherent rights. ; It identifies individual freedoms.</w:t>
      </w:r>
    </w:p>
    <w:p w:rsidR="00C038B1" w:rsidRDefault="00000000">
      <w:pPr>
        <w:ind w:left="504"/>
      </w:pPr>
      <w:r>
        <w:t>B) World War 1 ; World War 2 ; Korean War ; Vietnam War ; Persian Gulf War</w:t>
      </w:r>
    </w:p>
    <w:p w:rsidR="00C038B1" w:rsidRDefault="00000000">
      <w:pPr>
        <w:ind w:left="504"/>
      </w:pPr>
      <w:r>
        <w:t>C) Required by law ; All people pay to fund the federal government ; Required by the U.S. Constitution (16th Amendment) ; Civic duty</w:t>
      </w:r>
    </w:p>
    <w:p w:rsidR="00C038B1" w:rsidRDefault="00000000">
      <w:r>
        <w:rPr>
          <w:b/>
        </w:rPr>
        <w:t>9. What is the purpose of the 10th Amendment?</w:t>
      </w:r>
    </w:p>
    <w:p w:rsidR="00C038B1" w:rsidRDefault="00000000">
      <w:pPr>
        <w:ind w:left="504"/>
      </w:pPr>
      <w:r>
        <w:t>A) July 4, 1776</w:t>
      </w:r>
    </w:p>
    <w:p w:rsidR="00C038B1" w:rsidRDefault="00000000">
      <w:pPr>
        <w:ind w:left="504"/>
      </w:pPr>
      <w:r>
        <w:t>B) It states that the powers not given to the federal government belong to the states or to the people.</w:t>
      </w:r>
    </w:p>
    <w:p w:rsidR="00C038B1" w:rsidRDefault="00000000">
      <w:pPr>
        <w:ind w:left="504"/>
      </w:pPr>
      <w:r>
        <w:t>C) Required by law ; Civic duty ; Makes the draft fair, if needed</w:t>
      </w:r>
    </w:p>
    <w:p w:rsidR="00C038B1" w:rsidRDefault="00000000">
      <w:r>
        <w:rPr>
          <w:b/>
        </w:rPr>
        <w:t>10. What is Independence Day?</w:t>
      </w:r>
    </w:p>
    <w:p w:rsidR="00C038B1" w:rsidRDefault="00000000">
      <w:pPr>
        <w:ind w:left="504"/>
      </w:pPr>
      <w:r>
        <w:t>A) Two (2) years</w:t>
      </w:r>
    </w:p>
    <w:p w:rsidR="00C038B1" w:rsidRDefault="00000000">
      <w:pPr>
        <w:ind w:left="504"/>
      </w:pPr>
      <w:r>
        <w:t>B) A holiday to celebrate U.S. independence from Britain ; The country's birthday</w:t>
      </w:r>
    </w:p>
    <w:p w:rsidR="00C038B1" w:rsidRDefault="00000000">
      <w:pPr>
        <w:ind w:left="504"/>
      </w:pPr>
      <w:r>
        <w:t>C) Citizens eighteen (18) and older can vote. ; You don't have to pay a poll tax to vote. ; Any citizen can vote. Women and men can vote. ; A male citizen of any race can vote.</w:t>
      </w:r>
    </w:p>
    <w:p w:rsidR="00C038B1" w:rsidRDefault="00000000">
      <w:r>
        <w:rPr>
          <w:b/>
        </w:rPr>
        <w:t>11. When did all women get the right to vote?</w:t>
      </w:r>
    </w:p>
    <w:p w:rsidR="00C038B1" w:rsidRDefault="00000000">
      <w:pPr>
        <w:ind w:left="504"/>
      </w:pPr>
      <w:r>
        <w:t>A) The President of the United States</w:t>
      </w:r>
    </w:p>
    <w:p w:rsidR="00C038B1" w:rsidRDefault="00000000">
      <w:pPr>
        <w:ind w:left="504"/>
      </w:pPr>
      <w:r>
        <w:t>B) 1920 ; After World War 1 ; With the 19th Amendment</w:t>
      </w:r>
    </w:p>
    <w:p w:rsidR="00C038B1" w:rsidRDefault="00000000">
      <w:pPr>
        <w:ind w:left="504"/>
      </w:pPr>
      <w:r>
        <w:t>C) Because of the state's population ; Because they have more people ; Because some states have more people</w:t>
      </w:r>
    </w:p>
    <w:p w:rsidR="00C038B1" w:rsidRDefault="00000000">
      <w:r>
        <w:rPr>
          <w:b/>
        </w:rPr>
        <w:t>12. Why did the United States enter World War 2?</w:t>
      </w:r>
    </w:p>
    <w:p w:rsidR="00C038B1" w:rsidRDefault="00000000">
      <w:pPr>
        <w:ind w:left="504"/>
      </w:pPr>
      <w:r>
        <w:t>A) Freed the slaves ; Freed slaves in the Confederacy ; Freed slaves in the Confederate states ; Freed slaves in most Southern states</w:t>
      </w:r>
    </w:p>
    <w:p w:rsidR="00C038B1" w:rsidRDefault="00000000">
      <w:pPr>
        <w:ind w:left="504"/>
      </w:pPr>
      <w:r>
        <w:t>B) Everyone must follow the law. ; Leaders must obey the law. ; Government must obey the law. ; No one is above the law.</w:t>
      </w:r>
    </w:p>
    <w:p w:rsidR="00C038B1" w:rsidRDefault="00000000">
      <w:pPr>
        <w:ind w:left="504"/>
      </w:pPr>
      <w:r>
        <w:t>C) Bombing of Pearl Harbor ; Japanese attacked Pearl Harbor ; To support the Allied Powers ; To oppose the Axis Powers</w:t>
      </w:r>
    </w:p>
    <w:p w:rsidR="00BF6045" w:rsidRDefault="00BF6045">
      <w:pPr>
        <w:ind w:left="504"/>
      </w:pPr>
    </w:p>
    <w:p w:rsidR="00C038B1" w:rsidRDefault="00000000">
      <w:r>
        <w:rPr>
          <w:b/>
        </w:rPr>
        <w:lastRenderedPageBreak/>
        <w:t>13. Name one power that is only for the federal government.</w:t>
      </w:r>
    </w:p>
    <w:p w:rsidR="00C038B1" w:rsidRDefault="00000000">
      <w:pPr>
        <w:ind w:left="504"/>
      </w:pPr>
      <w:r>
        <w:t>A) The basic rights of Americans ; The basic rights of people living in the United States</w:t>
      </w:r>
    </w:p>
    <w:p w:rsidR="00C038B1" w:rsidRDefault="00000000">
      <w:pPr>
        <w:ind w:left="504"/>
      </w:pPr>
      <w:r>
        <w:t>B) Thomas Jefferson</w:t>
      </w:r>
    </w:p>
    <w:p w:rsidR="00C038B1" w:rsidRDefault="00000000">
      <w:pPr>
        <w:ind w:left="504"/>
      </w:pPr>
      <w:r>
        <w:t>C) Print paper money ; Mint coins ; Declare war ; Create an army ; Make treaties ; Set foreign policy</w:t>
      </w:r>
    </w:p>
    <w:p w:rsidR="00C038B1" w:rsidRDefault="00000000">
      <w:r>
        <w:rPr>
          <w:b/>
        </w:rPr>
        <w:t>14. During the Cold War, what was one main concern of the United States?</w:t>
      </w:r>
    </w:p>
    <w:p w:rsidR="00C038B1" w:rsidRDefault="00000000">
      <w:pPr>
        <w:ind w:left="504"/>
      </w:pPr>
      <w:r>
        <w:t>A) Citizens eighteen (18) and older can vote. ; You don't have to pay a poll tax to vote. ; Any citizen can vote. Women and men can vote. ; A male citizen of any race can vote.</w:t>
      </w:r>
    </w:p>
    <w:p w:rsidR="00C038B1" w:rsidRDefault="00000000">
      <w:pPr>
        <w:ind w:left="504"/>
      </w:pPr>
      <w:r>
        <w:t>B) Communism ; Nuclear war</w:t>
      </w:r>
    </w:p>
    <w:p w:rsidR="00C038B1" w:rsidRDefault="00000000">
      <w:pPr>
        <w:ind w:left="504"/>
      </w:pPr>
      <w:r>
        <w:t>C) Four (4) years</w:t>
      </w:r>
    </w:p>
    <w:p w:rsidR="00C038B1" w:rsidRDefault="00000000">
      <w:r>
        <w:rPr>
          <w:b/>
        </w:rPr>
        <w:t>15. Who signs bills to become laws?</w:t>
      </w:r>
    </w:p>
    <w:p w:rsidR="00C038B1" w:rsidRDefault="00000000">
      <w:pPr>
        <w:ind w:left="504"/>
      </w:pPr>
      <w:r>
        <w:t>A) Citizens in their congressional district ; Citizens in their district ; People from their congressional district ; People in their district</w:t>
      </w:r>
    </w:p>
    <w:p w:rsidR="00C038B1" w:rsidRDefault="00000000">
      <w:pPr>
        <w:ind w:left="504"/>
      </w:pPr>
      <w:r>
        <w:t>B) The President of the United States</w:t>
      </w:r>
    </w:p>
    <w:p w:rsidR="00C038B1" w:rsidRDefault="00000000">
      <w:pPr>
        <w:ind w:left="504"/>
      </w:pPr>
      <w:r>
        <w:t>C) Republic ; Constitution-based federal republic ; Representative democracy</w:t>
      </w:r>
    </w:p>
    <w:p w:rsidR="00C038B1" w:rsidRDefault="00000000">
      <w:r>
        <w:rPr>
          <w:b/>
        </w:rPr>
        <w:t>16. What does the Bill of Rights protect?</w:t>
      </w:r>
    </w:p>
    <w:p w:rsidR="00C038B1"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C038B1" w:rsidRDefault="00000000">
      <w:pPr>
        <w:ind w:left="504"/>
      </w:pPr>
      <w:r>
        <w:t>B) Louisiana Territory ; Louisiana</w:t>
      </w:r>
    </w:p>
    <w:p w:rsidR="00C038B1" w:rsidRDefault="00000000">
      <w:pPr>
        <w:ind w:left="504"/>
      </w:pPr>
      <w:r>
        <w:t>C) The basic rights of Americans ; The basic rights of people living in the United States</w:t>
      </w:r>
    </w:p>
    <w:p w:rsidR="00C038B1" w:rsidRDefault="00000000">
      <w:r>
        <w:rPr>
          <w:b/>
        </w:rPr>
        <w:t>17. What is Memorial Day?</w:t>
      </w:r>
    </w:p>
    <w:p w:rsidR="00C038B1" w:rsidRDefault="00000000">
      <w:pPr>
        <w:ind w:left="504"/>
      </w:pPr>
      <w:r>
        <w:t>A) Equality ; Liberty ; Social contract ; Natural rights ; Limited government ; Self-government</w:t>
      </w:r>
    </w:p>
    <w:p w:rsidR="00C038B1" w:rsidRDefault="00000000">
      <w:pPr>
        <w:ind w:left="504"/>
      </w:pPr>
      <w:r>
        <w:t>B) A holiday to honor soldiers who died in military service</w:t>
      </w:r>
    </w:p>
    <w:p w:rsidR="00C038B1" w:rsidRDefault="00000000">
      <w:pPr>
        <w:ind w:left="504"/>
      </w:pPr>
      <w:r>
        <w:t>C) Citizens of their state ; People of their state</w:t>
      </w:r>
    </w:p>
    <w:p w:rsidR="00C038B1" w:rsidRDefault="00000000">
      <w:r>
        <w:rPr>
          <w:b/>
        </w:rPr>
        <w:t>18. Name your U.S. representative.</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BF6045" w:rsidRDefault="00BF6045">
      <w:pPr>
        <w:ind w:left="504"/>
      </w:pPr>
    </w:p>
    <w:p w:rsidR="000C1F7F" w:rsidRDefault="000C1F7F">
      <w:pPr>
        <w:ind w:left="504"/>
      </w:pPr>
    </w:p>
    <w:p w:rsidR="000C1F7F" w:rsidRDefault="000C1F7F">
      <w:pPr>
        <w:ind w:left="504"/>
      </w:pPr>
    </w:p>
    <w:p w:rsidR="00BF6045" w:rsidRDefault="00BF6045">
      <w:pPr>
        <w:ind w:left="504"/>
      </w:pPr>
    </w:p>
    <w:p w:rsidR="00C038B1" w:rsidRDefault="00000000">
      <w:r>
        <w:rPr>
          <w:b/>
        </w:rPr>
        <w:lastRenderedPageBreak/>
        <w:t>19. Name two promises that new citizens make in the Oath of Allegiance.</w:t>
      </w:r>
    </w:p>
    <w:p w:rsidR="00C038B1" w:rsidRDefault="00000000">
      <w:pPr>
        <w:ind w:left="504"/>
      </w:pPr>
      <w:r>
        <w:t>A) It decides who is elected president. ; It provides a compromise between the popular election of the president and congressional selection.</w:t>
      </w:r>
    </w:p>
    <w:p w:rsidR="00C038B1" w:rsidRDefault="00000000">
      <w:pPr>
        <w:ind w:left="504"/>
      </w:pPr>
      <w:r>
        <w:t>B) Equality ; Liberty ; Social contract ; Natural rights ; Limited government ; Self-government</w:t>
      </w:r>
    </w:p>
    <w:p w:rsidR="00C038B1" w:rsidRDefault="00000000">
      <w:pPr>
        <w:ind w:left="504"/>
      </w:pPr>
      <w:r>
        <w:t>C) Give up loyalty to other countries ; Defend the U.S. Constitution ; Obey the laws of the United States ; Serve in the military if needed ; Serve the nation if needed ; Be loyal to the United States</w:t>
      </w:r>
    </w:p>
    <w:p w:rsidR="00C038B1" w:rsidRDefault="00000000">
      <w:r>
        <w:rPr>
          <w:b/>
        </w:rPr>
        <w:t>20. What is the rule of law?</w:t>
      </w:r>
    </w:p>
    <w:p w:rsidR="00C038B1" w:rsidRDefault="00000000">
      <w:pPr>
        <w:ind w:left="504"/>
      </w:pPr>
      <w:r>
        <w:t>A) "Father of Our Country" ; First president of the United States ; General of the Continental Army ; President of the Constitutional Convention</w:t>
      </w:r>
    </w:p>
    <w:p w:rsidR="00C038B1" w:rsidRDefault="00000000">
      <w:pPr>
        <w:ind w:left="504"/>
      </w:pPr>
      <w:r>
        <w:t>B) Powers not given to the federal government belong to the states or to the people.</w:t>
      </w:r>
    </w:p>
    <w:p w:rsidR="00C038B1" w:rsidRDefault="00000000">
      <w:pPr>
        <w:ind w:left="504"/>
      </w:pPr>
      <w:r>
        <w:t>C) Everyone must follow the law. ; Leaders must obey the law. ; Government must obey the law. ; No one is above the law.</w:t>
      </w:r>
    </w:p>
    <w:p w:rsidR="00C038B1" w:rsidRDefault="00000000">
      <w:r>
        <w:br w:type="page"/>
      </w:r>
    </w:p>
    <w:p w:rsidR="00C038B1" w:rsidRDefault="00000000">
      <w:pPr>
        <w:pStyle w:val="Heading2"/>
      </w:pPr>
      <w:bookmarkStart w:id="66" w:name="_Toc236651920"/>
      <w:r>
        <w:lastRenderedPageBreak/>
        <w:t>Practice Test 4</w:t>
      </w:r>
      <w:bookmarkEnd w:id="66"/>
    </w:p>
    <w:p w:rsidR="00BF6045" w:rsidRPr="00BF6045" w:rsidRDefault="00BF6045" w:rsidP="00BF6045"/>
    <w:p w:rsidR="00C038B1" w:rsidRDefault="00000000">
      <w:r>
        <w:rPr>
          <w:b/>
        </w:rPr>
        <w:t>1. What group of people was taken and sold as slaves?</w:t>
      </w:r>
    </w:p>
    <w:p w:rsidR="00C038B1" w:rsidRDefault="00000000">
      <w:pPr>
        <w:ind w:left="504"/>
      </w:pPr>
      <w:r>
        <w:t>A) After the Civil War ; During Reconstruction ; With the 15th Amendment ; 1870</w:t>
      </w:r>
    </w:p>
    <w:p w:rsidR="00C038B1" w:rsidRDefault="00000000">
      <w:pPr>
        <w:ind w:left="504"/>
      </w:pPr>
      <w:r>
        <w:t>B) Africans ; People from Africa</w:t>
      </w:r>
    </w:p>
    <w:p w:rsidR="00C038B1" w:rsidRDefault="00000000">
      <w:pPr>
        <w:ind w:left="504"/>
      </w:pPr>
      <w:r>
        <w:t>C) Louisiana Territory ; Louisiana</w:t>
      </w:r>
    </w:p>
    <w:p w:rsidR="00C038B1" w:rsidRDefault="00000000">
      <w:r>
        <w:rPr>
          <w:b/>
        </w:rPr>
        <w:t>2. What are the two parts of the U.S. Congress?</w:t>
      </w:r>
    </w:p>
    <w:p w:rsidR="00C038B1" w:rsidRDefault="00000000">
      <w:pPr>
        <w:ind w:left="504"/>
      </w:pPr>
      <w:r>
        <w:t>A) Citizens ; Citizens of the United States ; U.S. citizens</w:t>
      </w:r>
    </w:p>
    <w:p w:rsidR="00C038B1" w:rsidRDefault="00000000">
      <w:pPr>
        <w:ind w:left="504"/>
      </w:pPr>
      <w:r>
        <w:t>B) Senate and House of Representatives</w:t>
      </w:r>
    </w:p>
    <w:p w:rsidR="00C038B1" w:rsidRDefault="00000000">
      <w:pPr>
        <w:ind w:left="504"/>
      </w:pPr>
      <w:r>
        <w:t>C) 14th Amendment</w:t>
      </w:r>
    </w:p>
    <w:p w:rsidR="00C038B1" w:rsidRDefault="00000000">
      <w:r>
        <w:rPr>
          <w:b/>
        </w:rPr>
        <w:t>3. What are two Cabinet-level positions?</w:t>
      </w:r>
    </w:p>
    <w:p w:rsidR="00C038B1" w:rsidRDefault="00000000">
      <w:pPr>
        <w:ind w:left="504"/>
      </w:pPr>
      <w:r>
        <w:t>A) To stop the spread of communism</w:t>
      </w:r>
    </w:p>
    <w:p w:rsidR="00C038B1" w:rsidRDefault="00000000">
      <w:pPr>
        <w:ind w:left="504"/>
      </w:pPr>
      <w:r>
        <w:t>B)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pPr>
        <w:ind w:left="504"/>
      </w:pPr>
      <w:r>
        <w:t>C)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r>
        <w:rPr>
          <w:b/>
        </w:rPr>
        <w:t>4. If the president can no longer serve, who becomes president?</w:t>
      </w:r>
    </w:p>
    <w:p w:rsidR="00C038B1" w:rsidRDefault="00000000">
      <w:pPr>
        <w:ind w:left="504"/>
      </w:pPr>
      <w:r>
        <w:t>A) The Vice President of the United States</w:t>
      </w:r>
    </w:p>
    <w:p w:rsidR="00C038B1" w:rsidRDefault="00000000">
      <w:pPr>
        <w:ind w:left="504"/>
      </w:pPr>
      <w:r>
        <w:t>B) Writes laws ; Declares war ; Makes the federal budget</w:t>
      </w:r>
    </w:p>
    <w:p w:rsidR="00C038B1" w:rsidRDefault="00000000">
      <w:pPr>
        <w:ind w:left="504"/>
      </w:pPr>
      <w:r>
        <w:t>C) "Father of the Constitution" ; Fourth president of the United States ; President during the War of 1812 ; One of the writers of the Federalist Papers</w:t>
      </w:r>
    </w:p>
    <w:p w:rsidR="00C038B1" w:rsidRDefault="00000000">
      <w:r>
        <w:rPr>
          <w:b/>
        </w:rPr>
        <w:t>5. Name your U.S. representative.</w:t>
      </w:r>
    </w:p>
    <w:p w:rsidR="00C038B1" w:rsidRDefault="00000000">
      <w:pPr>
        <w:ind w:left="504"/>
      </w:pPr>
      <w:r>
        <w:t>Write your answer: ______________________________________________</w:t>
      </w:r>
    </w:p>
    <w:p w:rsidR="00BF6045" w:rsidRDefault="00000000" w:rsidP="009A1CC5">
      <w:pPr>
        <w:ind w:left="504"/>
      </w:pPr>
      <w:r>
        <w:rPr>
          <w:i/>
        </w:rPr>
        <w:t>This answer depends on where you live. Look up your current officials at uscis.gov/citizenship/testupdates.</w:t>
      </w:r>
    </w:p>
    <w:p w:rsidR="00BF6045" w:rsidRDefault="00BF6045">
      <w:pPr>
        <w:ind w:left="504"/>
      </w:pPr>
    </w:p>
    <w:p w:rsidR="009A1CC5" w:rsidRDefault="009A1CC5">
      <w:pPr>
        <w:ind w:left="504"/>
      </w:pPr>
    </w:p>
    <w:p w:rsidR="009A1CC5" w:rsidRDefault="009A1CC5">
      <w:pPr>
        <w:ind w:left="504"/>
      </w:pPr>
    </w:p>
    <w:p w:rsidR="009A1CC5" w:rsidRDefault="009A1CC5">
      <w:pPr>
        <w:ind w:left="504"/>
      </w:pPr>
    </w:p>
    <w:p w:rsidR="009A1CC5" w:rsidRDefault="009A1CC5">
      <w:pPr>
        <w:ind w:left="504"/>
      </w:pPr>
    </w:p>
    <w:p w:rsidR="00C038B1" w:rsidRDefault="00000000">
      <w:r>
        <w:rPr>
          <w:b/>
        </w:rPr>
        <w:lastRenderedPageBreak/>
        <w:t>6. What part of the federal government writes laws?</w:t>
      </w:r>
    </w:p>
    <w:p w:rsidR="00C038B1" w:rsidRDefault="00000000">
      <w:pPr>
        <w:ind w:left="504"/>
      </w:pPr>
      <w:r>
        <w:t>A) Light bulb ; Automobile ; Skyscrapers ; Airplane ; Assembly line ; Landing on the moon ; Integrated circuit</w:t>
      </w:r>
    </w:p>
    <w:p w:rsidR="00C038B1" w:rsidRDefault="00000000">
      <w:pPr>
        <w:ind w:left="504"/>
      </w:pPr>
      <w:r>
        <w:t>B) Provide schooling and education ; Provide protection (police) ; Provide safety (fire departments) ; Give a driver's license ; Approve zoning and land use</w:t>
      </w:r>
    </w:p>
    <w:p w:rsidR="00C038B1" w:rsidRDefault="00000000">
      <w:pPr>
        <w:ind w:left="504"/>
      </w:pPr>
      <w:r>
        <w:t>C) (U.S.) Congress ; Legislature ; Legislative branch</w:t>
      </w:r>
    </w:p>
    <w:p w:rsidR="00C038B1" w:rsidRDefault="00000000">
      <w:r>
        <w:rPr>
          <w:b/>
        </w:rPr>
        <w:t>7. Name one power of the U.S. Congress.</w:t>
      </w:r>
    </w:p>
    <w:p w:rsidR="00C038B1" w:rsidRDefault="00000000">
      <w:pPr>
        <w:ind w:left="504"/>
      </w:pPr>
      <w:r>
        <w:t>A) Writes laws ; Declares war ; Makes the federal budget</w:t>
      </w:r>
    </w:p>
    <w:p w:rsidR="00C038B1" w:rsidRDefault="00000000">
      <w:pPr>
        <w:ind w:left="504"/>
      </w:pPr>
      <w:r>
        <w:t>B) Four (4) years</w:t>
      </w:r>
    </w:p>
    <w:p w:rsidR="00C038B1"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r>
        <w:rPr>
          <w:b/>
        </w:rPr>
        <w:t>8. Name one power that is only for the states.</w:t>
      </w:r>
    </w:p>
    <w:p w:rsidR="00C038B1" w:rsidRDefault="00000000">
      <w:pPr>
        <w:ind w:left="504"/>
      </w:pPr>
      <w:r>
        <w:t>A) Provide schooling and education ; Provide protection (police) ; Provide safety (fire departments) ; Give a driver's license ; Approve zoning and land use</w:t>
      </w:r>
    </w:p>
    <w:p w:rsidR="00C038B1" w:rsidRDefault="00000000">
      <w:pPr>
        <w:ind w:left="504"/>
      </w:pPr>
      <w:r>
        <w:t>B) President of the United States ; Cabinet ; Federal departments and agencies</w:t>
      </w:r>
    </w:p>
    <w:p w:rsidR="00C038B1" w:rsidRDefault="00000000">
      <w:pPr>
        <w:ind w:left="504"/>
      </w:pPr>
      <w:r>
        <w:t>C) The Vice President of the United States</w:t>
      </w:r>
    </w:p>
    <w:p w:rsidR="00C038B1" w:rsidRDefault="00000000">
      <w:r>
        <w:rPr>
          <w:b/>
        </w:rPr>
        <w:t>9. Who lived in America before the Europeans arrived?</w:t>
      </w:r>
    </w:p>
    <w:p w:rsidR="00C038B1" w:rsidRDefault="00000000">
      <w:pPr>
        <w:ind w:left="504"/>
      </w:pPr>
      <w:r>
        <w:t>A) Declaration of Independence</w:t>
      </w:r>
    </w:p>
    <w:p w:rsidR="00C038B1" w:rsidRDefault="00000000">
      <w:pPr>
        <w:ind w:left="504"/>
      </w:pPr>
      <w:r>
        <w:t>B) The President of the United States</w:t>
      </w:r>
    </w:p>
    <w:p w:rsidR="00C038B1" w:rsidRDefault="00000000">
      <w:pPr>
        <w:ind w:left="504"/>
      </w:pPr>
      <w:r>
        <w:t>C) American Indians ; Native Americans</w:t>
      </w:r>
    </w:p>
    <w:p w:rsidR="00C038B1" w:rsidRDefault="00000000">
      <w:r>
        <w:rPr>
          <w:b/>
        </w:rPr>
        <w:t>10. Name one war fought by the United States in the 1900s.</w:t>
      </w:r>
    </w:p>
    <w:p w:rsidR="00C038B1" w:rsidRDefault="00000000">
      <w:pPr>
        <w:ind w:left="504"/>
      </w:pPr>
      <w:r>
        <w:t>A) Four hundred thirty-five (435)</w:t>
      </w:r>
    </w:p>
    <w:p w:rsidR="00C038B1" w:rsidRDefault="00000000">
      <w:pPr>
        <w:ind w:left="504"/>
      </w:pPr>
      <w:r>
        <w:t>B) Vote ; Pay taxes ; Obey the law ; Serve in the military ; Run for office ; Work for local, state, or federal government</w:t>
      </w:r>
    </w:p>
    <w:p w:rsidR="00C038B1" w:rsidRDefault="00000000">
      <w:pPr>
        <w:ind w:left="504"/>
      </w:pPr>
      <w:r>
        <w:t>C) World War 1 ; World War 2 ; Korean War ; Vietnam War ; Persian Gulf War</w:t>
      </w:r>
    </w:p>
    <w:p w:rsidR="00C038B1" w:rsidRDefault="00000000">
      <w:r>
        <w:rPr>
          <w:b/>
        </w:rPr>
        <w:t>11. What territory did the United States buy from France in 1803?</w:t>
      </w:r>
    </w:p>
    <w:p w:rsidR="00C038B1" w:rsidRDefault="00000000">
      <w:pPr>
        <w:ind w:left="504"/>
      </w:pPr>
      <w:r>
        <w:t>A) So one part does not become too powerful ; Checks and balances ; Separation of powers</w:t>
      </w:r>
    </w:p>
    <w:p w:rsidR="00C038B1" w:rsidRDefault="00000000">
      <w:pPr>
        <w:ind w:left="504"/>
      </w:pPr>
      <w:r>
        <w:t>B) Because there were 13 original colonies ; Because the stripes represent the original colonies</w:t>
      </w:r>
    </w:p>
    <w:p w:rsidR="00C038B1" w:rsidRDefault="00000000">
      <w:pPr>
        <w:ind w:left="504"/>
      </w:pPr>
      <w:r>
        <w:t>C) Louisiana Territory ; Louisiana</w:t>
      </w:r>
    </w:p>
    <w:p w:rsidR="00BF6045" w:rsidRDefault="00BF6045">
      <w:pPr>
        <w:ind w:left="504"/>
      </w:pPr>
    </w:p>
    <w:p w:rsidR="009A1CC5" w:rsidRDefault="009A1CC5">
      <w:pPr>
        <w:ind w:left="504"/>
      </w:pPr>
    </w:p>
    <w:p w:rsidR="00C038B1" w:rsidRDefault="00000000">
      <w:r>
        <w:rPr>
          <w:b/>
        </w:rPr>
        <w:lastRenderedPageBreak/>
        <w:t>12. What does the judicial branch do?</w:t>
      </w:r>
    </w:p>
    <w:p w:rsidR="00C038B1" w:rsidRDefault="00000000">
      <w:pPr>
        <w:ind w:left="504"/>
      </w:pPr>
      <w:r>
        <w:t>A) Citizens eighteen (18) and older can vote. ; You don't have to pay a poll tax to vote. ; Any citizen can vote. Women and men can vote. ; A male citizen of any race can vote.</w:t>
      </w:r>
    </w:p>
    <w:p w:rsidR="00C038B1" w:rsidRDefault="00000000">
      <w:pPr>
        <w:ind w:left="504"/>
      </w:pPr>
      <w:r>
        <w:t>B) Advises the President of the United States</w:t>
      </w:r>
    </w:p>
    <w:p w:rsidR="00C038B1" w:rsidRDefault="00000000">
      <w:pPr>
        <w:ind w:left="504"/>
      </w:pPr>
      <w:r>
        <w:t>C) Reviews laws ; Explains laws ; Resolves disputes about the law ; Decides if a law goes against the U.S. Constitution</w:t>
      </w:r>
    </w:p>
    <w:p w:rsidR="00C038B1" w:rsidRDefault="00000000">
      <w:r>
        <w:rPr>
          <w:b/>
        </w:rPr>
        <w:t>13. The President of the United States is in charge of which branch of government?</w:t>
      </w:r>
    </w:p>
    <w:p w:rsidR="00C038B1" w:rsidRDefault="00000000">
      <w:pPr>
        <w:ind w:left="504"/>
      </w:pPr>
      <w:r>
        <w:t>A) Executive branch</w:t>
      </w:r>
    </w:p>
    <w:p w:rsidR="00C038B1" w:rsidRDefault="00000000">
      <w:pPr>
        <w:ind w:left="504"/>
      </w:pPr>
      <w:r>
        <w:t>B) The United States ; The flag</w:t>
      </w:r>
    </w:p>
    <w:p w:rsidR="00C038B1" w:rsidRDefault="00000000">
      <w:pPr>
        <w:ind w:left="504"/>
      </w:pPr>
      <w:r>
        <w:t>C) Founded the first free public libraries ; First Postmaster General of the United States ; Helped write the Declaration of Independence ; Inventor ; U.S. diplomat</w:t>
      </w:r>
    </w:p>
    <w:p w:rsidR="00C038B1" w:rsidRDefault="00000000">
      <w:r>
        <w:rPr>
          <w:b/>
        </w:rPr>
        <w:t>14. Why is the Declaration of Independence important?</w:t>
      </w:r>
    </w:p>
    <w:p w:rsidR="00C038B1" w:rsidRDefault="00000000">
      <w:pPr>
        <w:ind w:left="504"/>
      </w:pPr>
      <w:r>
        <w:t>A) It says America is free from British control. ; It says all people are created equal. ; It identifies inherent rights. ; It identifies individual freedoms.</w:t>
      </w:r>
    </w:p>
    <w:p w:rsidR="00C038B1" w:rsidRDefault="00000000">
      <w:pPr>
        <w:ind w:left="504"/>
      </w:pPr>
      <w:r>
        <w:t>B) Thomas Jefferson</w:t>
      </w:r>
    </w:p>
    <w:p w:rsidR="00C038B1" w:rsidRDefault="00000000">
      <w:pPr>
        <w:ind w:left="504"/>
      </w:pPr>
      <w:r>
        <w:t>C) Because of the state's population ; Because they have more people ; Because some states have more people</w:t>
      </w:r>
    </w:p>
    <w:p w:rsidR="00C038B1" w:rsidRDefault="00000000">
      <w:r>
        <w:rPr>
          <w:b/>
        </w:rPr>
        <w:t>15. Supreme Court justices serve for life. Why?</w:t>
      </w:r>
    </w:p>
    <w:p w:rsidR="00C038B1" w:rsidRDefault="00000000">
      <w:pPr>
        <w:ind w:left="504"/>
      </w:pPr>
      <w:r>
        <w:t>A) To be independent of politics ; To limit outside political influence</w:t>
      </w:r>
    </w:p>
    <w:p w:rsidR="00C038B1" w:rsidRDefault="00000000">
      <w:pPr>
        <w:ind w:left="504"/>
      </w:pPr>
      <w:r>
        <w:t>B) Out of many, one ; We all become one</w:t>
      </w:r>
    </w:p>
    <w:p w:rsidR="00C038B1" w:rsidRDefault="00000000">
      <w:pPr>
        <w:ind w:left="504"/>
      </w:pPr>
      <w:r>
        <w:t>C) Vote ; Pay taxes ; Obey the law ; Serve in the military ; Run for office ; Work for local, state, or federal government</w:t>
      </w:r>
    </w:p>
    <w:p w:rsidR="00C038B1" w:rsidRDefault="00000000">
      <w:r>
        <w:rPr>
          <w:b/>
        </w:rPr>
        <w:t>16. Abraham Lincoln is famous for many things. Name one.</w:t>
      </w:r>
    </w:p>
    <w:p w:rsidR="00C038B1" w:rsidRDefault="00000000">
      <w:pPr>
        <w:ind w:left="504"/>
      </w:pPr>
      <w:r>
        <w:t>A) Thomas Jefferson</w:t>
      </w:r>
    </w:p>
    <w:p w:rsidR="00C038B1" w:rsidRDefault="00000000">
      <w:pPr>
        <w:ind w:left="504"/>
      </w:pPr>
      <w:r>
        <w:t>B) They helped people understand the U.S. Constitution. ; They supported passing the U.S. Constitution.</w:t>
      </w:r>
    </w:p>
    <w:p w:rsidR="00C038B1" w:rsidRDefault="00000000">
      <w:pPr>
        <w:ind w:left="504"/>
      </w:pPr>
      <w:r>
        <w:t>C) Freed the slaves (Emancipation Proclamation) ; Saved the Union ; Led the United States during the Civil War ; 16th president of the United States ; Delivered the Gettysburg Address</w:t>
      </w:r>
    </w:p>
    <w:p w:rsidR="00C038B1" w:rsidRDefault="00000000">
      <w:r>
        <w:rPr>
          <w:b/>
        </w:rPr>
        <w:t>17. The executive branch has many parts. Name one.</w:t>
      </w:r>
    </w:p>
    <w:p w:rsidR="00C038B1" w:rsidRDefault="00000000">
      <w:pPr>
        <w:ind w:left="504"/>
      </w:pPr>
      <w:r>
        <w:t>A) President of the United States ; Cabinet ; Federal departments and agencies</w:t>
      </w:r>
    </w:p>
    <w:p w:rsidR="00C038B1" w:rsidRDefault="00000000">
      <w:pPr>
        <w:ind w:left="504"/>
      </w:pPr>
      <w:r>
        <w:t>B) Republic ; Constitution-based federal republic ; Representative democracy</w:t>
      </w:r>
    </w:p>
    <w:p w:rsidR="00C038B1" w:rsidRDefault="00000000">
      <w:pPr>
        <w:ind w:left="504"/>
      </w:pPr>
      <w:r>
        <w:t>C) Two (2)</w:t>
      </w:r>
    </w:p>
    <w:p w:rsidR="00BF6045" w:rsidRDefault="00BF6045">
      <w:pPr>
        <w:ind w:left="504"/>
      </w:pPr>
    </w:p>
    <w:p w:rsidR="00C038B1" w:rsidRDefault="00000000">
      <w:r>
        <w:rPr>
          <w:b/>
        </w:rPr>
        <w:lastRenderedPageBreak/>
        <w:t>18. What is the supreme law of the land?</w:t>
      </w:r>
    </w:p>
    <w:p w:rsidR="00C038B1" w:rsidRDefault="00000000">
      <w:pPr>
        <w:ind w:left="504"/>
      </w:pPr>
      <w:r>
        <w:t>A) A holiday to honor soldiers who died in military service</w:t>
      </w:r>
    </w:p>
    <w:p w:rsidR="00C038B1" w:rsidRDefault="00000000">
      <w:pPr>
        <w:ind w:left="504"/>
      </w:pPr>
      <w:r>
        <w:t>B) Because of the state's population ; Because they have more people ; Because some states have more people</w:t>
      </w:r>
    </w:p>
    <w:p w:rsidR="00C038B1" w:rsidRDefault="00000000">
      <w:pPr>
        <w:ind w:left="504"/>
      </w:pPr>
      <w:r>
        <w:t>C) (U.S.) Constitution</w:t>
      </w:r>
    </w:p>
    <w:p w:rsidR="00C038B1" w:rsidRDefault="00000000">
      <w:r>
        <w:rPr>
          <w:b/>
        </w:rPr>
        <w:t>19. Where is the Statue of Liberty?</w:t>
      </w:r>
    </w:p>
    <w:p w:rsidR="00C038B1" w:rsidRDefault="00000000">
      <w:pPr>
        <w:ind w:left="504"/>
      </w:pPr>
      <w:r>
        <w:t>A) The Star-Spangled Banner</w:t>
      </w:r>
    </w:p>
    <w:p w:rsidR="00C038B1" w:rsidRDefault="00000000">
      <w:pPr>
        <w:ind w:left="504"/>
      </w:pPr>
      <w:r>
        <w:t>B) New York Harbor ; Liberty Island ; New Jersey ; Near New York City ; On the Hudson River</w:t>
      </w:r>
    </w:p>
    <w:p w:rsidR="00C038B1" w:rsidRDefault="00000000">
      <w:pPr>
        <w:ind w:left="504"/>
      </w:pPr>
      <w:r>
        <w:t>C) Signs bills into law ; Vetoes bills ; Enforces laws ; Commander in Chief of the military ; Chief diplomat ; Appoints federal judges</w:t>
      </w:r>
    </w:p>
    <w:p w:rsidR="00C038B1" w:rsidRDefault="00000000">
      <w:r>
        <w:rPr>
          <w:b/>
        </w:rPr>
        <w:t>20. Name one U.S. military conflict after the September 11, 2001 attacks.</w:t>
      </w:r>
    </w:p>
    <w:p w:rsidR="00C038B1" w:rsidRDefault="00000000">
      <w:pPr>
        <w:ind w:left="504"/>
      </w:pPr>
      <w:r>
        <w:t>A) World War 1 ; World War 2 ; Korean War ; Vietnam War ; Persian Gulf War</w:t>
      </w:r>
    </w:p>
    <w:p w:rsidR="00C038B1" w:rsidRDefault="00000000">
      <w:pPr>
        <w:ind w:left="504"/>
      </w:pPr>
      <w:r>
        <w:t>B) Battle of Fort Sumter ; Emancipation Proclamation ; Battle of Vicksburg ; Battle of Gettysburg ; Sherman's March ; Surrender at Appomattox ; Battle of Antietam/Sharpsburg ; Lincoln was assassinated.</w:t>
      </w:r>
    </w:p>
    <w:p w:rsidR="00C038B1" w:rsidRDefault="00000000">
      <w:pPr>
        <w:ind w:left="504"/>
      </w:pPr>
      <w:r>
        <w:t>C) Global War on Terror ; War in Afghanistan ; War in Iraq</w:t>
      </w:r>
    </w:p>
    <w:p w:rsidR="00C038B1" w:rsidRDefault="00000000">
      <w:r>
        <w:br w:type="page"/>
      </w:r>
    </w:p>
    <w:p w:rsidR="00C038B1" w:rsidRDefault="00000000">
      <w:pPr>
        <w:pStyle w:val="Heading2"/>
      </w:pPr>
      <w:bookmarkStart w:id="67" w:name="_Toc236651921"/>
      <w:r>
        <w:lastRenderedPageBreak/>
        <w:t>Practice Test 5</w:t>
      </w:r>
      <w:bookmarkEnd w:id="67"/>
    </w:p>
    <w:p w:rsidR="00C038B1" w:rsidRDefault="00000000">
      <w:r>
        <w:rPr>
          <w:b/>
        </w:rPr>
        <w:t>1. Name two promises that new citizens make in the Oath of Allegiance.</w:t>
      </w:r>
    </w:p>
    <w:p w:rsidR="00C038B1" w:rsidRDefault="00000000">
      <w:pPr>
        <w:ind w:left="504"/>
      </w:pPr>
      <w:r>
        <w:t>A) Give up loyalty to other countries ; Defend the U.S. Constitution ; Obey the laws of the United States ; Serve in the military if needed ; Serve the nation if needed ; Be loyal to the United States</w:t>
      </w:r>
    </w:p>
    <w:p w:rsidR="00C038B1" w:rsidRDefault="00000000">
      <w:pPr>
        <w:ind w:left="504"/>
      </w:pPr>
      <w:r>
        <w:t>B) New Year's Day ; Martin Luther King, Jr. Day ; Presidents Day ; Memorial Day ; Juneteenth ; Independence Day ; Labor Day ; Columbus Day ; Veterans Day ; Thanksgiving Day ; Christmas Day</w:t>
      </w:r>
    </w:p>
    <w:p w:rsidR="00C038B1" w:rsidRDefault="00000000">
      <w:pPr>
        <w:ind w:left="504"/>
      </w:pPr>
      <w:r>
        <w:t>C) John G. Roberts, Jr.</w:t>
      </w:r>
    </w:p>
    <w:p w:rsidR="00C038B1" w:rsidRDefault="00000000">
      <w:r>
        <w:rPr>
          <w:b/>
        </w:rPr>
        <w:t>2. What is the rule of law?</w:t>
      </w:r>
    </w:p>
    <w:p w:rsidR="00C038B1" w:rsidRDefault="00000000">
      <w:pPr>
        <w:ind w:left="504"/>
      </w:pPr>
      <w:r>
        <w:t>A) Freedom ; Political liberty ; Religious freedom ; Economic opportunity ; Escape persecution</w:t>
      </w:r>
    </w:p>
    <w:p w:rsidR="00C038B1" w:rsidRDefault="00000000">
      <w:pPr>
        <w:ind w:left="504"/>
      </w:pPr>
      <w:r>
        <w:t>B) Everyone must follow the law. ; Leaders must obey the law. ; Government must obey the law. ; No one is above the law.</w:t>
      </w:r>
    </w:p>
    <w:p w:rsidR="00C038B1" w:rsidRDefault="00000000">
      <w:pPr>
        <w:ind w:left="504"/>
      </w:pPr>
      <w:r>
        <w:t>C) Reviews laws ; Explains laws ; Resolves disputes about the law ; Decides if a law goes against the U.S. Constitution</w:t>
      </w:r>
    </w:p>
    <w:p w:rsidR="00C038B1" w:rsidRDefault="00000000">
      <w:r>
        <w:rPr>
          <w:b/>
        </w:rPr>
        <w:t>3. Name three national U.S. holidays.</w:t>
      </w:r>
    </w:p>
    <w:p w:rsidR="00C038B1" w:rsidRDefault="00000000">
      <w:pPr>
        <w:ind w:left="504"/>
      </w:pPr>
      <w:r>
        <w:t>A) New Year's Day ; Martin Luther King, Jr. Day ; Presidents Day ; Memorial Day ; Juneteenth ; Independence Day ; Labor Day ; Columbus Day ; Veterans Day ; Thanksgiving Day ; Christmas Day</w:t>
      </w:r>
    </w:p>
    <w:p w:rsidR="00C038B1" w:rsidRDefault="00000000">
      <w:pPr>
        <w:ind w:left="504"/>
      </w:pPr>
      <w:r>
        <w:t>B) Everyone must follow the law. ; Leaders must obey the law. ; Government must obey the law. ; No one is above the law.</w:t>
      </w:r>
    </w:p>
    <w:p w:rsidR="00C038B1" w:rsidRDefault="00000000">
      <w:pPr>
        <w:ind w:left="504"/>
      </w:pPr>
      <w:r>
        <w:t>C) The President of the United States</w:t>
      </w:r>
    </w:p>
    <w:p w:rsidR="00C038B1" w:rsidRDefault="00000000">
      <w:r>
        <w:rPr>
          <w:b/>
        </w:rPr>
        <w:t>4. How long is a term for a member of the House of Representatives?</w:t>
      </w:r>
    </w:p>
    <w:p w:rsidR="00C038B1" w:rsidRDefault="00000000">
      <w:pPr>
        <w:ind w:left="504"/>
      </w:pPr>
      <w:r>
        <w:t>A) Two (2) years</w:t>
      </w:r>
    </w:p>
    <w:p w:rsidR="00C038B1" w:rsidRDefault="00000000">
      <w:pPr>
        <w:ind w:left="504"/>
      </w:pPr>
      <w:r>
        <w:t>B) The Civil War</w:t>
      </w:r>
    </w:p>
    <w:p w:rsidR="00C038B1" w:rsidRDefault="00000000">
      <w:pPr>
        <w:ind w:left="504"/>
      </w:pPr>
      <w:r>
        <w:t>C) Writes laws ; Declares war ; Makes the federal budget</w:t>
      </w:r>
    </w:p>
    <w:p w:rsidR="00C038B1" w:rsidRDefault="00000000">
      <w:r>
        <w:rPr>
          <w:b/>
        </w:rPr>
        <w:t>5. What does the Bill of Rights protect?</w:t>
      </w:r>
    </w:p>
    <w:p w:rsidR="00C038B1" w:rsidRDefault="00000000">
      <w:pPr>
        <w:ind w:left="504"/>
      </w:pPr>
      <w:r>
        <w:t>A) Because there were 13 original colonies ; Because the stripes represent the original colonies</w:t>
      </w:r>
    </w:p>
    <w:p w:rsidR="00C038B1" w:rsidRDefault="00000000">
      <w:pPr>
        <w:ind w:left="504"/>
      </w:pPr>
      <w:r>
        <w:t>B) The basic rights of Americans ; The basic rights of people living in the United States</w:t>
      </w:r>
    </w:p>
    <w:p w:rsidR="00C038B1" w:rsidRDefault="00000000">
      <w:pPr>
        <w:ind w:left="504"/>
      </w:pPr>
      <w:r>
        <w:t>C) War of 1812 ; Mexican-American War ; Civil War ; Spanish-American War</w:t>
      </w:r>
    </w:p>
    <w:p w:rsidR="00C038B1" w:rsidRDefault="00000000">
      <w:r>
        <w:rPr>
          <w:b/>
        </w:rPr>
        <w:t>6. Why does each state have two senators?</w:t>
      </w:r>
    </w:p>
    <w:p w:rsidR="00C038B1" w:rsidRDefault="00000000">
      <w:pPr>
        <w:ind w:left="504"/>
      </w:pPr>
      <w:r>
        <w:t>A) It says America is free from British control. ; It says all people are created equal. ; It identifies inherent rights. ; It identifies individual freedoms.</w:t>
      </w:r>
    </w:p>
    <w:p w:rsidR="00C038B1" w:rsidRDefault="00000000">
      <w:pPr>
        <w:ind w:left="504"/>
      </w:pPr>
      <w:r>
        <w:t>B) Equal representation for small states ; The Great Compromise (Connecticut Compromise)</w:t>
      </w:r>
    </w:p>
    <w:p w:rsidR="00C038B1" w:rsidRDefault="00000000">
      <w:pPr>
        <w:ind w:left="504"/>
      </w:pPr>
      <w:r>
        <w:t>C) The Great Crash (1929</w:t>
      </w:r>
      <w:proofErr w:type="gramStart"/>
      <w:r>
        <w:t>) ;</w:t>
      </w:r>
      <w:proofErr w:type="gramEnd"/>
      <w:r>
        <w:t xml:space="preserve"> Stock market crash of 1929</w:t>
      </w:r>
    </w:p>
    <w:p w:rsidR="009A1CC5" w:rsidRDefault="009A1CC5">
      <w:pPr>
        <w:ind w:left="504"/>
      </w:pPr>
    </w:p>
    <w:p w:rsidR="00C038B1" w:rsidRDefault="00000000">
      <w:r>
        <w:rPr>
          <w:b/>
        </w:rPr>
        <w:lastRenderedPageBreak/>
        <w:t>7. Who signs bills to become laws?</w:t>
      </w:r>
    </w:p>
    <w:p w:rsidR="00C038B1" w:rsidRDefault="00000000">
      <w:pPr>
        <w:ind w:left="504"/>
      </w:pPr>
      <w:r>
        <w:t>A) "Father of the Constitution" ; Fourth president of the United States ; President during the War of 1812 ; One of the writers of the Federalist Papers</w:t>
      </w:r>
    </w:p>
    <w:p w:rsidR="00C038B1" w:rsidRDefault="00000000">
      <w:pPr>
        <w:ind w:left="504"/>
      </w:pPr>
      <w:r>
        <w:t>B) The President of the United States</w:t>
      </w:r>
    </w:p>
    <w:p w:rsidR="00C038B1" w:rsidRDefault="00000000">
      <w:pPr>
        <w:ind w:left="504"/>
      </w:pPr>
      <w:r>
        <w:t>C) President of the United States ; Cabinet ; Federal departments and agencies</w:t>
      </w:r>
    </w:p>
    <w:p w:rsidR="00C038B1" w:rsidRDefault="00000000">
      <w:r>
        <w:rPr>
          <w:b/>
        </w:rPr>
        <w:t>8. Why did the United States enter World War 1?</w:t>
      </w:r>
    </w:p>
    <w:p w:rsidR="00C038B1" w:rsidRDefault="00000000">
      <w:pPr>
        <w:ind w:left="504"/>
      </w:pPr>
      <w:r>
        <w:t>A) The Great Crash (1929) ; Stock market crash of 1929</w:t>
      </w:r>
    </w:p>
    <w:p w:rsidR="00C038B1" w:rsidRDefault="00000000">
      <w:pPr>
        <w:ind w:left="504"/>
      </w:pPr>
      <w:r>
        <w:t>B) Because Germany attacked U.S. civilian ships ; To support the Allied Powers ; To oppose the Central Powers</w:t>
      </w:r>
    </w:p>
    <w:p w:rsidR="00C038B1" w:rsidRDefault="00000000">
      <w:pPr>
        <w:ind w:left="504"/>
      </w:pPr>
      <w:r>
        <w:t>C) Because of the 22nd Amendment ; To keep the president from becoming too powerful</w:t>
      </w:r>
    </w:p>
    <w:p w:rsidR="00C038B1" w:rsidRDefault="00000000">
      <w:r>
        <w:rPr>
          <w:b/>
        </w:rPr>
        <w:t>9. Martin Luther King, Jr. is famous for many things. Name one.</w:t>
      </w:r>
    </w:p>
    <w:p w:rsidR="00C038B1" w:rsidRDefault="00000000">
      <w:pPr>
        <w:ind w:left="504"/>
      </w:pPr>
      <w:r>
        <w:t>A) Fought for civil rights ; Worked for equality for all Americans ; Worked to ensure that people would not be judged by the color of their skin, but by the content of their character</w:t>
      </w:r>
    </w:p>
    <w:p w:rsidR="00C038B1" w:rsidRDefault="00000000">
      <w:pPr>
        <w:ind w:left="504"/>
      </w:pPr>
      <w:r>
        <w:t>B) Declaration of Independence</w:t>
      </w:r>
    </w:p>
    <w:p w:rsidR="00C038B1" w:rsidRDefault="00000000">
      <w:pPr>
        <w:ind w:left="504"/>
      </w:pPr>
      <w:r>
        <w:t>C) Communism ; Nuclear war</w:t>
      </w:r>
    </w:p>
    <w:p w:rsidR="00C038B1" w:rsidRDefault="00000000">
      <w:r>
        <w:rPr>
          <w:b/>
        </w:rPr>
        <w:t>10. Who is one of your state's U.S. senators now?</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11. What is the capital of the United States?</w:t>
      </w:r>
    </w:p>
    <w:p w:rsidR="00C038B1" w:rsidRDefault="00000000">
      <w:pPr>
        <w:ind w:left="504"/>
      </w:pPr>
      <w:r>
        <w:t>A) Washington, D.C.</w:t>
      </w:r>
    </w:p>
    <w:p w:rsidR="00C038B1" w:rsidRDefault="00000000">
      <w:pPr>
        <w:ind w:left="504"/>
      </w:pPr>
      <w:r>
        <w:t>B) 1920 ; After World War 1 ; With the 19th Amendment</w:t>
      </w:r>
    </w:p>
    <w:p w:rsidR="00C038B1" w:rsidRDefault="00000000">
      <w:pPr>
        <w:ind w:left="504"/>
      </w:pPr>
      <w:r>
        <w:t>C) Legislative, executive, and judicial ; Congress, president, and the courts</w:t>
      </w:r>
    </w:p>
    <w:p w:rsidR="00C038B1" w:rsidRDefault="00000000">
      <w:r>
        <w:rPr>
          <w:b/>
        </w:rPr>
        <w:t>12. Why does the flag have 50 stars?</w:t>
      </w:r>
    </w:p>
    <w:p w:rsidR="00C038B1" w:rsidRDefault="00000000">
      <w:pPr>
        <w:ind w:left="504"/>
      </w:pPr>
      <w:r>
        <w:t>A) Six (6) years</w:t>
      </w:r>
    </w:p>
    <w:p w:rsidR="00C038B1" w:rsidRDefault="00000000">
      <w:pPr>
        <w:ind w:left="504"/>
      </w:pPr>
      <w:r>
        <w:t>B) American Indians ; Native Americans</w:t>
      </w:r>
    </w:p>
    <w:p w:rsidR="00C038B1" w:rsidRDefault="00000000">
      <w:pPr>
        <w:ind w:left="504"/>
      </w:pPr>
      <w:r>
        <w:t>C) Because there is one star for each state ; Because each star represents a state ; Because there are 50 states</w:t>
      </w:r>
    </w:p>
    <w:p w:rsidR="00C038B1" w:rsidRDefault="00000000">
      <w:r>
        <w:rPr>
          <w:b/>
        </w:rPr>
        <w:t>13. What did the civil rights movement do?</w:t>
      </w:r>
    </w:p>
    <w:p w:rsidR="00C038B1" w:rsidRDefault="00000000">
      <w:pPr>
        <w:ind w:left="504"/>
      </w:pPr>
      <w:r>
        <w:t>A) Light bulb ; Automobile ; Skyscrapers ; Airplane ; Assembly line ; Landing on the moon ; Integrated circuit</w:t>
      </w:r>
    </w:p>
    <w:p w:rsidR="00C038B1" w:rsidRDefault="00000000">
      <w:pPr>
        <w:ind w:left="504"/>
      </w:pPr>
      <w:r>
        <w:t>B) Franklin Roosevelt</w:t>
      </w:r>
    </w:p>
    <w:p w:rsidR="00C038B1" w:rsidRDefault="00000000">
      <w:pPr>
        <w:ind w:left="504"/>
      </w:pPr>
      <w:r>
        <w:t>C) Fought to end racial discrimination</w:t>
      </w:r>
    </w:p>
    <w:p w:rsidR="00C038B1" w:rsidRDefault="00000000">
      <w:r>
        <w:rPr>
          <w:b/>
        </w:rPr>
        <w:lastRenderedPageBreak/>
        <w:t>14. When did all women get the right to vote?</w:t>
      </w:r>
    </w:p>
    <w:p w:rsidR="00C038B1" w:rsidRDefault="00000000">
      <w:pPr>
        <w:ind w:left="504"/>
      </w:pPr>
      <w:r>
        <w:t>A) The United States ; The flag</w:t>
      </w:r>
    </w:p>
    <w:p w:rsidR="00C038B1" w:rsidRDefault="00000000">
      <w:pPr>
        <w:ind w:left="504"/>
      </w:pPr>
      <w:r>
        <w:t>B) 1920 ; After World War 1 ; With the 19th Amendment</w:t>
      </w:r>
    </w:p>
    <w:p w:rsidR="00C038B1" w:rsidRDefault="00000000">
      <w:pPr>
        <w:ind w:left="504"/>
      </w:pPr>
      <w:r>
        <w:t>C) Four hundred thirty-five (435)</w:t>
      </w:r>
    </w:p>
    <w:p w:rsidR="00C038B1" w:rsidRDefault="00000000">
      <w:r>
        <w:rPr>
          <w:b/>
        </w:rPr>
        <w:t>15. During the Cold War, what was one main concern of the United States?</w:t>
      </w:r>
    </w:p>
    <w:p w:rsidR="00C038B1" w:rsidRDefault="00000000">
      <w:pPr>
        <w:ind w:left="504"/>
      </w:pPr>
      <w:r>
        <w:t>A) New York Harbor ; Liberty Island ; New Jersey ; Near New York City ; On the Hudson River</w:t>
      </w:r>
    </w:p>
    <w:p w:rsidR="00C038B1" w:rsidRDefault="00000000">
      <w:pPr>
        <w:ind w:left="504"/>
      </w:pPr>
      <w:r>
        <w:t>B) Communism ; Nuclear war</w:t>
      </w:r>
    </w:p>
    <w:p w:rsidR="00C038B1" w:rsidRDefault="00000000">
      <w:pPr>
        <w:ind w:left="504"/>
      </w:pPr>
      <w:r>
        <w:t>C) Required by law ; Civic duty ; Makes the draft fair, if needed</w:t>
      </w:r>
    </w:p>
    <w:p w:rsidR="00C038B1" w:rsidRDefault="00000000">
      <w:r>
        <w:rPr>
          <w:b/>
        </w:rPr>
        <w:t>16. What founding document was written in 1787?</w:t>
      </w:r>
    </w:p>
    <w:p w:rsidR="00C038B1" w:rsidRDefault="00000000">
      <w:pPr>
        <w:ind w:left="504"/>
      </w:pPr>
      <w:r>
        <w:t>A) U.S. Constitution</w:t>
      </w:r>
    </w:p>
    <w:p w:rsidR="00C038B1" w:rsidRDefault="00000000">
      <w:pPr>
        <w:ind w:left="504"/>
      </w:pPr>
      <w:r>
        <w:t>B) New York Harbor ; Liberty Island ; New Jersey ; Near New York City ; On the Hudson River</w:t>
      </w:r>
    </w:p>
    <w:p w:rsidR="00C038B1" w:rsidRDefault="00000000">
      <w:pPr>
        <w:ind w:left="504"/>
      </w:pPr>
      <w:r>
        <w:t>C) Freed the slaves ; Freed slaves in the Confederacy ; Freed slaves in the Confederate states ; Freed slaves in most Southern states</w:t>
      </w:r>
    </w:p>
    <w:p w:rsidR="00C038B1" w:rsidRDefault="00000000">
      <w:r>
        <w:rPr>
          <w:b/>
        </w:rPr>
        <w:t>17. What does the President's Cabinet do?</w:t>
      </w:r>
    </w:p>
    <w:p w:rsidR="00C038B1" w:rsidRDefault="00000000">
      <w:pPr>
        <w:ind w:left="504"/>
      </w:pPr>
      <w:r>
        <w:t>A) Advises the President of the United States</w:t>
      </w:r>
    </w:p>
    <w:p w:rsidR="00C038B1" w:rsidRDefault="00000000">
      <w:pPr>
        <w:ind w:left="504"/>
      </w:pPr>
      <w:r>
        <w:t>B) Battle of Fort Sumter ; Emancipation Proclamation ; Battle of Vicksburg ; Battle of Gettysburg ; Sherman's March ; Surrender at Appomattox ; Battle of Antietam/Sharpsburg ; Lincoln was assassinated.</w:t>
      </w:r>
    </w:p>
    <w:p w:rsidR="00C038B1" w:rsidRDefault="00000000">
      <w:pPr>
        <w:ind w:left="504"/>
      </w:pPr>
      <w:r>
        <w:t>C) A holiday to celebrate U.S. independence from Britain ; The country's birthday</w:t>
      </w:r>
    </w:p>
    <w:p w:rsidR="00C038B1" w:rsidRDefault="00000000">
      <w:r>
        <w:rPr>
          <w:b/>
        </w:rPr>
        <w:t>18. Name one power that is only for the states.</w:t>
      </w:r>
    </w:p>
    <w:p w:rsidR="00C038B1" w:rsidRDefault="00000000">
      <w:pPr>
        <w:ind w:left="504"/>
      </w:pPr>
      <w:r>
        <w:t>A) Freedom of expression ; Freedom of speech ; Freedom of assembly ; Freedom to petition the government ; Freedom of religion ; The right to bear arms</w:t>
      </w:r>
    </w:p>
    <w:p w:rsidR="00C038B1" w:rsidRDefault="00000000">
      <w:pPr>
        <w:ind w:left="504"/>
      </w:pPr>
      <w:r>
        <w:t>B) Africans ; People from Africa</w:t>
      </w:r>
    </w:p>
    <w:p w:rsidR="00C038B1" w:rsidRDefault="00000000">
      <w:pPr>
        <w:ind w:left="504"/>
      </w:pPr>
      <w:r>
        <w:t>C) Provide schooling and education ; Provide protection (police) ; Provide safety (fire departments) ; Give a driver's license ; Approve zoning and land use</w:t>
      </w:r>
    </w:p>
    <w:p w:rsidR="00C038B1" w:rsidRDefault="00000000">
      <w:r>
        <w:rPr>
          <w:b/>
        </w:rPr>
        <w:t>19. Who is the governor of your state now?</w:t>
      </w:r>
    </w:p>
    <w:p w:rsidR="00C038B1" w:rsidRDefault="00000000">
      <w:pPr>
        <w:ind w:left="504"/>
      </w:pPr>
      <w:r>
        <w:t>Write your answer: ______________________________________________</w:t>
      </w:r>
    </w:p>
    <w:p w:rsidR="00C038B1" w:rsidRDefault="00000000">
      <w:pPr>
        <w:ind w:left="504"/>
        <w:rPr>
          <w:i/>
        </w:rPr>
      </w:pPr>
      <w:r>
        <w:rPr>
          <w:i/>
        </w:rPr>
        <w:t>This answer depends on where you live. Look up your current officials at uscis.gov/citizenship/testupdates.</w:t>
      </w:r>
    </w:p>
    <w:p w:rsidR="009A1CC5" w:rsidRDefault="009A1CC5">
      <w:pPr>
        <w:ind w:left="504"/>
        <w:rPr>
          <w:i/>
        </w:rPr>
      </w:pPr>
    </w:p>
    <w:p w:rsidR="009A1CC5" w:rsidRDefault="009A1CC5">
      <w:pPr>
        <w:ind w:left="504"/>
        <w:rPr>
          <w:i/>
        </w:rPr>
      </w:pPr>
    </w:p>
    <w:p w:rsidR="009A1CC5" w:rsidRDefault="009A1CC5">
      <w:pPr>
        <w:ind w:left="504"/>
        <w:rPr>
          <w:i/>
        </w:rPr>
      </w:pPr>
    </w:p>
    <w:p w:rsidR="009A1CC5" w:rsidRDefault="009A1CC5">
      <w:pPr>
        <w:ind w:left="504"/>
      </w:pPr>
    </w:p>
    <w:p w:rsidR="00C038B1" w:rsidRDefault="00000000">
      <w:r>
        <w:rPr>
          <w:b/>
        </w:rPr>
        <w:lastRenderedPageBreak/>
        <w:t>20. Why is the Declaration of Independence important?</w:t>
      </w:r>
    </w:p>
    <w:p w:rsidR="00C038B1" w:rsidRDefault="00000000">
      <w:pPr>
        <w:ind w:left="504"/>
      </w:pPr>
      <w:r>
        <w:t>A) It says America is free from British control. ; It says all people are created equal. ; It identifies inherent rights. ; It identifies individual freedoms.</w:t>
      </w:r>
    </w:p>
    <w:p w:rsidR="00C038B1" w:rsidRDefault="00000000">
      <w:pPr>
        <w:ind w:left="504"/>
      </w:pPr>
      <w:r>
        <w:t>B) American Revolution ; The American Revolutionary War ; War for American Independence</w:t>
      </w:r>
    </w:p>
    <w:p w:rsidR="00C038B1" w:rsidRDefault="00000000">
      <w:pPr>
        <w:ind w:left="504"/>
      </w:pPr>
      <w:r>
        <w:t>C) Because of the state's population ; Because they have more people ; Because some states have more people</w:t>
      </w:r>
    </w:p>
    <w:p w:rsidR="00C038B1" w:rsidRDefault="00000000">
      <w:r>
        <w:br w:type="page"/>
      </w:r>
    </w:p>
    <w:p w:rsidR="00C038B1" w:rsidRDefault="00000000">
      <w:pPr>
        <w:pStyle w:val="Heading2"/>
      </w:pPr>
      <w:bookmarkStart w:id="68" w:name="_Toc236651922"/>
      <w:r>
        <w:lastRenderedPageBreak/>
        <w:t>Practice Test 6</w:t>
      </w:r>
      <w:bookmarkEnd w:id="68"/>
    </w:p>
    <w:p w:rsidR="00C038B1" w:rsidRDefault="00000000">
      <w:r>
        <w:rPr>
          <w:b/>
        </w:rPr>
        <w:t>1. Name the three branches of government.</w:t>
      </w:r>
    </w:p>
    <w:p w:rsidR="00C038B1" w:rsidRDefault="00000000">
      <w:pPr>
        <w:ind w:left="504"/>
      </w:pPr>
      <w:r>
        <w:t>A) Legislative, executive, and judicial ; Congress, president, and the courts</w:t>
      </w:r>
    </w:p>
    <w:p w:rsidR="00C038B1" w:rsidRDefault="00000000">
      <w:pPr>
        <w:ind w:left="504"/>
      </w:pPr>
      <w:r>
        <w:t>B) Self-government ; Popular sovereignty ; Consent of the governed ; People should govern themselves ; Social contract</w:t>
      </w:r>
    </w:p>
    <w:p w:rsidR="00C038B1" w:rsidRDefault="00000000">
      <w:pPr>
        <w:ind w:left="504"/>
      </w:pPr>
      <w:r>
        <w:t>C) Battle of Fort Sumter ; Emancipation Proclamation ; Battle of Vicksburg ; Battle of Gettysburg ; Sherman's March ; Surrender at Appomattox ; Battle of Antietam/Sharpsburg ; Lincoln was assassinated.</w:t>
      </w:r>
    </w:p>
    <w:p w:rsidR="00C038B1" w:rsidRDefault="00000000">
      <w:r>
        <w:rPr>
          <w:b/>
        </w:rPr>
        <w:t>2. If the president can no longer serve, who becomes president?</w:t>
      </w:r>
    </w:p>
    <w:p w:rsidR="00C038B1" w:rsidRDefault="00000000">
      <w:pPr>
        <w:ind w:left="504"/>
      </w:pPr>
      <w:r>
        <w:t>A) Equal representation for small states ; The Great Compromise (Connecticut Compromise)</w:t>
      </w:r>
    </w:p>
    <w:p w:rsidR="00C038B1" w:rsidRDefault="00000000">
      <w:pPr>
        <w:ind w:left="504"/>
      </w:pPr>
      <w:r>
        <w:t>B) Declaration of Independence</w:t>
      </w:r>
    </w:p>
    <w:p w:rsidR="00C038B1" w:rsidRDefault="00000000">
      <w:pPr>
        <w:ind w:left="504"/>
      </w:pPr>
      <w:r>
        <w:t>C) The Vice President of the United States</w:t>
      </w:r>
    </w:p>
    <w:p w:rsidR="00C038B1" w:rsidRDefault="00000000">
      <w:r>
        <w:rPr>
          <w:b/>
        </w:rPr>
        <w:t>3. Alexander Hamilton is famous for many things. Name one.</w:t>
      </w:r>
    </w:p>
    <w:p w:rsidR="00C038B1" w:rsidRDefault="00000000">
      <w:pPr>
        <w:ind w:left="504"/>
      </w:pPr>
      <w:r>
        <w:t>A) Battle of Bunker Hill ; Declaration of Independence ; Washington Crossing the Delaware ; Battle of Saratoga ; Valley Forge Encampment ; Battle of Yorktown</w:t>
      </w:r>
    </w:p>
    <w:p w:rsidR="00C038B1" w:rsidRDefault="00000000">
      <w:pPr>
        <w:ind w:left="504"/>
      </w:pPr>
      <w:r>
        <w:t>B) First Secretary of the Treasury ; One of the writers of the Federalist Papers ; Helped establish the First Bank of the United States ; Aide to General George Washington ; Member of the Continental Congress</w:t>
      </w:r>
    </w:p>
    <w:p w:rsidR="00C038B1" w:rsidRDefault="00000000">
      <w:pPr>
        <w:ind w:left="504"/>
      </w:pPr>
      <w:r>
        <w:t>C) For life ; Lifetime appointment ; Until retirement</w:t>
      </w:r>
    </w:p>
    <w:p w:rsidR="00C038B1" w:rsidRDefault="00000000">
      <w:r>
        <w:rPr>
          <w:b/>
        </w:rPr>
        <w:t>4. What is the name of the national anthem?</w:t>
      </w:r>
    </w:p>
    <w:p w:rsidR="00C038B1" w:rsidRDefault="00000000">
      <w:pPr>
        <w:ind w:left="504"/>
      </w:pPr>
      <w:r>
        <w:t>A) The Star-Spangled Banner</w:t>
      </w:r>
    </w:p>
    <w:p w:rsidR="00C038B1" w:rsidRDefault="00000000">
      <w:pPr>
        <w:ind w:left="504"/>
      </w:pPr>
      <w:r>
        <w:t>B) Bombing of Pearl Harbor ; Japanese attacked Pearl Harbor ; To support the Allied Powers ; To oppose the Axis Powers</w:t>
      </w:r>
    </w:p>
    <w:p w:rsidR="00C038B1" w:rsidRDefault="00000000">
      <w:pPr>
        <w:ind w:left="504"/>
      </w:pPr>
      <w:r>
        <w:t>C) Citizens ; Citizens of the United States ; U.S. citizens</w:t>
      </w:r>
    </w:p>
    <w:p w:rsidR="00C038B1" w:rsidRDefault="00000000">
      <w:r>
        <w:rPr>
          <w:b/>
        </w:rPr>
        <w:t>5. What is the capital of your state?</w:t>
      </w:r>
    </w:p>
    <w:p w:rsidR="00C038B1" w:rsidRDefault="00000000">
      <w:pPr>
        <w:ind w:left="504"/>
      </w:pPr>
      <w:r>
        <w:t>Write your answer: ______________________________________________</w:t>
      </w:r>
    </w:p>
    <w:p w:rsidR="00C038B1" w:rsidRDefault="00000000">
      <w:pPr>
        <w:ind w:left="504"/>
      </w:pPr>
      <w:r>
        <w:rPr>
          <w:i/>
        </w:rPr>
        <w:t>This answer depends on where you live. Write the capital of the state where you live.</w:t>
      </w:r>
    </w:p>
    <w:p w:rsidR="00C038B1" w:rsidRDefault="00000000">
      <w:r>
        <w:rPr>
          <w:b/>
        </w:rPr>
        <w:t>6. Name one American Indian tribe in the United States.</w:t>
      </w:r>
    </w:p>
    <w:p w:rsidR="00C038B1" w:rsidRDefault="00000000">
      <w:pPr>
        <w:ind w:left="504"/>
      </w:pPr>
      <w:r>
        <w:t>A) Republic ; Constitution-based federal republic ; Representative democracy</w:t>
      </w:r>
    </w:p>
    <w:p w:rsidR="00C038B1" w:rsidRDefault="00000000">
      <w:pPr>
        <w:ind w:left="504"/>
      </w:pPr>
      <w:r>
        <w:t>B) Donald J. Trump</w:t>
      </w:r>
    </w:p>
    <w:p w:rsidR="00C038B1" w:rsidRDefault="00000000">
      <w:pPr>
        <w:ind w:left="504"/>
      </w:pPr>
      <w:r>
        <w:t xml:space="preserve">C) </w:t>
      </w:r>
      <w:proofErr w:type="gramStart"/>
      <w:r>
        <w:t>Apache ;</w:t>
      </w:r>
      <w:proofErr w:type="gramEnd"/>
      <w:r>
        <w:t xml:space="preserve"> Blackfeet ; Cayuga ; Cherokee ; Cheyenne ; Chippewa ; Choctaw ; Creek ; Crow ; Hopi ; Huron ; Inupiat ; Lakota ; Mohawk ; Mohegan ; Navajo ; Oneida ; Onondaga ; Pueblo ; Seminole ; Seneca ; Shawnee ; Sioux ; Teton ; Tuscarora</w:t>
      </w:r>
    </w:p>
    <w:p w:rsidR="0023250B" w:rsidRDefault="0023250B">
      <w:pPr>
        <w:ind w:left="504"/>
      </w:pPr>
    </w:p>
    <w:p w:rsidR="0023250B" w:rsidRDefault="0023250B">
      <w:pPr>
        <w:ind w:left="504"/>
      </w:pPr>
    </w:p>
    <w:p w:rsidR="00C038B1" w:rsidRDefault="00000000">
      <w:r>
        <w:rPr>
          <w:b/>
        </w:rPr>
        <w:lastRenderedPageBreak/>
        <w:t>7. What was the Great Depression?</w:t>
      </w:r>
    </w:p>
    <w:p w:rsidR="00C038B1" w:rsidRDefault="00000000">
      <w:pPr>
        <w:ind w:left="504"/>
      </w:pPr>
      <w:r>
        <w:t>A) Vote ; Pay taxes ; Obey the law ; Serve in the military ; Run for office ; Work for local, state, or federal government</w:t>
      </w:r>
    </w:p>
    <w:p w:rsidR="00C038B1" w:rsidRDefault="00000000">
      <w:pPr>
        <w:ind w:left="504"/>
      </w:pPr>
      <w:r>
        <w:t>B) "Father of the Constitution" ; Fourth president of the United States ; President during the War of 1812 ; One of the writers of the Federalist Papers</w:t>
      </w:r>
    </w:p>
    <w:p w:rsidR="00C038B1" w:rsidRDefault="00000000">
      <w:pPr>
        <w:ind w:left="504"/>
      </w:pPr>
      <w:r>
        <w:t>C) Longest economic recession in modern history</w:t>
      </w:r>
    </w:p>
    <w:p w:rsidR="00C038B1" w:rsidRDefault="00000000">
      <w:r>
        <w:rPr>
          <w:b/>
        </w:rPr>
        <w:t>8. Why did the United States enter World War 2?</w:t>
      </w:r>
    </w:p>
    <w:p w:rsidR="00C038B1" w:rsidRDefault="00000000">
      <w:pPr>
        <w:ind w:left="504"/>
      </w:pPr>
      <w:r>
        <w:t>A) Five (5)</w:t>
      </w:r>
    </w:p>
    <w:p w:rsidR="00C038B1" w:rsidRDefault="00000000">
      <w:pPr>
        <w:ind w:left="504"/>
      </w:pPr>
      <w:r>
        <w:t>B) Bombing of Pearl Harbor ; Japanese attacked Pearl Harbor ; To support the Allied Powers ; To oppose the Axis Powers</w:t>
      </w:r>
    </w:p>
    <w:p w:rsidR="00C038B1" w:rsidRDefault="00000000">
      <w:pPr>
        <w:ind w:left="504"/>
      </w:pPr>
      <w:r>
        <w:t>C) Be born in the United States, under the conditions set by the 14th Amendment ; Naturalize ; Derive citizenship under conditions set by Congress</w:t>
      </w:r>
    </w:p>
    <w:p w:rsidR="00C038B1" w:rsidRDefault="00000000">
      <w:r>
        <w:rPr>
          <w:b/>
        </w:rPr>
        <w:t>9. Who appoints federal judges?</w:t>
      </w:r>
    </w:p>
    <w:p w:rsidR="00C038B1" w:rsidRDefault="00000000">
      <w:pPr>
        <w:ind w:left="504"/>
      </w:pPr>
      <w:r>
        <w:t>A) The President of the United States</w:t>
      </w:r>
    </w:p>
    <w:p w:rsidR="00C038B1"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pPr>
        <w:ind w:left="504"/>
      </w:pPr>
      <w:r>
        <w:t>C) Print paper money ; Mint coins ; Declare war ; Create an army ; Make treaties ; Set foreign policy</w:t>
      </w:r>
    </w:p>
    <w:p w:rsidR="00C038B1" w:rsidRDefault="00000000">
      <w:r>
        <w:rPr>
          <w:b/>
        </w:rPr>
        <w:t>10. There are three branches of government. Why?</w:t>
      </w:r>
    </w:p>
    <w:p w:rsidR="00C038B1" w:rsidRDefault="00000000">
      <w:pPr>
        <w:ind w:left="504"/>
      </w:pPr>
      <w:r>
        <w:t>A) Terrorists attacked the United States ; Terrorists took over planes and crashed them into the World Trade Center, the Pentagon, and a field in Pennsylvania</w:t>
      </w:r>
    </w:p>
    <w:p w:rsidR="00C038B1" w:rsidRDefault="00000000">
      <w:pPr>
        <w:ind w:left="504"/>
      </w:pPr>
      <w:r>
        <w:t>B) So one part does not become too powerful ; Checks and balances ; Separation of powers</w:t>
      </w:r>
    </w:p>
    <w:p w:rsidR="00C038B1" w:rsidRDefault="00000000">
      <w:pPr>
        <w:ind w:left="504"/>
      </w:pPr>
      <w:r>
        <w:t>C) Citizens eighteen (18) and older can vote. ; You don't have to pay a poll tax to vote. ; Any citizen can vote. Women and men can vote. ; A male citizen of any race can vote.</w:t>
      </w:r>
    </w:p>
    <w:p w:rsidR="00C038B1" w:rsidRDefault="00000000">
      <w:r>
        <w:rPr>
          <w:b/>
        </w:rPr>
        <w:t>11. Name one power that is only for the federal government.</w:t>
      </w:r>
    </w:p>
    <w:p w:rsidR="00C038B1" w:rsidRDefault="00000000">
      <w:pPr>
        <w:ind w:left="504"/>
      </w:pPr>
      <w:r>
        <w:t>A) Because of the state's population ; Because they have more people ; Because some states have more people</w:t>
      </w:r>
    </w:p>
    <w:p w:rsidR="00C038B1" w:rsidRDefault="00000000">
      <w:pPr>
        <w:ind w:left="504"/>
      </w:pPr>
      <w:r>
        <w:t>B) Print paper money ; Mint coins ; Declare war ; Create an army ; Make treaties ; Set foreign policy</w:t>
      </w:r>
    </w:p>
    <w:p w:rsidR="00C038B1" w:rsidRDefault="00000000">
      <w:pPr>
        <w:ind w:left="504"/>
      </w:pPr>
      <w:r>
        <w:t>C) Freedom of expression ; Freedom of speech ; Freedom of assembly ; Freedom to petition the government ; Freedom of religion ; The right to bear arms</w:t>
      </w:r>
    </w:p>
    <w:p w:rsidR="00BF6045" w:rsidRDefault="00BF6045">
      <w:pPr>
        <w:ind w:left="504"/>
      </w:pPr>
    </w:p>
    <w:p w:rsidR="00BF6045" w:rsidRDefault="00BF6045">
      <w:pPr>
        <w:ind w:left="504"/>
      </w:pPr>
    </w:p>
    <w:p w:rsidR="0023250B" w:rsidRDefault="0023250B">
      <w:pPr>
        <w:ind w:left="504"/>
      </w:pPr>
    </w:p>
    <w:p w:rsidR="00BF6045" w:rsidRDefault="00BF6045">
      <w:pPr>
        <w:ind w:left="504"/>
      </w:pPr>
    </w:p>
    <w:p w:rsidR="00C038B1" w:rsidRDefault="00000000">
      <w:r>
        <w:rPr>
          <w:b/>
        </w:rPr>
        <w:lastRenderedPageBreak/>
        <w:t>12. Name one war fought by the United States in the 1800s.</w:t>
      </w:r>
    </w:p>
    <w:p w:rsidR="00C038B1" w:rsidRDefault="00000000">
      <w:pPr>
        <w:ind w:left="504"/>
      </w:pPr>
      <w:r>
        <w:t>A) A holiday to honor people in the U.S. military ; A holiday to honor people who have served in the U.S. military</w:t>
      </w:r>
    </w:p>
    <w:p w:rsidR="00C038B1" w:rsidRDefault="00000000">
      <w:pPr>
        <w:ind w:left="504"/>
      </w:pPr>
      <w:r>
        <w:t>B) War of 1812 ; Mexican-American War ; Civil War ; Spanish-American War</w:t>
      </w:r>
    </w:p>
    <w:p w:rsidR="00C038B1" w:rsidRDefault="00000000">
      <w:pPr>
        <w:ind w:left="504"/>
      </w:pPr>
      <w:r>
        <w:t>C) To be independent of politics ; To limit outside political influence</w:t>
      </w:r>
    </w:p>
    <w:p w:rsidR="00C038B1" w:rsidRDefault="00000000">
      <w:r>
        <w:rPr>
          <w:b/>
        </w:rPr>
        <w:t>13. What is one way Americans can serve their country?</w:t>
      </w:r>
    </w:p>
    <w:p w:rsidR="00C038B1" w:rsidRDefault="00000000">
      <w:pPr>
        <w:ind w:left="504"/>
      </w:pPr>
      <w:r>
        <w:t>A) Vote ; Pay taxes ; Obey the law ; Serve in the military ; Run for office ; Work for local, state, or federal government</w:t>
      </w:r>
    </w:p>
    <w:p w:rsidR="00C038B1" w:rsidRDefault="00000000">
      <w:pPr>
        <w:ind w:left="504"/>
      </w:pPr>
      <w:r>
        <w:t>B) Two (2) years</w:t>
      </w:r>
    </w:p>
    <w:p w:rsidR="00C038B1" w:rsidRDefault="00000000">
      <w:pPr>
        <w:ind w:left="504"/>
      </w:pPr>
      <w:r>
        <w:t>C) Two (2)</w:t>
      </w:r>
    </w:p>
    <w:p w:rsidR="00C038B1" w:rsidRDefault="00000000">
      <w:r>
        <w:rPr>
          <w:b/>
        </w:rPr>
        <w:t>14. The President of the United States is elected for how many years?</w:t>
      </w:r>
    </w:p>
    <w:p w:rsidR="00C038B1" w:rsidRDefault="00000000">
      <w:pPr>
        <w:ind w:left="504"/>
      </w:pPr>
      <w:r>
        <w:t>A) Vote ; Pay taxes ; Obey the law ; Serve in the military ; Run for office ; Work for local, state, or federal government</w:t>
      </w:r>
    </w:p>
    <w:p w:rsidR="00C038B1" w:rsidRDefault="00000000">
      <w:pPr>
        <w:ind w:left="504"/>
      </w:pPr>
      <w:r>
        <w:t>B) Required by law ; All people pay to fund the federal government ; Required by the U.S. Constitution (16th Amendment) ; Civic duty</w:t>
      </w:r>
    </w:p>
    <w:p w:rsidR="00C038B1" w:rsidRDefault="00000000">
      <w:pPr>
        <w:ind w:left="504"/>
      </w:pPr>
      <w:r>
        <w:t>C) Four (4) years</w:t>
      </w:r>
    </w:p>
    <w:p w:rsidR="00C038B1" w:rsidRDefault="00000000">
      <w:r>
        <w:rPr>
          <w:b/>
        </w:rPr>
        <w:t>15. The Federalist Papers supported the passage of the U.S. Constitution. Name one of the writers.</w:t>
      </w:r>
    </w:p>
    <w:p w:rsidR="00C038B1" w:rsidRDefault="00000000">
      <w:pPr>
        <w:ind w:left="504"/>
      </w:pPr>
      <w:r>
        <w:t>A) Soviet Union ; USSR ; Russia</w:t>
      </w:r>
    </w:p>
    <w:p w:rsidR="00C038B1" w:rsidRDefault="00000000">
      <w:pPr>
        <w:ind w:left="504"/>
      </w:pPr>
      <w:r>
        <w:t>B) James Madison ; Alexander Hamilton ; John Jay ; Publius</w:t>
      </w:r>
    </w:p>
    <w:p w:rsidR="00C038B1" w:rsidRDefault="00000000">
      <w:pPr>
        <w:ind w:left="504"/>
      </w:pPr>
      <w:r>
        <w:t>C) Because of the state's population ; Because they have more people ; Because some states have more people</w:t>
      </w:r>
    </w:p>
    <w:p w:rsidR="00C038B1" w:rsidRDefault="00000000">
      <w:r>
        <w:rPr>
          <w:b/>
        </w:rPr>
        <w:t>16. What does the Bill of Rights protect?</w:t>
      </w:r>
    </w:p>
    <w:p w:rsidR="00C038B1" w:rsidRDefault="00000000">
      <w:pPr>
        <w:ind w:left="504"/>
      </w:pPr>
      <w:r>
        <w:t>A) Freed the slaves (Emancipation Proclamation) ; Saved the Union ; Led the United States during the Civil War ; 16th president of the United States ; Delivered the Gettysburg Address</w:t>
      </w:r>
    </w:p>
    <w:p w:rsidR="00C038B1" w:rsidRDefault="00000000">
      <w:pPr>
        <w:ind w:left="504"/>
      </w:pPr>
      <w:r>
        <w:t>B) The basic rights of Americans ; The basic rights of people living in the United States</w:t>
      </w:r>
    </w:p>
    <w:p w:rsidR="00C038B1" w:rsidRDefault="00000000">
      <w:pPr>
        <w:ind w:left="504"/>
      </w:pPr>
      <w:r>
        <w:t>C) The Civil War</w:t>
      </w:r>
    </w:p>
    <w:p w:rsidR="00C038B1" w:rsidRDefault="00000000">
      <w:r>
        <w:rPr>
          <w:b/>
        </w:rPr>
        <w:t>17. Why does the flag have 50 stars?</w:t>
      </w:r>
    </w:p>
    <w:p w:rsidR="00C038B1" w:rsidRDefault="00000000">
      <w:pPr>
        <w:ind w:left="504"/>
      </w:pPr>
      <w:r>
        <w:t>A) Because there is one star for each state ; Because each star represents a state ; Because there are 50 states</w:t>
      </w:r>
    </w:p>
    <w:p w:rsidR="00C038B1" w:rsidRDefault="00000000">
      <w:pPr>
        <w:ind w:left="504"/>
      </w:pPr>
      <w:r>
        <w:t>B) Amendments ; The amendment process</w:t>
      </w:r>
    </w:p>
    <w:p w:rsidR="00C038B1" w:rsidRDefault="00000000">
      <w:pPr>
        <w:ind w:left="504"/>
      </w:pPr>
      <w:r>
        <w:t>C) The President of the United States</w:t>
      </w:r>
    </w:p>
    <w:p w:rsidR="00BF6045" w:rsidRDefault="00BF6045">
      <w:pPr>
        <w:ind w:left="504"/>
      </w:pPr>
    </w:p>
    <w:p w:rsidR="00C038B1" w:rsidRDefault="00000000">
      <w:r>
        <w:rPr>
          <w:b/>
        </w:rPr>
        <w:lastRenderedPageBreak/>
        <w:t>18. The Civil War had many important events. Name one.</w:t>
      </w:r>
    </w:p>
    <w:p w:rsidR="00C038B1" w:rsidRDefault="00000000">
      <w:pPr>
        <w:ind w:left="504"/>
      </w:pPr>
      <w:r>
        <w:t>A) Battle of Fort Sumter ; Emancipation Proclamation ; Battle of Vicksburg ; Battle of Gettysburg ; Sherman's March ; Surrender at Appomattox ; Battle of Antietam/Sharpsburg ; Lincoln was assassinated.</w:t>
      </w:r>
    </w:p>
    <w:p w:rsidR="00C038B1" w:rsidRDefault="00000000">
      <w:pPr>
        <w:ind w:left="504"/>
      </w:pPr>
      <w:r>
        <w:t>B) Everyone must follow the law. ; Leaders must obey the law. ; Government must obey the law. ; No one is above the law.</w:t>
      </w:r>
    </w:p>
    <w:p w:rsidR="00C038B1" w:rsidRDefault="00000000">
      <w:pPr>
        <w:ind w:left="504"/>
      </w:pPr>
      <w:r>
        <w:t>C)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r>
        <w:rPr>
          <w:b/>
        </w:rPr>
        <w:t>19. Who is Commander in Chief of the U.S. military?</w:t>
      </w:r>
    </w:p>
    <w:p w:rsidR="00C038B1" w:rsidRDefault="00000000">
      <w:pPr>
        <w:ind w:left="504"/>
      </w:pPr>
      <w:r>
        <w:t>A) War of 1812 ; Mexican-American War ; Civil War ; Spanish-American War</w:t>
      </w:r>
    </w:p>
    <w:p w:rsidR="00C038B1" w:rsidRDefault="00000000">
      <w:pPr>
        <w:ind w:left="504"/>
      </w:pPr>
      <w:r>
        <w:t>B) The President of the United States</w:t>
      </w:r>
    </w:p>
    <w:p w:rsidR="00C038B1" w:rsidRDefault="00000000">
      <w:pPr>
        <w:ind w:left="504"/>
      </w:pPr>
      <w:r>
        <w:t>C) A holiday to honor soldiers who died in military service</w:t>
      </w:r>
    </w:p>
    <w:p w:rsidR="00C038B1" w:rsidRDefault="00000000">
      <w:r>
        <w:rPr>
          <w:b/>
        </w:rPr>
        <w:t>20. Name two important ideas from the Declaration of Independence and the U.S. Constitution.</w:t>
      </w:r>
    </w:p>
    <w:p w:rsidR="00C038B1" w:rsidRDefault="00000000">
      <w:pPr>
        <w:ind w:left="504"/>
      </w:pPr>
      <w:r>
        <w:t>A) Reviews laws ; Explains laws ; Resolves disputes about the law ; Decides if a law goes against the U.S. Constitution</w:t>
      </w:r>
    </w:p>
    <w:p w:rsidR="00C038B1" w:rsidRDefault="00000000">
      <w:pPr>
        <w:ind w:left="504"/>
      </w:pPr>
      <w:r>
        <w:t>B) Equality ; Liberty ; Social contract ; Natural rights ; Limited government ; Self-government</w:t>
      </w:r>
    </w:p>
    <w:p w:rsidR="00C038B1" w:rsidRDefault="00000000">
      <w:pPr>
        <w:ind w:left="504"/>
      </w:pPr>
      <w:r>
        <w:t>C) Apache ; Blackfeet ; Cayuga ; Cherokee ; Cheyenne ; Chippewa ; Choctaw ; Creek ; Crow ; Hopi ; Huron ; Inupiat ; Lakota ; Mohawk ; Mohegan ; Navajo ; Oneida ; Onondaga ; Pueblo ; Seminole ; Seneca ; Shawnee ; Sioux ; Teton ; Tuscarora</w:t>
      </w:r>
    </w:p>
    <w:p w:rsidR="00C038B1" w:rsidRDefault="00000000">
      <w:r>
        <w:br w:type="page"/>
      </w:r>
    </w:p>
    <w:p w:rsidR="00C038B1" w:rsidRDefault="00000000">
      <w:pPr>
        <w:pStyle w:val="Heading2"/>
      </w:pPr>
      <w:bookmarkStart w:id="69" w:name="_Toc236651923"/>
      <w:r>
        <w:lastRenderedPageBreak/>
        <w:t>Practice Test 7</w:t>
      </w:r>
      <w:bookmarkEnd w:id="69"/>
    </w:p>
    <w:p w:rsidR="00C038B1" w:rsidRDefault="00000000">
      <w:r>
        <w:rPr>
          <w:b/>
        </w:rPr>
        <w:t>1. Name one thing the U.S. Constitution does.</w:t>
      </w:r>
    </w:p>
    <w:p w:rsidR="00C038B1" w:rsidRDefault="00000000">
      <w:pPr>
        <w:ind w:left="504"/>
      </w:pPr>
      <w:r>
        <w:t>A) Declaration of Independence</w:t>
      </w:r>
    </w:p>
    <w:p w:rsidR="00C038B1" w:rsidRDefault="00000000">
      <w:pPr>
        <w:ind w:left="504"/>
      </w:pPr>
      <w:r>
        <w:t>B) Forms the government ; Defines powers of government ; Defines the parts of government ; Protects the rights of the people</w:t>
      </w:r>
    </w:p>
    <w:p w:rsidR="00C038B1" w:rsidRDefault="00000000">
      <w:pPr>
        <w:ind w:left="504"/>
      </w:pPr>
      <w:r>
        <w:t>C) Supreme Court</w:t>
      </w:r>
    </w:p>
    <w:p w:rsidR="00C038B1" w:rsidRDefault="00000000">
      <w:r>
        <w:rPr>
          <w:b/>
        </w:rPr>
        <w:t>2. Name one power that is only for the federal government.</w:t>
      </w:r>
    </w:p>
    <w:p w:rsidR="00C038B1" w:rsidRDefault="00000000">
      <w:pPr>
        <w:ind w:left="504"/>
      </w:pPr>
      <w:r>
        <w:t>A) Founded the first free public libraries ; First Postmaster General of the United States ; Helped write the Declaration of Independence ; Inventor ; U.S. diplomat</w:t>
      </w:r>
    </w:p>
    <w:p w:rsidR="00C038B1" w:rsidRDefault="00000000">
      <w:pPr>
        <w:ind w:left="504"/>
      </w:pPr>
      <w:r>
        <w:t>B) Print paper money ; Mint coins ; Declare war ; Create an army ; Make treaties ; Set foreign policy</w:t>
      </w:r>
    </w:p>
    <w:p w:rsidR="00C038B1" w:rsidRDefault="00000000">
      <w:pPr>
        <w:ind w:left="504"/>
      </w:pPr>
      <w:r>
        <w:t>C) Be born in the United States, under the conditions set by the 14th Amendment ; Naturalize ; Derive citizenship under conditions set by Congress</w:t>
      </w:r>
    </w:p>
    <w:p w:rsidR="00C038B1" w:rsidRDefault="00000000">
      <w:r>
        <w:rPr>
          <w:b/>
        </w:rPr>
        <w:t>3. What is one part of the judicial branch?</w:t>
      </w:r>
    </w:p>
    <w:p w:rsidR="00C038B1" w:rsidRDefault="00000000">
      <w:pPr>
        <w:ind w:left="504"/>
      </w:pPr>
      <w:r>
        <w:t>A) (U.S.) Congress ; Legislature ; Legislative branch</w:t>
      </w:r>
    </w:p>
    <w:p w:rsidR="00C038B1" w:rsidRDefault="00000000">
      <w:pPr>
        <w:ind w:left="504"/>
      </w:pPr>
      <w:r>
        <w:t>B) John G. Roberts, Jr.</w:t>
      </w:r>
    </w:p>
    <w:p w:rsidR="00C038B1" w:rsidRDefault="00000000">
      <w:pPr>
        <w:ind w:left="504"/>
      </w:pPr>
      <w:r>
        <w:t>C) Supreme Court ; Federal Courts</w:t>
      </w:r>
    </w:p>
    <w:p w:rsidR="00C038B1" w:rsidRDefault="00000000">
      <w:r>
        <w:rPr>
          <w:b/>
        </w:rPr>
        <w:t>4. Name one example of an American innovation.</w:t>
      </w:r>
    </w:p>
    <w:p w:rsidR="00C038B1" w:rsidRDefault="00000000">
      <w:pPr>
        <w:ind w:left="504"/>
      </w:pPr>
      <w:r>
        <w:t>A) Executive branch</w:t>
      </w:r>
    </w:p>
    <w:p w:rsidR="00C038B1"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pPr>
        <w:ind w:left="504"/>
      </w:pPr>
      <w:r>
        <w:t>C) Light bulb ; Automobile ; Skyscrapers ; Airplane ; Assembly line ; Landing on the moon ; Integrated circuit</w:t>
      </w:r>
    </w:p>
    <w:p w:rsidR="00C038B1" w:rsidRDefault="00000000">
      <w:r>
        <w:rPr>
          <w:b/>
        </w:rPr>
        <w:t>5. How long is a term for a member of the House of Representatives?</w:t>
      </w:r>
    </w:p>
    <w:p w:rsidR="00C038B1" w:rsidRDefault="00000000">
      <w:pPr>
        <w:ind w:left="504"/>
      </w:pPr>
      <w:r>
        <w:t>A) The President of the United States</w:t>
      </w:r>
    </w:p>
    <w:p w:rsidR="00C038B1" w:rsidRDefault="00000000">
      <w:pPr>
        <w:ind w:left="504"/>
      </w:pPr>
      <w:r>
        <w:t>B) Two (2) years</w:t>
      </w:r>
    </w:p>
    <w:p w:rsidR="00C038B1" w:rsidRDefault="00000000">
      <w:pPr>
        <w:ind w:left="504"/>
      </w:pPr>
      <w:r>
        <w:t>C) Global War on Terror ; War in Afghanistan ; War in Iraq</w:t>
      </w:r>
    </w:p>
    <w:p w:rsidR="00C038B1" w:rsidRDefault="00000000">
      <w:r>
        <w:rPr>
          <w:b/>
        </w:rPr>
        <w:t>6. What is one way Americans can serve their country?</w:t>
      </w:r>
    </w:p>
    <w:p w:rsidR="00C038B1" w:rsidRDefault="00000000">
      <w:pPr>
        <w:ind w:left="504"/>
      </w:pPr>
      <w:r>
        <w:t>A) Reviews laws ; Explains laws ; Resolves disputes about the law ; Decides if a law goes against the U.S. Constitution</w:t>
      </w:r>
    </w:p>
    <w:p w:rsidR="00C038B1" w:rsidRDefault="00000000">
      <w:pPr>
        <w:ind w:left="504"/>
      </w:pPr>
      <w:r>
        <w:t>B) Twenty-seven (27)</w:t>
      </w:r>
    </w:p>
    <w:p w:rsidR="00C038B1" w:rsidRDefault="00000000">
      <w:pPr>
        <w:ind w:left="504"/>
      </w:pPr>
      <w:r>
        <w:t>C) Vote ; Pay taxes ; Obey the law ; Serve in the military ; Run for office ; Work for local, state, or federal government</w:t>
      </w:r>
    </w:p>
    <w:p w:rsidR="00C038B1" w:rsidRDefault="00000000">
      <w:r>
        <w:rPr>
          <w:b/>
        </w:rPr>
        <w:lastRenderedPageBreak/>
        <w:t>7. What are two examples of civic participation in the United States?</w:t>
      </w:r>
    </w:p>
    <w:p w:rsidR="00C038B1" w:rsidRDefault="00000000">
      <w:pPr>
        <w:ind w:left="504"/>
      </w:pPr>
      <w:r>
        <w:t>A) U.S. Constitution</w:t>
      </w:r>
    </w:p>
    <w:p w:rsidR="00C038B1"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pPr>
        <w:ind w:left="504"/>
      </w:pPr>
      <w:r>
        <w:t>C) Equality ; Liberty ; Social contract ; Natural rights ; Limited government ; Self-government</w:t>
      </w:r>
    </w:p>
    <w:p w:rsidR="00C038B1" w:rsidRDefault="00000000">
      <w:r>
        <w:rPr>
          <w:b/>
        </w:rPr>
        <w:t>8. Who was president during the Great Depression and World War 2?</w:t>
      </w:r>
    </w:p>
    <w:p w:rsidR="00C038B1" w:rsidRDefault="00000000">
      <w:pPr>
        <w:ind w:left="504"/>
      </w:pPr>
      <w:r>
        <w:t>A) The United States ; The flag</w:t>
      </w:r>
    </w:p>
    <w:p w:rsidR="00C038B1" w:rsidRDefault="00000000">
      <w:pPr>
        <w:ind w:left="504"/>
      </w:pPr>
      <w:r>
        <w:t>B) Franklin Roosevelt</w:t>
      </w:r>
    </w:p>
    <w:p w:rsidR="00C038B1" w:rsidRDefault="00000000">
      <w:pPr>
        <w:ind w:left="504"/>
      </w:pPr>
      <w:r>
        <w:t>C) Because there is one star for each state ; Because each star represents a state ; Because there are 50 states</w:t>
      </w:r>
    </w:p>
    <w:p w:rsidR="00C038B1" w:rsidRDefault="00000000">
      <w:r>
        <w:rPr>
          <w:b/>
        </w:rPr>
        <w:t>9. What territory did the United States buy from France in 1803?</w:t>
      </w:r>
    </w:p>
    <w:p w:rsidR="00C038B1" w:rsidRDefault="00000000">
      <w:pPr>
        <w:ind w:left="504"/>
      </w:pPr>
      <w:r>
        <w:t>A) American Indians ; Native Americans</w:t>
      </w:r>
    </w:p>
    <w:p w:rsidR="00C038B1" w:rsidRDefault="00000000">
      <w:pPr>
        <w:ind w:left="504"/>
      </w:pPr>
      <w:r>
        <w:t>B) Because of the state's population ; Because they have more people ; Because some states have more people</w:t>
      </w:r>
    </w:p>
    <w:p w:rsidR="00C038B1" w:rsidRDefault="00000000">
      <w:pPr>
        <w:ind w:left="504"/>
      </w:pPr>
      <w:r>
        <w:t>C) Louisiana Territory ; Louisiana</w:t>
      </w:r>
    </w:p>
    <w:p w:rsidR="00C038B1" w:rsidRDefault="00000000">
      <w:r>
        <w:rPr>
          <w:b/>
        </w:rPr>
        <w:t>10. Why is the Declaration of Independence important?</w:t>
      </w:r>
    </w:p>
    <w:p w:rsidR="00C038B1" w:rsidRDefault="00000000">
      <w:pPr>
        <w:ind w:left="504"/>
      </w:pPr>
      <w:r>
        <w:t>A) Forms the government ; Defines powers of government ; Defines the parts of government ; Protects the rights of the people</w:t>
      </w:r>
    </w:p>
    <w:p w:rsidR="00C038B1" w:rsidRDefault="00000000">
      <w:pPr>
        <w:ind w:left="504"/>
      </w:pPr>
      <w:r>
        <w:t>B) Declaration of Independence</w:t>
      </w:r>
    </w:p>
    <w:p w:rsidR="00C038B1" w:rsidRDefault="00000000">
      <w:pPr>
        <w:ind w:left="504"/>
      </w:pPr>
      <w:r>
        <w:t>C) It says America is free from British control. ; It says all people are created equal. ; It identifies inherent rights. ; It identifies individual freedoms.</w:t>
      </w:r>
    </w:p>
    <w:p w:rsidR="00C038B1" w:rsidRDefault="00000000">
      <w:r>
        <w:rPr>
          <w:b/>
        </w:rPr>
        <w:t>11. What was the Great Depression?</w:t>
      </w:r>
    </w:p>
    <w:p w:rsidR="00C038B1" w:rsidRDefault="00000000">
      <w:pPr>
        <w:ind w:left="504"/>
      </w:pPr>
      <w:r>
        <w:t>A) General during World War 2 ; President at the end of the Korean War ; 34th president of the United States ; Signed the Federal-Aid Highway Act of 1956</w:t>
      </w:r>
    </w:p>
    <w:p w:rsidR="00C038B1" w:rsidRDefault="00000000">
      <w:pPr>
        <w:ind w:left="504"/>
      </w:pPr>
      <w:r>
        <w:t>B) The Star-Spangled Banner</w:t>
      </w:r>
    </w:p>
    <w:p w:rsidR="00C038B1" w:rsidRDefault="00000000">
      <w:pPr>
        <w:ind w:left="504"/>
      </w:pPr>
      <w:r>
        <w:t>C) Longest economic recession in modern history</w:t>
      </w:r>
    </w:p>
    <w:p w:rsidR="00C038B1" w:rsidRDefault="00000000">
      <w:r>
        <w:rPr>
          <w:b/>
        </w:rPr>
        <w:t>12. The President of the United States can serve only two terms. Why?</w:t>
      </w:r>
    </w:p>
    <w:p w:rsidR="00C038B1" w:rsidRDefault="00000000">
      <w:pPr>
        <w:ind w:left="504"/>
      </w:pPr>
      <w:r>
        <w:t>A) Because of the 22nd Amendment ; To keep the president from becoming too powerful</w:t>
      </w:r>
    </w:p>
    <w:p w:rsidR="00C038B1" w:rsidRDefault="00000000">
      <w:pPr>
        <w:ind w:left="504"/>
      </w:pPr>
      <w:r>
        <w:t>B) Provide schooling and education ; Provide protection (police) ; Provide safety (fire departments) ; Give a driver's license ; Approve zoning and land use</w:t>
      </w:r>
    </w:p>
    <w:p w:rsidR="00C038B1" w:rsidRDefault="00000000">
      <w:pPr>
        <w:ind w:left="504"/>
      </w:pPr>
      <w:r>
        <w:t>C) Soviet Union ; USSR ; Russia</w:t>
      </w:r>
    </w:p>
    <w:p w:rsidR="00BF6045" w:rsidRDefault="00BF6045">
      <w:pPr>
        <w:ind w:left="504"/>
      </w:pPr>
    </w:p>
    <w:p w:rsidR="00C038B1" w:rsidRDefault="00000000">
      <w:r>
        <w:rPr>
          <w:b/>
        </w:rPr>
        <w:lastRenderedPageBreak/>
        <w:t>13. What founding document said the American colonies were free from Britain?</w:t>
      </w:r>
    </w:p>
    <w:p w:rsidR="00C038B1" w:rsidRDefault="00000000">
      <w:pPr>
        <w:ind w:left="504"/>
      </w:pPr>
      <w:r>
        <w:t>A) Writes laws ; Declares war ; Makes the federal budget</w:t>
      </w:r>
    </w:p>
    <w:p w:rsidR="00C038B1" w:rsidRDefault="00000000">
      <w:pPr>
        <w:ind w:left="504"/>
      </w:pPr>
      <w:r>
        <w:t>B) Declaration of Independence</w:t>
      </w:r>
    </w:p>
    <w:p w:rsidR="00C038B1" w:rsidRDefault="00000000">
      <w:pPr>
        <w:ind w:left="504"/>
      </w:pPr>
      <w:r>
        <w:t>C) Citizens from their congressional district</w:t>
      </w:r>
    </w:p>
    <w:p w:rsidR="00C038B1" w:rsidRDefault="00000000">
      <w:r>
        <w:rPr>
          <w:b/>
        </w:rPr>
        <w:t>14. Why do U.S. representatives serve shorter terms than U.S. senators?</w:t>
      </w:r>
    </w:p>
    <w:p w:rsidR="00C038B1" w:rsidRDefault="00000000">
      <w:pPr>
        <w:ind w:left="504"/>
      </w:pPr>
      <w:r>
        <w:t>A) Provide schooling and education ; Provide protection (police) ; Provide safety (fire departments) ; Give a driver's license ; Approve zoning and land use</w:t>
      </w:r>
    </w:p>
    <w:p w:rsidR="00C038B1" w:rsidRDefault="00000000">
      <w:pPr>
        <w:ind w:left="504"/>
      </w:pPr>
      <w:r>
        <w:t>B) To more closely follow public opinion</w:t>
      </w:r>
    </w:p>
    <w:p w:rsidR="00C038B1" w:rsidRDefault="00000000">
      <w:pPr>
        <w:ind w:left="504"/>
      </w:pPr>
      <w:r>
        <w:t>C) It decides who is elected president. ; It provides a compromise between the popular election of the president and congressional selection.</w:t>
      </w:r>
    </w:p>
    <w:p w:rsidR="00C038B1" w:rsidRDefault="00000000">
      <w:r>
        <w:rPr>
          <w:b/>
        </w:rPr>
        <w:t>15. What does the President's Cabinet do?</w:t>
      </w:r>
    </w:p>
    <w:p w:rsidR="00C038B1" w:rsidRDefault="00000000">
      <w:pPr>
        <w:ind w:left="504"/>
      </w:pPr>
      <w:r>
        <w:t>A) Advises the President of the United States</w:t>
      </w:r>
    </w:p>
    <w:p w:rsidR="00C038B1" w:rsidRDefault="00000000">
      <w:pPr>
        <w:ind w:left="504"/>
      </w:pPr>
      <w:r>
        <w:t>B) Washington, D.C.</w:t>
      </w:r>
    </w:p>
    <w:p w:rsidR="00C038B1" w:rsidRDefault="00000000">
      <w:pPr>
        <w:ind w:left="504"/>
      </w:pPr>
      <w:r>
        <w:t>C) Franklin Roosevelt</w:t>
      </w:r>
    </w:p>
    <w:p w:rsidR="00C038B1" w:rsidRDefault="00000000">
      <w:r>
        <w:rPr>
          <w:b/>
        </w:rPr>
        <w:t>16. Supreme Court justices serve for life. Why?</w:t>
      </w:r>
    </w:p>
    <w:p w:rsidR="00C038B1" w:rsidRDefault="00000000">
      <w:pPr>
        <w:ind w:left="504"/>
      </w:pPr>
      <w:r>
        <w:t>A) Republic ; Constitution-based federal republic ; Representative democracy</w:t>
      </w:r>
    </w:p>
    <w:p w:rsidR="00C038B1" w:rsidRDefault="00000000">
      <w:pPr>
        <w:ind w:left="504"/>
      </w:pPr>
      <w:r>
        <w:t>B) To be independent of politics ; To limit outside political influence</w:t>
      </w:r>
    </w:p>
    <w:p w:rsidR="00C038B1" w:rsidRDefault="00000000">
      <w:pPr>
        <w:ind w:left="504"/>
      </w:pPr>
      <w:r>
        <w:t>C) They helped people understand the U.S. Constitution. ; They supported passing the U.S. Constitution.</w:t>
      </w:r>
    </w:p>
    <w:p w:rsidR="00C038B1" w:rsidRDefault="00000000">
      <w:r>
        <w:rPr>
          <w:b/>
        </w:rPr>
        <w:t>17. Who elects members of the House of Representatives?</w:t>
      </w:r>
    </w:p>
    <w:p w:rsidR="00C038B1" w:rsidRDefault="00000000">
      <w:pPr>
        <w:ind w:left="504"/>
      </w:pPr>
      <w:r>
        <w:t>A) Amendments ; The amendment process</w:t>
      </w:r>
    </w:p>
    <w:p w:rsidR="00C038B1" w:rsidRDefault="00000000">
      <w:pPr>
        <w:ind w:left="504"/>
      </w:pPr>
      <w:r>
        <w:t>B) Global War on Terror ; War in Afghanistan ; War in Iraq</w:t>
      </w:r>
    </w:p>
    <w:p w:rsidR="00C038B1" w:rsidRDefault="00000000">
      <w:pPr>
        <w:ind w:left="504"/>
      </w:pPr>
      <w:r>
        <w:t>C) Citizens from their congressional district</w:t>
      </w:r>
    </w:p>
    <w:p w:rsidR="00C038B1" w:rsidRDefault="00000000">
      <w:r>
        <w:rPr>
          <w:b/>
        </w:rPr>
        <w:t>18. How are changes made to the U.S. Constitution?</w:t>
      </w:r>
    </w:p>
    <w:p w:rsidR="00C038B1" w:rsidRDefault="00000000">
      <w:pPr>
        <w:ind w:left="504"/>
      </w:pPr>
      <w:r>
        <w:t>A) Freed the slaves ; Freed slaves in the Confederacy ; Freed slaves in the Confederate states ; Freed slaves in most Southern states</w:t>
      </w:r>
    </w:p>
    <w:p w:rsidR="00C038B1" w:rsidRDefault="00000000">
      <w:pPr>
        <w:ind w:left="504"/>
      </w:pPr>
      <w:r>
        <w:t>B) Amendments ; The amendment process</w:t>
      </w:r>
    </w:p>
    <w:p w:rsidR="00C038B1" w:rsidRDefault="00000000">
      <w:pPr>
        <w:ind w:left="504"/>
      </w:pPr>
      <w:r>
        <w:t>C) James Madison ; Alexander Hamilton ; John Jay ; Publius</w:t>
      </w:r>
    </w:p>
    <w:p w:rsidR="00BF6045" w:rsidRDefault="00BF6045">
      <w:pPr>
        <w:ind w:left="504"/>
      </w:pPr>
    </w:p>
    <w:p w:rsidR="00BF6045" w:rsidRDefault="00BF6045">
      <w:pPr>
        <w:ind w:left="504"/>
      </w:pPr>
    </w:p>
    <w:p w:rsidR="00BF6045" w:rsidRDefault="00BF6045">
      <w:pPr>
        <w:ind w:left="504"/>
      </w:pPr>
    </w:p>
    <w:p w:rsidR="0023250B" w:rsidRDefault="0023250B">
      <w:pPr>
        <w:ind w:left="504"/>
      </w:pPr>
    </w:p>
    <w:p w:rsidR="00C038B1" w:rsidRDefault="00000000">
      <w:r>
        <w:rPr>
          <w:b/>
        </w:rPr>
        <w:lastRenderedPageBreak/>
        <w:t>19. How many U.S. senators are there?</w:t>
      </w:r>
    </w:p>
    <w:p w:rsidR="00C038B1" w:rsidRDefault="00000000">
      <w:pPr>
        <w:ind w:left="504"/>
      </w:pPr>
      <w:r>
        <w:t>A) One hundred (100)</w:t>
      </w:r>
    </w:p>
    <w:p w:rsidR="00C038B1" w:rsidRDefault="00000000">
      <w:pPr>
        <w:ind w:left="504"/>
      </w:pPr>
      <w:r>
        <w:t>B) First Secretary of the Treasury ; One of the writers of the Federalist Papers ; Helped establish the First Bank of the United States ; Aide to General George Washington ; Member of the Continental Congress</w:t>
      </w:r>
    </w:p>
    <w:p w:rsidR="00C038B1" w:rsidRDefault="00000000">
      <w:pPr>
        <w:ind w:left="504"/>
      </w:pPr>
      <w:r>
        <w:t>C) Nine (9)</w:t>
      </w:r>
    </w:p>
    <w:p w:rsidR="00C038B1" w:rsidRDefault="00000000">
      <w:r>
        <w:rPr>
          <w:b/>
        </w:rPr>
        <w:t>20. Name one reason why the Americans declared independence from Britain.</w:t>
      </w:r>
    </w:p>
    <w:p w:rsidR="00C038B1" w:rsidRDefault="00000000">
      <w:pPr>
        <w:ind w:left="504"/>
      </w:pPr>
      <w:r>
        <w:t>A) 1920 ; After World War 1 ; With the 19th Amendment</w:t>
      </w:r>
    </w:p>
    <w:p w:rsidR="00C038B1" w:rsidRDefault="00000000">
      <w:pPr>
        <w:ind w:left="504"/>
      </w:pPr>
      <w:r>
        <w:t>B) Two (2)</w:t>
      </w:r>
    </w:p>
    <w:p w:rsidR="00C038B1" w:rsidRDefault="00000000">
      <w:pPr>
        <w:ind w:left="504"/>
      </w:pPr>
      <w:r>
        <w:t>C) High taxes ; Taxation without representation ; British soldiers stayed in Americans' houses ; They did not have self-government</w:t>
      </w:r>
    </w:p>
    <w:p w:rsidR="00C038B1" w:rsidRDefault="00000000">
      <w:r>
        <w:br w:type="page"/>
      </w:r>
    </w:p>
    <w:p w:rsidR="00C038B1" w:rsidRDefault="00000000">
      <w:pPr>
        <w:pStyle w:val="Heading2"/>
      </w:pPr>
      <w:bookmarkStart w:id="70" w:name="_Toc236651924"/>
      <w:r>
        <w:lastRenderedPageBreak/>
        <w:t>Practice Test 8</w:t>
      </w:r>
      <w:bookmarkEnd w:id="70"/>
    </w:p>
    <w:p w:rsidR="00792BEE" w:rsidRPr="00792BEE" w:rsidRDefault="00792BEE" w:rsidP="00792BEE"/>
    <w:p w:rsidR="00C038B1" w:rsidRDefault="00000000">
      <w:r>
        <w:rPr>
          <w:b/>
        </w:rPr>
        <w:t>1. Who signs bills to become laws?</w:t>
      </w:r>
    </w:p>
    <w:p w:rsidR="00C038B1" w:rsidRDefault="00000000">
      <w:pPr>
        <w:ind w:left="504"/>
      </w:pPr>
      <w:r>
        <w:t>A) U.S. Constitution</w:t>
      </w:r>
    </w:p>
    <w:p w:rsidR="00C038B1" w:rsidRDefault="00000000">
      <w:pPr>
        <w:ind w:left="504"/>
      </w:pPr>
      <w:r>
        <w:t>B) The President of the United States</w:t>
      </w:r>
    </w:p>
    <w:p w:rsidR="00C038B1" w:rsidRDefault="00000000">
      <w:pPr>
        <w:ind w:left="504"/>
      </w:pPr>
      <w:r>
        <w:t>C)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r>
        <w:rPr>
          <w:b/>
        </w:rPr>
        <w:t>2. How many senators does each state have?</w:t>
      </w:r>
    </w:p>
    <w:p w:rsidR="00C038B1" w:rsidRDefault="00000000">
      <w:pPr>
        <w:ind w:left="504"/>
      </w:pPr>
      <w:r>
        <w:t>A) Two (2)</w:t>
      </w:r>
    </w:p>
    <w:p w:rsidR="00C038B1" w:rsidRDefault="00000000">
      <w:pPr>
        <w:ind w:left="504"/>
      </w:pPr>
      <w:r>
        <w:t>B) So one part does not become too powerful ; Checks and balances ; Separation of powers</w:t>
      </w:r>
    </w:p>
    <w:p w:rsidR="00C038B1" w:rsidRDefault="00000000">
      <w:pPr>
        <w:ind w:left="504"/>
      </w:pPr>
      <w:r>
        <w:t>C) Supreme Court</w:t>
      </w:r>
    </w:p>
    <w:p w:rsidR="00C038B1" w:rsidRDefault="00000000">
      <w:r>
        <w:rPr>
          <w:b/>
        </w:rPr>
        <w:t>3. Who does a U.S. senator represent?</w:t>
      </w:r>
    </w:p>
    <w:p w:rsidR="00C038B1" w:rsidRDefault="00000000">
      <w:pPr>
        <w:ind w:left="504"/>
      </w:pPr>
      <w:r>
        <w:t>A) Citizens of their state ; The people of their state</w:t>
      </w:r>
    </w:p>
    <w:p w:rsidR="00C038B1" w:rsidRDefault="00000000">
      <w:pPr>
        <w:ind w:left="504"/>
      </w:pPr>
      <w:r>
        <w:t>B) American Revolution ; The American Revolutionary War ; War for American Independence</w:t>
      </w:r>
    </w:p>
    <w:p w:rsidR="00C038B1" w:rsidRDefault="00000000">
      <w:pPr>
        <w:ind w:left="504"/>
      </w:pPr>
      <w:r>
        <w:t>C) Be born in the United States, under the conditions set by the 14th Amendment ; Naturalize ; Derive citizenship under conditions set by Congress</w:t>
      </w:r>
    </w:p>
    <w:p w:rsidR="00C038B1" w:rsidRDefault="00000000">
      <w:r>
        <w:rPr>
          <w:b/>
        </w:rPr>
        <w:t>4. Why does the flag have 50 stars?</w:t>
      </w:r>
    </w:p>
    <w:p w:rsidR="00C038B1" w:rsidRDefault="00000000">
      <w:pPr>
        <w:ind w:left="504"/>
      </w:pPr>
      <w:r>
        <w:t>A) A holiday to celebrate U.S. independence from Britain ; The country's birthday</w:t>
      </w:r>
    </w:p>
    <w:p w:rsidR="00C038B1" w:rsidRDefault="00000000">
      <w:pPr>
        <w:ind w:left="504"/>
      </w:pPr>
      <w:r>
        <w:t>B) Required by law ; Civic duty ; Makes the draft fair, if needed</w:t>
      </w:r>
    </w:p>
    <w:p w:rsidR="00C038B1" w:rsidRDefault="00000000">
      <w:pPr>
        <w:ind w:left="504"/>
      </w:pPr>
      <w:r>
        <w:t>C) Because there is one star for each state ; Because each star represents a state ; Because there are 50 states</w:t>
      </w:r>
    </w:p>
    <w:p w:rsidR="00C038B1" w:rsidRDefault="00000000">
      <w:r>
        <w:rPr>
          <w:b/>
        </w:rPr>
        <w:t>5. Name one war fought by the United States in the 1900s.</w:t>
      </w:r>
    </w:p>
    <w:p w:rsidR="00C038B1" w:rsidRDefault="00000000">
      <w:pPr>
        <w:ind w:left="504"/>
      </w:pPr>
      <w:r>
        <w:t>A) Provide schooling and education ; Provide protection (police) ; Provide safety (fire departments) ; Give a driver's license ; Approve zoning and land use</w:t>
      </w:r>
    </w:p>
    <w:p w:rsidR="00C038B1" w:rsidRDefault="00000000">
      <w:pPr>
        <w:ind w:left="504"/>
      </w:pPr>
      <w:r>
        <w:t>B) The President of the United States</w:t>
      </w:r>
    </w:p>
    <w:p w:rsidR="00C038B1" w:rsidRDefault="00000000">
      <w:pPr>
        <w:ind w:left="504"/>
      </w:pPr>
      <w:r>
        <w:t xml:space="preserve">C) World War </w:t>
      </w:r>
      <w:proofErr w:type="gramStart"/>
      <w:r>
        <w:t>1 ;</w:t>
      </w:r>
      <w:proofErr w:type="gramEnd"/>
      <w:r>
        <w:t xml:space="preserve"> World War 2 ; Korean War ; Vietnam War ; Persian Gulf War</w:t>
      </w:r>
    </w:p>
    <w:p w:rsidR="00792BEE" w:rsidRDefault="00792BEE">
      <w:pPr>
        <w:ind w:left="504"/>
      </w:pPr>
    </w:p>
    <w:p w:rsidR="00792BEE" w:rsidRDefault="00792BEE">
      <w:pPr>
        <w:ind w:left="504"/>
      </w:pPr>
    </w:p>
    <w:p w:rsidR="00792BEE" w:rsidRDefault="00792BEE">
      <w:pPr>
        <w:ind w:left="504"/>
      </w:pPr>
    </w:p>
    <w:p w:rsidR="00792BEE" w:rsidRDefault="00792BEE">
      <w:pPr>
        <w:ind w:left="504"/>
      </w:pPr>
    </w:p>
    <w:p w:rsidR="00C038B1" w:rsidRDefault="00000000">
      <w:r>
        <w:rPr>
          <w:b/>
        </w:rPr>
        <w:lastRenderedPageBreak/>
        <w:t>6. Thomas Jefferson is famous for many things. Name one.</w:t>
      </w:r>
    </w:p>
    <w:p w:rsidR="00C038B1" w:rsidRDefault="00000000">
      <w:pPr>
        <w:ind w:left="504"/>
      </w:pPr>
      <w:r>
        <w:t>A) Because of the 22nd Amendment ; To keep the president from becoming too powerful</w:t>
      </w:r>
    </w:p>
    <w:p w:rsidR="00C038B1"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pPr>
        <w:ind w:left="504"/>
      </w:pPr>
      <w:r>
        <w:t>C) The President of the United States</w:t>
      </w:r>
    </w:p>
    <w:p w:rsidR="00BF6045" w:rsidRDefault="00BF6045">
      <w:pPr>
        <w:ind w:left="504"/>
      </w:pPr>
    </w:p>
    <w:p w:rsidR="00C038B1" w:rsidRDefault="00000000">
      <w:r>
        <w:rPr>
          <w:b/>
        </w:rPr>
        <w:t>7. The words "Life, Liberty, and the pursuit of Happiness" are in what founding document?</w:t>
      </w:r>
    </w:p>
    <w:p w:rsidR="00C038B1" w:rsidRDefault="00000000">
      <w:pPr>
        <w:ind w:left="504"/>
      </w:pPr>
      <w:r>
        <w:t>A) A holiday to honor people in the U.S. military ; A holiday to honor people who have served in the U.S. military</w:t>
      </w:r>
    </w:p>
    <w:p w:rsidR="00C038B1" w:rsidRDefault="00000000">
      <w:pPr>
        <w:ind w:left="504"/>
      </w:pPr>
      <w:r>
        <w:t>B) First Secretary of the Treasury ; One of the writers of the Federalist Papers ; Helped establish the First Bank of the United States ; Aide to General George Washington ; Member of the Continental Congress</w:t>
      </w:r>
    </w:p>
    <w:p w:rsidR="00C038B1" w:rsidRDefault="00000000">
      <w:pPr>
        <w:ind w:left="504"/>
      </w:pPr>
      <w:r>
        <w:t>C) Declaration of Independence</w:t>
      </w:r>
    </w:p>
    <w:p w:rsidR="00C038B1" w:rsidRDefault="00000000">
      <w:r>
        <w:rPr>
          <w:b/>
        </w:rPr>
        <w:t>8. What is one way Americans can serve their country?</w:t>
      </w:r>
    </w:p>
    <w:p w:rsidR="00C038B1" w:rsidRDefault="00000000">
      <w:pPr>
        <w:ind w:left="504"/>
      </w:pPr>
      <w:r>
        <w:t>A) The President of the United States</w:t>
      </w:r>
    </w:p>
    <w:p w:rsidR="00C038B1" w:rsidRDefault="00000000">
      <w:pPr>
        <w:ind w:left="504"/>
      </w:pPr>
      <w:r>
        <w:t>B) Vote ; Pay taxes ; Obey the law ; Serve in the military ; Run for office ; Work for local, state, or federal government</w:t>
      </w:r>
    </w:p>
    <w:p w:rsidR="00C038B1" w:rsidRDefault="00000000">
      <w:pPr>
        <w:ind w:left="504"/>
      </w:pPr>
      <w:r>
        <w:t>C) Two (2) years</w:t>
      </w:r>
    </w:p>
    <w:p w:rsidR="00C038B1" w:rsidRDefault="00000000">
      <w:r>
        <w:rPr>
          <w:b/>
        </w:rPr>
        <w:t>9. What territory did the United States buy from France in 1803?</w:t>
      </w:r>
    </w:p>
    <w:p w:rsidR="00C038B1" w:rsidRDefault="00000000">
      <w:pPr>
        <w:ind w:left="504"/>
      </w:pPr>
      <w:r>
        <w:t>A) They helped people understand the U.S. Constitution. ; They supported passing the U.S. Constitution.</w:t>
      </w:r>
    </w:p>
    <w:p w:rsidR="00C038B1" w:rsidRDefault="00000000">
      <w:pPr>
        <w:ind w:left="504"/>
      </w:pPr>
      <w:r>
        <w:t>B) Freedom ; Political liberty ; Religious freedom ; Economic opportunity ; Escape persecution</w:t>
      </w:r>
    </w:p>
    <w:p w:rsidR="00C038B1" w:rsidRDefault="00000000">
      <w:pPr>
        <w:ind w:left="504"/>
      </w:pPr>
      <w:r>
        <w:t>C) Louisiana Territory ; Louisiana</w:t>
      </w:r>
    </w:p>
    <w:p w:rsidR="00C038B1" w:rsidRDefault="00000000">
      <w:r>
        <w:rPr>
          <w:b/>
        </w:rPr>
        <w:t>10. Name one reason why the Americans declared independence from Britain.</w:t>
      </w:r>
    </w:p>
    <w:p w:rsidR="00C038B1" w:rsidRDefault="00000000">
      <w:pPr>
        <w:ind w:left="504"/>
      </w:pPr>
      <w:r>
        <w:t>A) High taxes ; Taxation without representation ; British soldiers stayed in Americans' houses ; They did not have self-government</w:t>
      </w:r>
    </w:p>
    <w:p w:rsidR="00C038B1" w:rsidRDefault="00000000">
      <w:pPr>
        <w:ind w:left="504"/>
      </w:pPr>
      <w:r>
        <w:t>B) War of 1812 ; Mexican-American War ; Civil War ; Spanish-American War</w:t>
      </w:r>
    </w:p>
    <w:p w:rsidR="00C038B1" w:rsidRDefault="00000000">
      <w:pPr>
        <w:ind w:left="504"/>
      </w:pPr>
      <w:r>
        <w:t>C) Advises the President of the United States</w:t>
      </w:r>
    </w:p>
    <w:p w:rsidR="00C038B1" w:rsidRDefault="00000000">
      <w:r>
        <w:rPr>
          <w:b/>
        </w:rPr>
        <w:t>11. Name one example of an American innovation.</w:t>
      </w:r>
    </w:p>
    <w:p w:rsidR="00C038B1" w:rsidRDefault="00000000">
      <w:pPr>
        <w:ind w:left="504"/>
      </w:pPr>
      <w:r>
        <w:t>A) 1920 ; After World War 1 ; With the 19th Amendment</w:t>
      </w:r>
    </w:p>
    <w:p w:rsidR="00C038B1" w:rsidRDefault="00000000">
      <w:pPr>
        <w:ind w:left="504"/>
      </w:pPr>
      <w:r>
        <w:t>B) Light bulb ; Automobile ; Skyscrapers ; Airplane ; Assembly line ; Landing on the moon ; Integrated circuit</w:t>
      </w:r>
    </w:p>
    <w:p w:rsidR="00C038B1" w:rsidRDefault="00000000">
      <w:pPr>
        <w:ind w:left="504"/>
      </w:pPr>
      <w:r>
        <w:t>C) It decides who is elected president. ; It provides a compromise between the popular election of the president and congressional selection.</w:t>
      </w:r>
    </w:p>
    <w:p w:rsidR="00C038B1" w:rsidRDefault="00000000">
      <w:r>
        <w:rPr>
          <w:b/>
        </w:rPr>
        <w:lastRenderedPageBreak/>
        <w:t>12. What are two examples of civic participation in the United States?</w:t>
      </w:r>
    </w:p>
    <w:p w:rsidR="00C038B1" w:rsidRDefault="00000000">
      <w:pPr>
        <w:ind w:left="504"/>
      </w:pPr>
      <w:r>
        <w:t>A)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pPr>
        <w:ind w:left="504"/>
      </w:pPr>
      <w:r>
        <w:t>B) After the Civil War ; During Reconstruction ; With the 15th Amendment ; 1870</w:t>
      </w:r>
    </w:p>
    <w:p w:rsidR="00C038B1" w:rsidRDefault="00000000">
      <w:pPr>
        <w:ind w:left="504"/>
      </w:pPr>
      <w:r>
        <w:t>C) Forms the government ; Defines powers of government ; Defines the parts of government ; Protects the rights of the people</w:t>
      </w:r>
    </w:p>
    <w:p w:rsidR="00C038B1" w:rsidRDefault="00000000">
      <w:r>
        <w:rPr>
          <w:b/>
        </w:rPr>
        <w:t>13. What is Memorial Day?</w:t>
      </w:r>
    </w:p>
    <w:p w:rsidR="00C038B1" w:rsidRDefault="00000000">
      <w:pPr>
        <w:ind w:left="504"/>
      </w:pPr>
      <w:r>
        <w:t>A) American Revolution ; The American Revolutionary War ; War for American Independence</w:t>
      </w:r>
    </w:p>
    <w:p w:rsidR="00C038B1" w:rsidRDefault="00000000">
      <w:pPr>
        <w:ind w:left="504"/>
      </w:pPr>
      <w:r>
        <w:t>B) A holiday to honor soldiers who died in military service</w:t>
      </w:r>
    </w:p>
    <w:p w:rsidR="00C038B1" w:rsidRDefault="00000000">
      <w:pPr>
        <w:ind w:left="504"/>
      </w:pPr>
      <w:r>
        <w:t>C) "Father of Our Country" ; First president of the United States ; General of the Continental Army ; President of the Constitutional Convention</w:t>
      </w:r>
    </w:p>
    <w:p w:rsidR="00C038B1" w:rsidRDefault="00000000">
      <w:r>
        <w:rPr>
          <w:b/>
        </w:rPr>
        <w:t>14. Why did the United States enter the Korean War?</w:t>
      </w:r>
    </w:p>
    <w:p w:rsidR="00C038B1" w:rsidRDefault="00000000">
      <w:pPr>
        <w:ind w:left="504"/>
      </w:pPr>
      <w:r>
        <w:t>A) The Star-Spangled Banner</w:t>
      </w:r>
    </w:p>
    <w:p w:rsidR="00C038B1" w:rsidRDefault="00000000">
      <w:pPr>
        <w:ind w:left="504"/>
      </w:pPr>
      <w:r>
        <w:t>B) The basic rights of Americans ; The basic rights of people living in the United States</w:t>
      </w:r>
    </w:p>
    <w:p w:rsidR="00C038B1" w:rsidRDefault="00000000">
      <w:pPr>
        <w:ind w:left="504"/>
      </w:pPr>
      <w:r>
        <w:t>C) To stop the spread of communism</w:t>
      </w:r>
    </w:p>
    <w:p w:rsidR="00C038B1" w:rsidRDefault="00000000">
      <w:r>
        <w:rPr>
          <w:b/>
        </w:rPr>
        <w:t>15. How can people become United States citizens?</w:t>
      </w:r>
    </w:p>
    <w:p w:rsidR="00C038B1" w:rsidRDefault="00000000">
      <w:pPr>
        <w:ind w:left="504"/>
      </w:pPr>
      <w:r>
        <w:t>A) The Star-Spangled Banner</w:t>
      </w:r>
    </w:p>
    <w:p w:rsidR="00C038B1" w:rsidRDefault="00000000">
      <w:pPr>
        <w:ind w:left="504"/>
      </w:pPr>
      <w:r>
        <w:t>B) Battle of Bunker Hill ; Declaration of Independence ; Washington Crossing the Delaware ; Battle of Saratoga ; Valley Forge Encampment ; Battle of Yorktown</w:t>
      </w:r>
    </w:p>
    <w:p w:rsidR="00C038B1" w:rsidRDefault="00000000">
      <w:pPr>
        <w:ind w:left="504"/>
      </w:pPr>
      <w:r>
        <w:t>C) Be born in the United States, under the conditions set by the 14th Amendment ; Naturalize ; Derive citizenship under conditions set by Congress</w:t>
      </w:r>
    </w:p>
    <w:p w:rsidR="00C038B1" w:rsidRDefault="00000000">
      <w:r>
        <w:rPr>
          <w:b/>
        </w:rPr>
        <w:t>16. Benjamin Franklin is famous for many things. Name one.</w:t>
      </w:r>
    </w:p>
    <w:p w:rsidR="00C038B1" w:rsidRDefault="00000000">
      <w:pPr>
        <w:ind w:left="504"/>
      </w:pPr>
      <w:r>
        <w:t>A) One hundred (100)</w:t>
      </w:r>
    </w:p>
    <w:p w:rsidR="00C038B1" w:rsidRDefault="00000000">
      <w:pPr>
        <w:ind w:left="504"/>
      </w:pPr>
      <w:r>
        <w:t>B) To more closely follow public opinion</w:t>
      </w:r>
    </w:p>
    <w:p w:rsidR="00C038B1" w:rsidRDefault="00000000">
      <w:pPr>
        <w:ind w:left="504"/>
      </w:pPr>
      <w:r>
        <w:t>C) Founded the first free public libraries ; First Postmaster General of the United States ; Helped write the Declaration of Independence ; Inventor ; U.S. diplomat</w:t>
      </w:r>
    </w:p>
    <w:p w:rsidR="00C038B1" w:rsidRDefault="00000000">
      <w:r>
        <w:rPr>
          <w:b/>
        </w:rPr>
        <w:t>17. What major event happened on September 11, 2001 in the United States?</w:t>
      </w:r>
    </w:p>
    <w:p w:rsidR="00C038B1" w:rsidRDefault="00000000">
      <w:pPr>
        <w:ind w:left="504"/>
      </w:pPr>
      <w:r>
        <w:t>A) It says America is free from British control. ; It says all people are created equal. ; It identifies inherent rights. ; It identifies individual freedoms.</w:t>
      </w:r>
    </w:p>
    <w:p w:rsidR="00C038B1" w:rsidRDefault="00000000">
      <w:pPr>
        <w:ind w:left="504"/>
      </w:pPr>
      <w:r>
        <w:t>B) Terrorists attacked the United States ; Terrorists took over planes and crashed them into the World Trade Center, the Pentagon, and a field in Pennsylvania</w:t>
      </w:r>
    </w:p>
    <w:p w:rsidR="00C038B1" w:rsidRDefault="00000000">
      <w:pPr>
        <w:ind w:left="504"/>
      </w:pPr>
      <w:r>
        <w:t>C) Citizens in their congressional district ; Citizens in their district ; People from their congressional district ; People in their district</w:t>
      </w:r>
    </w:p>
    <w:p w:rsidR="00C038B1" w:rsidRDefault="00000000">
      <w:r>
        <w:rPr>
          <w:b/>
        </w:rPr>
        <w:lastRenderedPageBreak/>
        <w:t>18. What is the rule of law?</w:t>
      </w:r>
    </w:p>
    <w:p w:rsidR="00C038B1" w:rsidRDefault="00000000">
      <w:pPr>
        <w:ind w:left="504"/>
      </w:pPr>
      <w:r>
        <w:t>A) Susan B. Anthony ; Elizabeth Cady Stanton ; Sojourner Truth ; Harriet Tubman ; Lucretia Mott ; Lucy Stone</w:t>
      </w:r>
    </w:p>
    <w:p w:rsidR="00C038B1" w:rsidRDefault="00000000">
      <w:pPr>
        <w:ind w:left="504"/>
      </w:pPr>
      <w:r>
        <w:t>B) Everyone must follow the law. ; Leaders must obey the law. ; Government must obey the law. ; No one is above the law.</w:t>
      </w:r>
    </w:p>
    <w:p w:rsidR="00C038B1" w:rsidRDefault="00000000">
      <w:pPr>
        <w:ind w:left="504"/>
      </w:pPr>
      <w:r>
        <w:t>C) James Madison ; Alexander Hamilton ; John Jay ; Publius</w:t>
      </w:r>
    </w:p>
    <w:p w:rsidR="00C038B1" w:rsidRDefault="00000000">
      <w:r>
        <w:rPr>
          <w:b/>
        </w:rPr>
        <w:t>19. Who appoints federal judges?</w:t>
      </w:r>
    </w:p>
    <w:p w:rsidR="00C038B1" w:rsidRDefault="00000000">
      <w:pPr>
        <w:ind w:left="504"/>
      </w:pPr>
      <w:r>
        <w:t>A) Executive branch</w:t>
      </w:r>
    </w:p>
    <w:p w:rsidR="00C038B1" w:rsidRDefault="00000000">
      <w:pPr>
        <w:ind w:left="504"/>
      </w:pPr>
      <w:r>
        <w:t>B) To be independent of politics ; To limit outside political influence</w:t>
      </w:r>
    </w:p>
    <w:p w:rsidR="00C038B1" w:rsidRDefault="00000000">
      <w:pPr>
        <w:ind w:left="504"/>
      </w:pPr>
      <w:r>
        <w:t>C) The President of the United States</w:t>
      </w:r>
    </w:p>
    <w:p w:rsidR="00C038B1" w:rsidRDefault="00000000">
      <w:r>
        <w:rPr>
          <w:b/>
        </w:rPr>
        <w:t>20. The executive branch has many parts. Name one.</w:t>
      </w:r>
    </w:p>
    <w:p w:rsidR="00C038B1" w:rsidRDefault="00000000">
      <w:pPr>
        <w:ind w:left="504"/>
      </w:pPr>
      <w:r>
        <w:t>A) President of the United States ; Cabinet ; Federal departments and agencies</w:t>
      </w:r>
    </w:p>
    <w:p w:rsidR="00C038B1" w:rsidRDefault="00000000">
      <w:pPr>
        <w:ind w:left="504"/>
      </w:pPr>
      <w:r>
        <w:t>B) Two (2)</w:t>
      </w:r>
    </w:p>
    <w:p w:rsidR="00C038B1" w:rsidRDefault="00000000">
      <w:pPr>
        <w:ind w:left="504"/>
      </w:pPr>
      <w:r>
        <w:t>C) New Hampshire ; Massachusetts ; Rhode Island ; Connecticut ; New York ; New Jersey ; Pennsylvania ; Delaware ; Maryland ; Virginia ; North Carolina ; South Carolina ; Georgia</w:t>
      </w:r>
    </w:p>
    <w:p w:rsidR="00C038B1" w:rsidRDefault="00000000">
      <w:r>
        <w:br w:type="page"/>
      </w:r>
    </w:p>
    <w:p w:rsidR="00C038B1" w:rsidRDefault="00000000">
      <w:pPr>
        <w:pStyle w:val="Heading2"/>
      </w:pPr>
      <w:bookmarkStart w:id="71" w:name="_Toc236651925"/>
      <w:r>
        <w:lastRenderedPageBreak/>
        <w:t>Practice Test 9</w:t>
      </w:r>
      <w:bookmarkEnd w:id="71"/>
    </w:p>
    <w:p w:rsidR="00C038B1" w:rsidRDefault="00000000">
      <w:r>
        <w:rPr>
          <w:b/>
        </w:rPr>
        <w:t>1. There are four amendments to the U.S. Constitution about who can vote. Describe one of them.</w:t>
      </w:r>
    </w:p>
    <w:p w:rsidR="00C038B1" w:rsidRDefault="00000000">
      <w:pPr>
        <w:ind w:left="504"/>
      </w:pPr>
      <w:r>
        <w:t>A) Equality ; Liberty ; Social contract ; Natural rights ; Limited government ; Self-government</w:t>
      </w:r>
    </w:p>
    <w:p w:rsidR="00C038B1" w:rsidRDefault="00000000">
      <w:pPr>
        <w:ind w:left="504"/>
      </w:pPr>
      <w:r>
        <w:t>B) Citizens eighteen (18) and older can vote. ; You don't have to pay a poll tax to vote. ; Any citizen can vote. Women and men can vote. ; A male citizen of any race can vote.</w:t>
      </w:r>
    </w:p>
    <w:p w:rsidR="00C038B1" w:rsidRDefault="00000000">
      <w:pPr>
        <w:ind w:left="504"/>
      </w:pPr>
      <w:r>
        <w:t>C) Required by law ; Civic duty ; Makes the draft fair, if needed</w:t>
      </w:r>
    </w:p>
    <w:p w:rsidR="00C038B1" w:rsidRDefault="00000000">
      <w:r>
        <w:rPr>
          <w:b/>
        </w:rPr>
        <w:t>2. Who elects U.S. senators?</w:t>
      </w:r>
    </w:p>
    <w:p w:rsidR="00C038B1" w:rsidRDefault="00000000">
      <w:pPr>
        <w:ind w:left="504"/>
      </w:pPr>
      <w:r>
        <w:t>A) Two (2) years</w:t>
      </w:r>
    </w:p>
    <w:p w:rsidR="00C038B1" w:rsidRDefault="00000000">
      <w:pPr>
        <w:ind w:left="504"/>
      </w:pPr>
      <w:r>
        <w:t>B) Citizens from their state</w:t>
      </w:r>
    </w:p>
    <w:p w:rsidR="00C038B1" w:rsidRDefault="00000000">
      <w:pPr>
        <w:ind w:left="504"/>
      </w:pPr>
      <w:r>
        <w:t>C) The Great Crash (1929) ; Stock market crash of 1929</w:t>
      </w:r>
    </w:p>
    <w:p w:rsidR="00C038B1" w:rsidRDefault="00000000">
      <w:r>
        <w:rPr>
          <w:b/>
        </w:rPr>
        <w:t>3. Why did the United States enter World War 2?</w:t>
      </w:r>
    </w:p>
    <w:p w:rsidR="00C038B1" w:rsidRDefault="00000000">
      <w:pPr>
        <w:ind w:left="504"/>
      </w:pPr>
      <w:r>
        <w:t>A) Bombing of Pearl Harbor ; Japanese attacked Pearl Harbor ; To support the Allied Powers ; To oppose the Axis Powers</w:t>
      </w:r>
    </w:p>
    <w:p w:rsidR="00C038B1" w:rsidRDefault="00000000">
      <w:pPr>
        <w:ind w:left="504"/>
      </w:pPr>
      <w:r>
        <w:t>B) One hundred (100)</w:t>
      </w:r>
    </w:p>
    <w:p w:rsidR="00C038B1" w:rsidRDefault="00000000">
      <w:pPr>
        <w:ind w:left="504"/>
      </w:pPr>
      <w:r>
        <w:t>C) Powers not given to the federal government belong to the states or to the people.</w:t>
      </w:r>
    </w:p>
    <w:p w:rsidR="00C038B1" w:rsidRDefault="00000000">
      <w:r>
        <w:rPr>
          <w:b/>
        </w:rPr>
        <w:t>4. What is the name of the Vice President of the United States now?</w:t>
      </w:r>
    </w:p>
    <w:p w:rsidR="00C038B1" w:rsidRDefault="00000000">
      <w:pPr>
        <w:ind w:left="504"/>
      </w:pPr>
      <w:r>
        <w:t>A) Citizens of their state ; People of their state</w:t>
      </w:r>
    </w:p>
    <w:p w:rsidR="00C038B1" w:rsidRDefault="00000000">
      <w:pPr>
        <w:ind w:left="504"/>
      </w:pPr>
      <w:r>
        <w:t>B) JD Vance</w:t>
      </w:r>
    </w:p>
    <w:p w:rsidR="00C038B1" w:rsidRDefault="00000000">
      <w:pPr>
        <w:ind w:left="504"/>
      </w:pPr>
      <w:r>
        <w:t>C) Soviet Union ; USSR ; Russia</w:t>
      </w:r>
    </w:p>
    <w:p w:rsidR="00C038B1" w:rsidRDefault="00000000">
      <w:r>
        <w:rPr>
          <w:b/>
        </w:rPr>
        <w:t>5. What did the Emancipation Proclamation do?</w:t>
      </w:r>
    </w:p>
    <w:p w:rsidR="00C038B1" w:rsidRDefault="00000000">
      <w:pPr>
        <w:ind w:left="504"/>
      </w:pPr>
      <w:r>
        <w:t>A) Light bulb ; Automobile ; Skyscrapers ; Airplane ; Assembly line ; Landing on the moon ; Integrated circuit</w:t>
      </w:r>
    </w:p>
    <w:p w:rsidR="00C038B1" w:rsidRDefault="00000000">
      <w:pPr>
        <w:ind w:left="504"/>
      </w:pPr>
      <w:r>
        <w:t>B) Founded the first free public libraries ; First Postmaster General of the United States ; Helped write the Declaration of Independence ; Inventor ; U.S. diplomat</w:t>
      </w:r>
    </w:p>
    <w:p w:rsidR="00C038B1" w:rsidRDefault="00000000">
      <w:pPr>
        <w:ind w:left="504"/>
      </w:pPr>
      <w:r>
        <w:t>C) Freed the slaves ; Freed slaves in the Confederacy ; Freed slaves in the Confederate states ; Freed slaves in most Southern states</w:t>
      </w:r>
    </w:p>
    <w:p w:rsidR="00C038B1" w:rsidRDefault="00000000">
      <w:r>
        <w:rPr>
          <w:b/>
        </w:rPr>
        <w:t>6. What amendment says all persons born or naturalized in the United States, and subject to the jurisdiction thereof, are U.S. citizens?</w:t>
      </w:r>
    </w:p>
    <w:p w:rsidR="00C038B1" w:rsidRDefault="00000000">
      <w:pPr>
        <w:ind w:left="504"/>
      </w:pPr>
      <w:r>
        <w:t>A) 14th Amendment</w:t>
      </w:r>
    </w:p>
    <w:p w:rsidR="00C038B1" w:rsidRDefault="00000000">
      <w:pPr>
        <w:ind w:left="504"/>
      </w:pPr>
      <w:r>
        <w:t>B) Donald J. Trump</w:t>
      </w:r>
    </w:p>
    <w:p w:rsidR="00C038B1" w:rsidRDefault="00000000">
      <w:pPr>
        <w:ind w:left="504"/>
      </w:pPr>
      <w:r>
        <w:t xml:space="preserve">C) First Secretary of the </w:t>
      </w:r>
      <w:proofErr w:type="gramStart"/>
      <w:r>
        <w:t>Treasury ;</w:t>
      </w:r>
      <w:proofErr w:type="gramEnd"/>
      <w:r>
        <w:t xml:space="preserve"> One of the writers of the Federalist Papers ; Helped establish the First Bank of the United States ; Aide to General George Washington ; Member of the Continental Congress</w:t>
      </w:r>
    </w:p>
    <w:p w:rsidR="0025025E" w:rsidRDefault="0025025E">
      <w:pPr>
        <w:ind w:left="504"/>
      </w:pPr>
    </w:p>
    <w:p w:rsidR="00C038B1" w:rsidRDefault="00000000">
      <w:r>
        <w:rPr>
          <w:b/>
        </w:rPr>
        <w:lastRenderedPageBreak/>
        <w:t>7. What group of people was taken and sold as slaves?</w:t>
      </w:r>
    </w:p>
    <w:p w:rsidR="00C038B1" w:rsidRDefault="00000000">
      <w:pPr>
        <w:ind w:left="504"/>
      </w:pPr>
      <w:r>
        <w:t>A) James Madison ; Alexander Hamilton ; John Jay ; Publius</w:t>
      </w:r>
    </w:p>
    <w:p w:rsidR="00C038B1" w:rsidRDefault="00000000">
      <w:pPr>
        <w:ind w:left="504"/>
      </w:pPr>
      <w:r>
        <w:t>B) Because of the state's population ; Because they have more people ; Because some states have more people</w:t>
      </w:r>
    </w:p>
    <w:p w:rsidR="00C038B1" w:rsidRDefault="00000000">
      <w:pPr>
        <w:ind w:left="504"/>
      </w:pPr>
      <w:r>
        <w:t>C) Africans ; People from Africa</w:t>
      </w:r>
    </w:p>
    <w:p w:rsidR="00C038B1" w:rsidRDefault="00000000">
      <w:r>
        <w:rPr>
          <w:b/>
        </w:rPr>
        <w:t>8. Who is Commander in Chief of the U.S. military?</w:t>
      </w:r>
    </w:p>
    <w:p w:rsidR="00C038B1" w:rsidRDefault="00000000">
      <w:pPr>
        <w:ind w:left="504"/>
      </w:pPr>
      <w:r>
        <w:t>A) Provide schooling and education ; Provide protection (police) ; Provide safety (fire departments) ; Give a driver's license ; Approve zoning and land use</w:t>
      </w:r>
    </w:p>
    <w:p w:rsidR="00C038B1" w:rsidRDefault="00000000">
      <w:pPr>
        <w:ind w:left="504"/>
      </w:pPr>
      <w:r>
        <w:t>B) The President of the United States</w:t>
      </w:r>
    </w:p>
    <w:p w:rsidR="00C038B1" w:rsidRDefault="00000000">
      <w:pPr>
        <w:ind w:left="504"/>
      </w:pPr>
      <w:r>
        <w:t>C) Because of the 22nd Amendment ; To keep the president from becoming too powerful</w:t>
      </w:r>
    </w:p>
    <w:p w:rsidR="00C038B1" w:rsidRDefault="00000000">
      <w:r>
        <w:rPr>
          <w:b/>
        </w:rPr>
        <w:t>9. What is one part of the judicial branch?</w:t>
      </w:r>
    </w:p>
    <w:p w:rsidR="00C038B1" w:rsidRDefault="00000000">
      <w:pPr>
        <w:ind w:left="504"/>
      </w:pPr>
      <w:r>
        <w:t>A) Supreme Court ; Federal Courts</w:t>
      </w:r>
    </w:p>
    <w:p w:rsidR="00C038B1" w:rsidRDefault="00000000">
      <w:pPr>
        <w:ind w:left="504"/>
      </w:pPr>
      <w:r>
        <w:t>B) Freed the slaves ; Freed slaves in the Confederacy ; Freed slaves in the Confederate states ; Freed slaves in most Southern states</w:t>
      </w:r>
    </w:p>
    <w:p w:rsidR="00C038B1" w:rsidRDefault="00000000">
      <w:pPr>
        <w:ind w:left="504"/>
      </w:pPr>
      <w:r>
        <w:t>C) Founded the first free public libraries ; First Postmaster General of the United States ; Helped write the Declaration of Independence ; Inventor ; U.S. diplomat</w:t>
      </w:r>
    </w:p>
    <w:p w:rsidR="00C038B1" w:rsidRDefault="00000000">
      <w:r>
        <w:rPr>
          <w:b/>
        </w:rPr>
        <w:t>10. The Nation's first motto was "E Pluribus Unum." What does that mean?</w:t>
      </w:r>
    </w:p>
    <w:p w:rsidR="00C038B1" w:rsidRDefault="00000000">
      <w:pPr>
        <w:ind w:left="504"/>
      </w:pPr>
      <w:r>
        <w:t>A) Out of many, one ; We all become one</w:t>
      </w:r>
    </w:p>
    <w:p w:rsidR="00C038B1" w:rsidRDefault="00000000">
      <w:pPr>
        <w:ind w:left="504"/>
      </w:pPr>
      <w:r>
        <w:t>B) The Vice President of the United States</w:t>
      </w:r>
    </w:p>
    <w:p w:rsidR="00C038B1" w:rsidRDefault="00000000">
      <w:pPr>
        <w:ind w:left="504"/>
      </w:pPr>
      <w:r>
        <w:t>C) The Civil War</w:t>
      </w:r>
    </w:p>
    <w:p w:rsidR="00C038B1" w:rsidRDefault="00000000">
      <w:r>
        <w:rPr>
          <w:b/>
        </w:rPr>
        <w:t>11. How many U.S. senators are there?</w:t>
      </w:r>
    </w:p>
    <w:p w:rsidR="00C038B1" w:rsidRDefault="00000000">
      <w:pPr>
        <w:ind w:left="504"/>
      </w:pPr>
      <w:r>
        <w:t>A) Battle of Fort Sumter ; Emancipation Proclamation ; Battle of Vicksburg ; Battle of Gettysburg ; Sherman's March ; Surrender at Appomattox ; Battle of Antietam/Sharpsburg ; Lincoln was assassinated.</w:t>
      </w:r>
    </w:p>
    <w:p w:rsidR="00C038B1" w:rsidRDefault="00000000">
      <w:pPr>
        <w:ind w:left="504"/>
      </w:pPr>
      <w:r>
        <w:t>B) One hundred (100)</w:t>
      </w:r>
    </w:p>
    <w:p w:rsidR="00C038B1" w:rsidRDefault="00000000">
      <w:pPr>
        <w:ind w:left="504"/>
      </w:pPr>
      <w:r>
        <w:t xml:space="preserve">C) </w:t>
      </w:r>
      <w:proofErr w:type="gramStart"/>
      <w:r>
        <w:t>Vote ;</w:t>
      </w:r>
      <w:proofErr w:type="gramEnd"/>
      <w:r>
        <w:t xml:space="preserve"> Run for office ; Join a political party ; Help with a campaign ; Join a civic group ; Join a community group ; Give an elected official your opinion on an issue ; Contact elected officials ; Support or oppose an issue or policy ; Write to a newspaper</w:t>
      </w:r>
    </w:p>
    <w:p w:rsidR="0025025E" w:rsidRDefault="0025025E">
      <w:pPr>
        <w:ind w:left="504"/>
      </w:pPr>
    </w:p>
    <w:p w:rsidR="0025025E" w:rsidRDefault="0025025E">
      <w:pPr>
        <w:ind w:left="504"/>
      </w:pPr>
    </w:p>
    <w:p w:rsidR="0025025E" w:rsidRDefault="0025025E">
      <w:pPr>
        <w:ind w:left="504"/>
      </w:pPr>
    </w:p>
    <w:p w:rsidR="0025025E" w:rsidRDefault="0025025E">
      <w:pPr>
        <w:ind w:left="504"/>
      </w:pPr>
    </w:p>
    <w:p w:rsidR="0025025E" w:rsidRDefault="0025025E">
      <w:pPr>
        <w:ind w:left="504"/>
      </w:pPr>
    </w:p>
    <w:p w:rsidR="00C038B1" w:rsidRDefault="00000000">
      <w:r>
        <w:rPr>
          <w:b/>
        </w:rPr>
        <w:lastRenderedPageBreak/>
        <w:t>12. Many documents influenced the U.S. Constitution. Name one.</w:t>
      </w:r>
    </w:p>
    <w:p w:rsidR="00C038B1" w:rsidRDefault="00000000">
      <w:pPr>
        <w:ind w:left="504"/>
      </w:pPr>
      <w:r>
        <w:t>A) Declaration of Independence ; Articles of Confederation ; Federalist Papers ; Anti-Federalist Papers ; Virginia Declaration of Rights ; Fundamental Orders of Connecticut ; Mayflower Compact ; Iroquois Great Law of Peace</w:t>
      </w:r>
    </w:p>
    <w:p w:rsidR="00C038B1" w:rsidRDefault="00000000">
      <w:pPr>
        <w:ind w:left="504"/>
      </w:pPr>
      <w:r>
        <w:t>B) The Civil War</w:t>
      </w:r>
    </w:p>
    <w:p w:rsidR="00C038B1"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r>
        <w:rPr>
          <w:b/>
        </w:rPr>
        <w:t>13. Who can vote in federal elections, run for federal office, and serve on a jury in the United States?</w:t>
      </w:r>
    </w:p>
    <w:p w:rsidR="00C038B1" w:rsidRDefault="00000000">
      <w:pPr>
        <w:ind w:left="504"/>
      </w:pPr>
      <w:r>
        <w:t>A) General during World War 2 ; President at the end of the Korean War ; 34th president of the United States ; Signed the Federal-Aid Highway Act of 1956</w:t>
      </w:r>
    </w:p>
    <w:p w:rsidR="00C038B1" w:rsidRDefault="00000000">
      <w:pPr>
        <w:ind w:left="504"/>
      </w:pPr>
      <w:r>
        <w:t>B) One hundred (100)</w:t>
      </w:r>
    </w:p>
    <w:p w:rsidR="00C038B1" w:rsidRDefault="00000000">
      <w:pPr>
        <w:ind w:left="504"/>
      </w:pPr>
      <w:r>
        <w:t>C) Citizens ; Citizens of the United States ; U.S. citizens</w:t>
      </w:r>
    </w:p>
    <w:p w:rsidR="00C038B1" w:rsidRDefault="00000000">
      <w:r>
        <w:rPr>
          <w:b/>
        </w:rPr>
        <w:t>14. Martin Luther King, Jr. is famous for many things. Name one.</w:t>
      </w:r>
    </w:p>
    <w:p w:rsidR="00C038B1" w:rsidRDefault="00000000">
      <w:pPr>
        <w:ind w:left="504"/>
      </w:pPr>
      <w:r>
        <w:t>A) Powers not given to the federal government belong to the states or to the people.</w:t>
      </w:r>
    </w:p>
    <w:p w:rsidR="00C038B1" w:rsidRDefault="00000000">
      <w:pPr>
        <w:ind w:left="504"/>
      </w:pPr>
      <w:r>
        <w:t>B) Fought for civil rights ; Worked for equality for all Americans ; Worked to ensure that people would not be judged by the color of their skin, but by the content of their character</w:t>
      </w:r>
    </w:p>
    <w:p w:rsidR="00C038B1" w:rsidRDefault="00000000">
      <w:pPr>
        <w:ind w:left="504"/>
      </w:pPr>
      <w:r>
        <w:t>C) The President of the United States</w:t>
      </w:r>
    </w:p>
    <w:p w:rsidR="00C038B1" w:rsidRDefault="00000000">
      <w:r>
        <w:rPr>
          <w:b/>
        </w:rPr>
        <w:t>15. The colonists came to America for many reasons. Name one.</w:t>
      </w:r>
    </w:p>
    <w:p w:rsidR="00C038B1" w:rsidRDefault="00000000">
      <w:pPr>
        <w:ind w:left="504"/>
      </w:pPr>
      <w:r>
        <w:t>A) Two (2)</w:t>
      </w:r>
    </w:p>
    <w:p w:rsidR="00C038B1" w:rsidRDefault="00000000">
      <w:pPr>
        <w:ind w:left="504"/>
      </w:pPr>
      <w:r>
        <w:t>B) Give up loyalty to other countries ; Defend the U.S. Constitution ; Obey the laws of the United States ; Serve in the military if needed ; Serve the nation if needed ; Be loyal to the United States</w:t>
      </w:r>
    </w:p>
    <w:p w:rsidR="00C038B1" w:rsidRDefault="00000000">
      <w:pPr>
        <w:ind w:left="504"/>
      </w:pPr>
      <w:r>
        <w:t>C) Freedom ; Political liberty ; Religious freedom ; Economic opportunity ; Escape persecution</w:t>
      </w:r>
    </w:p>
    <w:p w:rsidR="00C038B1" w:rsidRDefault="00000000">
      <w:r>
        <w:rPr>
          <w:b/>
        </w:rPr>
        <w:t>16. Name one example of an American innovation.</w:t>
      </w:r>
    </w:p>
    <w:p w:rsidR="00C038B1" w:rsidRDefault="00000000">
      <w:pPr>
        <w:ind w:left="504"/>
      </w:pPr>
      <w:r>
        <w:t>A) Light bulb ; Automobile ; Skyscrapers ; Airplane ; Assembly line ; Landing on the moon ; Integrated circuit</w:t>
      </w:r>
    </w:p>
    <w:p w:rsidR="00C038B1" w:rsidRDefault="00000000">
      <w:pPr>
        <w:ind w:left="504"/>
      </w:pPr>
      <w:r>
        <w:t>B) Because Germany attacked U.S. civilian ships ; To support the Allied Powers ; To oppose the Central Powers</w:t>
      </w:r>
    </w:p>
    <w:p w:rsidR="00C038B1" w:rsidRDefault="00000000">
      <w:pPr>
        <w:ind w:left="504"/>
      </w:pPr>
      <w:r>
        <w:t>C) To stop the spread of communism</w:t>
      </w:r>
    </w:p>
    <w:p w:rsidR="0025025E" w:rsidRDefault="0025025E">
      <w:pPr>
        <w:ind w:left="504"/>
      </w:pPr>
    </w:p>
    <w:p w:rsidR="0025025E" w:rsidRDefault="0025025E">
      <w:pPr>
        <w:ind w:left="504"/>
      </w:pPr>
    </w:p>
    <w:p w:rsidR="0025025E" w:rsidRDefault="0025025E">
      <w:pPr>
        <w:ind w:left="504"/>
      </w:pPr>
    </w:p>
    <w:p w:rsidR="0025025E" w:rsidRDefault="0025025E">
      <w:pPr>
        <w:ind w:left="504"/>
      </w:pPr>
    </w:p>
    <w:p w:rsidR="00C038B1" w:rsidRDefault="00000000">
      <w:r>
        <w:rPr>
          <w:b/>
        </w:rPr>
        <w:lastRenderedPageBreak/>
        <w:t>17. The U.S. Constitution starts with the words "We the People." What does "We the People" mean?</w:t>
      </w:r>
    </w:p>
    <w:p w:rsidR="00C038B1" w:rsidRDefault="00000000">
      <w:pPr>
        <w:ind w:left="504"/>
      </w:pPr>
      <w:r>
        <w:t>A) Self-government ; Popular sovereignty ; Consent of the governed ; People should govern themselves ; Social contract</w:t>
      </w:r>
    </w:p>
    <w:p w:rsidR="00C038B1" w:rsidRDefault="00000000">
      <w:pPr>
        <w:ind w:left="504"/>
      </w:pPr>
      <w:r>
        <w:t>B) 14th Amendment</w:t>
      </w:r>
    </w:p>
    <w:p w:rsidR="00BF6045" w:rsidRDefault="00000000" w:rsidP="0025025E">
      <w:pPr>
        <w:ind w:left="504"/>
      </w:pPr>
      <w:r>
        <w:t xml:space="preserve">C) Provide schooling and </w:t>
      </w:r>
      <w:proofErr w:type="gramStart"/>
      <w:r>
        <w:t>education ;</w:t>
      </w:r>
      <w:proofErr w:type="gramEnd"/>
      <w:r>
        <w:t xml:space="preserve"> Provide protection (police) ; Provide safety (fire departments) ; Give a driver's license ; Approve zoning and land use</w:t>
      </w:r>
    </w:p>
    <w:p w:rsidR="00C038B1" w:rsidRDefault="00000000">
      <w:r>
        <w:rPr>
          <w:b/>
        </w:rPr>
        <w:t>18. Benjamin Franklin is famous for many things. Name one.</w:t>
      </w:r>
    </w:p>
    <w:p w:rsidR="00C038B1" w:rsidRDefault="00000000">
      <w:pPr>
        <w:ind w:left="504"/>
      </w:pPr>
      <w:r>
        <w:t>A) Citizens eighteen (18) and older can vote. ; You don't have to pay a poll tax to vote. ; Any citizen can vote. Women and men can vote. ; A male citizen of any race can vote.</w:t>
      </w:r>
    </w:p>
    <w:p w:rsidR="00C038B1" w:rsidRDefault="00000000">
      <w:pPr>
        <w:ind w:left="504"/>
      </w:pPr>
      <w:r>
        <w:t>B) Founded the first free public libraries ; First Postmaster General of the United States ; Helped write the Declaration of Independence ; Inventor ; U.S. diplomat</w:t>
      </w:r>
    </w:p>
    <w:p w:rsidR="00C038B1" w:rsidRDefault="00000000">
      <w:pPr>
        <w:ind w:left="504"/>
      </w:pPr>
      <w:r>
        <w:t>C) It decides who is elected president. ; It provides a compromise between the popular election of the president and congressional selection.</w:t>
      </w:r>
    </w:p>
    <w:p w:rsidR="00C038B1" w:rsidRDefault="00000000">
      <w:r>
        <w:rPr>
          <w:b/>
        </w:rPr>
        <w:t>19. How long is a term for a member of the House of Representatives?</w:t>
      </w:r>
    </w:p>
    <w:p w:rsidR="00C038B1" w:rsidRDefault="00000000">
      <w:pPr>
        <w:ind w:left="504"/>
      </w:pPr>
      <w:r>
        <w:t>A) The President of the United States</w:t>
      </w:r>
    </w:p>
    <w:p w:rsidR="00C038B1" w:rsidRDefault="00000000">
      <w:pPr>
        <w:ind w:left="504"/>
      </w:pPr>
      <w:r>
        <w:t>B) A holiday to celebrate U.S. independence from Britain ; The country's birthday</w:t>
      </w:r>
    </w:p>
    <w:p w:rsidR="00C038B1" w:rsidRDefault="00000000">
      <w:pPr>
        <w:ind w:left="504"/>
      </w:pPr>
      <w:r>
        <w:t>C) Two (2) years</w:t>
      </w:r>
    </w:p>
    <w:p w:rsidR="00C038B1" w:rsidRDefault="00000000">
      <w:r>
        <w:rPr>
          <w:b/>
        </w:rPr>
        <w:t>20. Where is the Statue of Liberty?</w:t>
      </w:r>
    </w:p>
    <w:p w:rsidR="00C038B1" w:rsidRDefault="00000000">
      <w:pPr>
        <w:ind w:left="504"/>
      </w:pPr>
      <w:r>
        <w:t>A) Because of the 22nd Amendment ; To keep the president from becoming too powerful</w:t>
      </w:r>
    </w:p>
    <w:p w:rsidR="00C038B1" w:rsidRDefault="00000000">
      <w:pPr>
        <w:ind w:left="504"/>
      </w:pPr>
      <w:r>
        <w:t>B) Nine (9)</w:t>
      </w:r>
    </w:p>
    <w:p w:rsidR="00C038B1" w:rsidRDefault="00000000">
      <w:pPr>
        <w:ind w:left="504"/>
      </w:pPr>
      <w:r>
        <w:t>C) New York Harbor ; Liberty Island ; New Jersey ; Near New York City ; On the Hudson River</w:t>
      </w:r>
    </w:p>
    <w:p w:rsidR="00C038B1" w:rsidRDefault="00000000">
      <w:r>
        <w:br w:type="page"/>
      </w:r>
    </w:p>
    <w:p w:rsidR="00C038B1" w:rsidRDefault="00000000">
      <w:pPr>
        <w:pStyle w:val="Heading2"/>
      </w:pPr>
      <w:bookmarkStart w:id="72" w:name="_Toc236651926"/>
      <w:r>
        <w:lastRenderedPageBreak/>
        <w:t>Practice Test 10</w:t>
      </w:r>
      <w:bookmarkEnd w:id="72"/>
    </w:p>
    <w:p w:rsidR="00C038B1" w:rsidRDefault="00000000">
      <w:r>
        <w:rPr>
          <w:b/>
        </w:rPr>
        <w:t>1. The American Revolution had many important events. Name one.</w:t>
      </w:r>
    </w:p>
    <w:p w:rsidR="00C038B1" w:rsidRDefault="00000000">
      <w:pPr>
        <w:ind w:left="504"/>
      </w:pPr>
      <w:r>
        <w:t>A) Battle of Bunker Hill ; Declaration of Independence ; Washington Crossing the Delaware ; Battle of Saratoga ; Valley Forge Encampment ; Battle of Yorktown</w:t>
      </w:r>
    </w:p>
    <w:p w:rsidR="00C038B1" w:rsidRDefault="00000000">
      <w:pPr>
        <w:ind w:left="504"/>
      </w:pPr>
      <w:r>
        <w:t>B) One hundred (100)</w:t>
      </w:r>
    </w:p>
    <w:p w:rsidR="00C038B1" w:rsidRDefault="00000000">
      <w:pPr>
        <w:ind w:left="504"/>
      </w:pPr>
      <w:r>
        <w:t>C) James Madison ; Alexander Hamilton ; John Jay ; Publius</w:t>
      </w:r>
    </w:p>
    <w:p w:rsidR="00C038B1" w:rsidRDefault="00000000">
      <w:r>
        <w:rPr>
          <w:b/>
        </w:rPr>
        <w:t>2. When was the Declaration of Independence adopted?</w:t>
      </w:r>
    </w:p>
    <w:p w:rsidR="00C038B1" w:rsidRDefault="00000000">
      <w:pPr>
        <w:ind w:left="504"/>
      </w:pPr>
      <w:r>
        <w:t>A) Legislative, executive, and judicial ; Congress, president, and the courts</w:t>
      </w:r>
    </w:p>
    <w:p w:rsidR="00C038B1" w:rsidRDefault="00000000">
      <w:pPr>
        <w:ind w:left="504"/>
      </w:pPr>
      <w:r>
        <w:t>B) American Indians ; Native Americans</w:t>
      </w:r>
    </w:p>
    <w:p w:rsidR="00C038B1" w:rsidRDefault="00000000">
      <w:pPr>
        <w:ind w:left="504"/>
      </w:pPr>
      <w:r>
        <w:t>C) July 4, 1776</w:t>
      </w:r>
    </w:p>
    <w:p w:rsidR="00C038B1" w:rsidRDefault="00000000">
      <w:r>
        <w:rPr>
          <w:b/>
        </w:rPr>
        <w:t>3. The Nation's first motto was "E Pluribus Unum." What does that mean?</w:t>
      </w:r>
    </w:p>
    <w:p w:rsidR="00C038B1" w:rsidRDefault="00000000">
      <w:pPr>
        <w:ind w:left="504"/>
      </w:pPr>
      <w:r>
        <w:t>A) Out of many, one ; We all become one</w:t>
      </w:r>
    </w:p>
    <w:p w:rsidR="00C038B1" w:rsidRDefault="00000000">
      <w:pPr>
        <w:ind w:left="504"/>
      </w:pPr>
      <w:r>
        <w:t>B) Founded the first free public libraries ; First Postmaster General of the United States ; Helped write the Declaration of Independence ; Inventor ; U.S. diplomat</w:t>
      </w:r>
    </w:p>
    <w:p w:rsidR="00C038B1" w:rsidRDefault="00000000">
      <w:pPr>
        <w:ind w:left="504"/>
      </w:pPr>
      <w:r>
        <w:t>C) U.S. Constitution</w:t>
      </w:r>
    </w:p>
    <w:p w:rsidR="00C038B1" w:rsidRDefault="00000000">
      <w:r>
        <w:rPr>
          <w:b/>
        </w:rPr>
        <w:t>4. What is the capital of the United States?</w:t>
      </w:r>
    </w:p>
    <w:p w:rsidR="00C038B1" w:rsidRDefault="00000000">
      <w:pPr>
        <w:ind w:left="504"/>
      </w:pPr>
      <w:r>
        <w:t>A) Out of many, one ; We all become one</w:t>
      </w:r>
    </w:p>
    <w:p w:rsidR="00C038B1" w:rsidRDefault="00000000">
      <w:pPr>
        <w:ind w:left="504"/>
      </w:pPr>
      <w:r>
        <w:t>B) To stop the spread of communism</w:t>
      </w:r>
    </w:p>
    <w:p w:rsidR="00C038B1" w:rsidRDefault="00000000">
      <w:pPr>
        <w:ind w:left="504"/>
      </w:pPr>
      <w:r>
        <w:t>C) Washington, D.C.</w:t>
      </w:r>
    </w:p>
    <w:p w:rsidR="00C038B1" w:rsidRDefault="00000000">
      <w:r>
        <w:rPr>
          <w:b/>
        </w:rPr>
        <w:t>5. The President of the United States is elected for how many years?</w:t>
      </w:r>
    </w:p>
    <w:p w:rsidR="00C038B1" w:rsidRDefault="00000000">
      <w:pPr>
        <w:ind w:left="504"/>
      </w:pPr>
      <w:r>
        <w:t>A) Executive branch</w:t>
      </w:r>
    </w:p>
    <w:p w:rsidR="00C038B1" w:rsidRDefault="00000000">
      <w:pPr>
        <w:ind w:left="504"/>
      </w:pPr>
      <w:r>
        <w:t>B) Four (4) years</w:t>
      </w:r>
    </w:p>
    <w:p w:rsidR="00C038B1" w:rsidRDefault="00000000">
      <w:pPr>
        <w:ind w:left="504"/>
      </w:pPr>
      <w:r>
        <w:t>C) Give up loyalty to other countries ; Defend the U.S. Constitution ; Obey the laws of the United States ; Serve in the military if needed ; Serve the nation if needed ; Be loyal to the United States</w:t>
      </w:r>
    </w:p>
    <w:p w:rsidR="00C038B1" w:rsidRDefault="00000000">
      <w:r>
        <w:rPr>
          <w:b/>
        </w:rPr>
        <w:t>6. What did the civil rights movement do?</w:t>
      </w:r>
    </w:p>
    <w:p w:rsidR="00C038B1" w:rsidRDefault="00000000">
      <w:pPr>
        <w:ind w:left="504"/>
      </w:pPr>
      <w:r>
        <w:t>A) Susan B. Anthony ; Elizabeth Cady Stanton ; Sojourner Truth ; Harriet Tubman ; Lucretia Mott ; Lucy Stone</w:t>
      </w:r>
    </w:p>
    <w:p w:rsidR="00C038B1" w:rsidRDefault="00000000">
      <w:pPr>
        <w:ind w:left="504"/>
      </w:pPr>
      <w:r>
        <w:t>B) Five (5)</w:t>
      </w:r>
    </w:p>
    <w:p w:rsidR="00C038B1" w:rsidRDefault="00000000">
      <w:pPr>
        <w:ind w:left="504"/>
      </w:pPr>
      <w:r>
        <w:t>C) Fought to end racial discrimination</w:t>
      </w:r>
    </w:p>
    <w:p w:rsidR="005B074F" w:rsidRDefault="005B074F">
      <w:pPr>
        <w:ind w:left="504"/>
      </w:pPr>
    </w:p>
    <w:p w:rsidR="005B074F" w:rsidRDefault="005B074F">
      <w:pPr>
        <w:ind w:left="504"/>
      </w:pPr>
    </w:p>
    <w:p w:rsidR="00C038B1" w:rsidRDefault="00000000">
      <w:r>
        <w:rPr>
          <w:b/>
        </w:rPr>
        <w:lastRenderedPageBreak/>
        <w:t>7. Where is the Statue of Liberty?</w:t>
      </w:r>
    </w:p>
    <w:p w:rsidR="00C038B1" w:rsidRDefault="00000000">
      <w:pPr>
        <w:ind w:left="504"/>
      </w:pPr>
      <w:r>
        <w:t>A) New York Harbor ; Liberty Island ; New Jersey ; Near New York City ; On the Hudson River</w:t>
      </w:r>
    </w:p>
    <w:p w:rsidR="00C038B1" w:rsidRDefault="00000000">
      <w:pPr>
        <w:ind w:left="504"/>
      </w:pPr>
      <w:r>
        <w:t>B) Battle of Fort Sumter ; Emancipation Proclamation ; Battle of Vicksburg ; Battle of Gettysburg ; Sherman's March ; Surrender at Appomattox ; Battle of Antietam/Sharpsburg ; Lincoln was assassinated.</w:t>
      </w:r>
    </w:p>
    <w:p w:rsidR="00C038B1" w:rsidRDefault="00000000">
      <w:pPr>
        <w:ind w:left="504"/>
      </w:pPr>
      <w:r>
        <w:t>C) New Hampshire ; Massachusetts ; Rhode Island ; Connecticut ; New York ; New Jersey ; Pennsylvania ; Delaware ; Maryland ; Virginia ; North Carolina ; South Carolina ; Georgia</w:t>
      </w:r>
    </w:p>
    <w:p w:rsidR="00C038B1" w:rsidRDefault="00000000">
      <w:r>
        <w:rPr>
          <w:b/>
        </w:rPr>
        <w:t>8. Who was the United States' main rival during the Cold War?</w:t>
      </w:r>
    </w:p>
    <w:p w:rsidR="00C038B1"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C038B1" w:rsidRDefault="00000000">
      <w:pPr>
        <w:ind w:left="504"/>
      </w:pPr>
      <w:r>
        <w:t>B) Print paper money ; Mint coins ; Declare war ; Create an army ; Make treaties ; Set foreign policy</w:t>
      </w:r>
    </w:p>
    <w:p w:rsidR="00C038B1" w:rsidRDefault="00000000">
      <w:pPr>
        <w:ind w:left="504"/>
      </w:pPr>
      <w:r>
        <w:t>C) Soviet Union ; USSR ; Russia</w:t>
      </w:r>
    </w:p>
    <w:p w:rsidR="00C038B1" w:rsidRDefault="00000000">
      <w:r>
        <w:rPr>
          <w:b/>
        </w:rPr>
        <w:t>9. Thomas Jefferson is famous for many things. Name one.</w:t>
      </w:r>
    </w:p>
    <w:p w:rsidR="00C038B1" w:rsidRDefault="00000000">
      <w:pPr>
        <w:ind w:left="504"/>
      </w:pPr>
      <w:r>
        <w:t>A) To be independent of politics ; To limit outside political influence</w:t>
      </w:r>
    </w:p>
    <w:p w:rsidR="00C038B1" w:rsidRDefault="00000000">
      <w:pPr>
        <w:ind w:left="504"/>
      </w:pPr>
      <w:r>
        <w:t>B) The basic rights of Americans ; The basic rights of people living in the United States</w:t>
      </w:r>
    </w:p>
    <w:p w:rsidR="00C038B1" w:rsidRDefault="00000000">
      <w:pPr>
        <w:ind w:left="504"/>
      </w:pPr>
      <w:r>
        <w:t>C)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r>
        <w:rPr>
          <w:b/>
        </w:rPr>
        <w:t>10. What does the judicial branch do?</w:t>
      </w:r>
    </w:p>
    <w:p w:rsidR="00C038B1" w:rsidRDefault="00000000">
      <w:pPr>
        <w:ind w:left="504"/>
      </w:pPr>
      <w:r>
        <w:t>A) U.S. Constitution</w:t>
      </w:r>
    </w:p>
    <w:p w:rsidR="00C038B1" w:rsidRDefault="00000000">
      <w:pPr>
        <w:ind w:left="504"/>
      </w:pPr>
      <w:r>
        <w:t>B) Reviews laws ; Explains laws ; Resolves disputes about the law ; Decides if a law goes against the U.S. Constitution</w:t>
      </w:r>
    </w:p>
    <w:p w:rsidR="00C038B1" w:rsidRDefault="00000000">
      <w:pPr>
        <w:ind w:left="504"/>
      </w:pPr>
      <w:r>
        <w:t>C) Citizens in their congressional district ; Citizens in their district ; People from their congressional district ; People in their district</w:t>
      </w:r>
    </w:p>
    <w:p w:rsidR="00C038B1" w:rsidRDefault="00000000">
      <w:r>
        <w:rPr>
          <w:b/>
        </w:rPr>
        <w:t>11. What group of people was taken and sold as slaves?</w:t>
      </w:r>
    </w:p>
    <w:p w:rsidR="00C038B1" w:rsidRDefault="00000000">
      <w:pPr>
        <w:ind w:left="504"/>
      </w:pPr>
      <w:r>
        <w:t>A) Citizens in their congressional district ; Citizens in their district ; People from their congressional district ; People in their district</w:t>
      </w:r>
    </w:p>
    <w:p w:rsidR="00C038B1" w:rsidRDefault="00000000">
      <w:pPr>
        <w:ind w:left="504"/>
      </w:pPr>
      <w:r>
        <w:t>B) Africans ; People from Africa</w:t>
      </w:r>
    </w:p>
    <w:p w:rsidR="00C038B1" w:rsidRDefault="00000000">
      <w:pPr>
        <w:ind w:left="504"/>
      </w:pPr>
      <w:r>
        <w:t>C) American Revolution ; The American Revolutionary War ; War for American Independence</w:t>
      </w:r>
    </w:p>
    <w:p w:rsidR="00C038B1" w:rsidRDefault="00000000">
      <w:r>
        <w:rPr>
          <w:b/>
        </w:rPr>
        <w:t>12. Name two important ideas from the Declaration of Independence and the U.S. Constitution.</w:t>
      </w:r>
    </w:p>
    <w:p w:rsidR="00C038B1" w:rsidRDefault="00000000">
      <w:pPr>
        <w:ind w:left="504"/>
      </w:pPr>
      <w:r>
        <w:t>A) U.S. Constitution</w:t>
      </w:r>
    </w:p>
    <w:p w:rsidR="00C038B1" w:rsidRDefault="00000000">
      <w:pPr>
        <w:ind w:left="504"/>
      </w:pPr>
      <w:r>
        <w:t>B) Equality ; Liberty ; Social contract ; Natural rights ; Limited government ; Self-government</w:t>
      </w:r>
    </w:p>
    <w:p w:rsidR="00C038B1" w:rsidRDefault="00000000">
      <w:pPr>
        <w:ind w:left="504"/>
      </w:pPr>
      <w:r>
        <w:t>C) The Civil War</w:t>
      </w:r>
    </w:p>
    <w:p w:rsidR="00C038B1" w:rsidRDefault="00000000">
      <w:r>
        <w:rPr>
          <w:b/>
        </w:rPr>
        <w:lastRenderedPageBreak/>
        <w:t>13. What is one way Americans can serve their country?</w:t>
      </w:r>
    </w:p>
    <w:p w:rsidR="00C038B1" w:rsidRDefault="00000000">
      <w:pPr>
        <w:ind w:left="504"/>
      </w:pPr>
      <w:r>
        <w:t>A) The Vice President of the United States</w:t>
      </w:r>
    </w:p>
    <w:p w:rsidR="00C038B1" w:rsidRDefault="00000000">
      <w:pPr>
        <w:ind w:left="504"/>
      </w:pPr>
      <w:r>
        <w:t>B) Citizens in their congressional district ; Citizens in their district ; People from their congressional district ; People in their district</w:t>
      </w:r>
    </w:p>
    <w:p w:rsidR="00C038B1" w:rsidRDefault="00000000">
      <w:pPr>
        <w:ind w:left="504"/>
      </w:pPr>
      <w:r>
        <w:t>C) Vote ; Pay taxes ; Obey the law ; Serve in the military ; Run for office ; Work for local, state, or federal government</w:t>
      </w:r>
    </w:p>
    <w:p w:rsidR="00C038B1" w:rsidRDefault="00000000">
      <w:r>
        <w:rPr>
          <w:b/>
        </w:rPr>
        <w:t>14. The President of the United States can serve only two terms. Why?</w:t>
      </w:r>
    </w:p>
    <w:p w:rsidR="00C038B1" w:rsidRDefault="00000000">
      <w:pPr>
        <w:ind w:left="504"/>
      </w:pPr>
      <w:r>
        <w:t>A) It decides who is elected president. ; It provides a compromise between the popular election of the president and congressional selection.</w:t>
      </w:r>
    </w:p>
    <w:p w:rsidR="00C038B1" w:rsidRDefault="00000000">
      <w:pPr>
        <w:ind w:left="504"/>
      </w:pPr>
      <w:r>
        <w:t>B) Because of the 22nd Amendment ; To keep the president from becoming too powerful</w:t>
      </w:r>
    </w:p>
    <w:p w:rsidR="00C038B1" w:rsidRDefault="00000000">
      <w:pPr>
        <w:ind w:left="504"/>
      </w:pPr>
      <w:r>
        <w:t>C) Self-government ; Popular sovereignty ; Consent of the governed ; People should govern themselves ; Social contract</w:t>
      </w:r>
    </w:p>
    <w:p w:rsidR="00C038B1" w:rsidRDefault="00000000">
      <w:r>
        <w:rPr>
          <w:b/>
        </w:rPr>
        <w:t>15. Abraham Lincoln is famous for many things. Name one.</w:t>
      </w:r>
    </w:p>
    <w:p w:rsidR="00C038B1" w:rsidRDefault="00000000">
      <w:pPr>
        <w:ind w:left="504"/>
      </w:pPr>
      <w:r>
        <w:t>A) Longest economic recession in modern history</w:t>
      </w:r>
    </w:p>
    <w:p w:rsidR="00C038B1" w:rsidRDefault="00000000">
      <w:pPr>
        <w:ind w:left="504"/>
      </w:pPr>
      <w:r>
        <w:t>B) Freed the slaves (Emancipation Proclamation) ; Saved the Union ; Led the United States during the Civil War ; 16th president of the United States ; Delivered the Gettysburg Address</w:t>
      </w:r>
    </w:p>
    <w:p w:rsidR="00C038B1" w:rsidRDefault="00000000">
      <w:pPr>
        <w:ind w:left="504"/>
      </w:pPr>
      <w:r>
        <w:t>C) Reviews laws ; Explains laws ; Resolves disputes about the law ; Decides if a law goes against the U.S. Constitution</w:t>
      </w:r>
    </w:p>
    <w:p w:rsidR="00C038B1" w:rsidRDefault="00000000">
      <w:r>
        <w:rPr>
          <w:b/>
        </w:rPr>
        <w:t>16. Many documents influenced the U.S. Constitution. Name one.</w:t>
      </w:r>
    </w:p>
    <w:p w:rsidR="00C038B1" w:rsidRDefault="00000000">
      <w:pPr>
        <w:ind w:left="504"/>
      </w:pPr>
      <w:r>
        <w:t>A) A holiday to honor people in the U.S. military ; A holiday to honor people who have served in the U.S. military</w:t>
      </w:r>
    </w:p>
    <w:p w:rsidR="00C038B1" w:rsidRDefault="00000000">
      <w:pPr>
        <w:ind w:left="504"/>
      </w:pPr>
      <w:r>
        <w:t>B) Equal representation for small states ; The Great Compromise (Connecticut Compromise)</w:t>
      </w:r>
    </w:p>
    <w:p w:rsidR="00C038B1" w:rsidRDefault="00000000">
      <w:pPr>
        <w:ind w:left="504"/>
      </w:pPr>
      <w:r>
        <w:t>C) Declaration of Independence ; Articles of Confederation ; Federalist Papers ; Anti-Federalist Papers ; Virginia Declaration of Rights ; Fundamental Orders of Connecticut ; Mayflower Compact ; Iroquois Great Law of Peace</w:t>
      </w:r>
    </w:p>
    <w:p w:rsidR="00C038B1" w:rsidRDefault="00000000">
      <w:r>
        <w:rPr>
          <w:b/>
        </w:rPr>
        <w:t>17. Why is the Electoral College important?</w:t>
      </w:r>
    </w:p>
    <w:p w:rsidR="00C038B1" w:rsidRDefault="00000000">
      <w:pPr>
        <w:ind w:left="504"/>
      </w:pPr>
      <w:r>
        <w:t>A) American Indians ; Native Americans</w:t>
      </w:r>
    </w:p>
    <w:p w:rsidR="00C038B1" w:rsidRDefault="00000000">
      <w:pPr>
        <w:ind w:left="504"/>
      </w:pPr>
      <w:r>
        <w:t>B) It decides who is elected president. ; It provides a compromise between the popular election of the president and congressional selection.</w:t>
      </w:r>
    </w:p>
    <w:p w:rsidR="00C038B1" w:rsidRDefault="00000000">
      <w:pPr>
        <w:ind w:left="504"/>
      </w:pPr>
      <w:r>
        <w:t>C) After the Civil War ; During Reconstruction ; With the 15th Amendment ; 1870</w:t>
      </w:r>
    </w:p>
    <w:p w:rsidR="005B074F" w:rsidRDefault="005B074F">
      <w:pPr>
        <w:ind w:left="504"/>
      </w:pPr>
    </w:p>
    <w:p w:rsidR="0025025E" w:rsidRDefault="0025025E">
      <w:pPr>
        <w:ind w:left="504"/>
      </w:pPr>
    </w:p>
    <w:p w:rsidR="0025025E" w:rsidRDefault="0025025E">
      <w:pPr>
        <w:ind w:left="504"/>
      </w:pPr>
    </w:p>
    <w:p w:rsidR="0025025E" w:rsidRDefault="0025025E">
      <w:pPr>
        <w:ind w:left="504"/>
      </w:pPr>
    </w:p>
    <w:p w:rsidR="00C038B1" w:rsidRDefault="00000000">
      <w:r>
        <w:rPr>
          <w:b/>
        </w:rPr>
        <w:lastRenderedPageBreak/>
        <w:t>18. Name the U.S. war between the North and the South.</w:t>
      </w:r>
    </w:p>
    <w:p w:rsidR="00C038B1" w:rsidRDefault="00000000">
      <w:pPr>
        <w:ind w:left="504"/>
      </w:pPr>
      <w:r>
        <w:t>A) To more closely follow public opinion</w:t>
      </w:r>
    </w:p>
    <w:p w:rsidR="00C038B1" w:rsidRDefault="00000000">
      <w:pPr>
        <w:ind w:left="504"/>
      </w:pPr>
      <w:r>
        <w:t>B) The Civil War</w:t>
      </w:r>
    </w:p>
    <w:p w:rsidR="00C038B1" w:rsidRDefault="00000000">
      <w:pPr>
        <w:ind w:left="504"/>
      </w:pPr>
      <w:r>
        <w:t>C) John G. Roberts, Jr.</w:t>
      </w:r>
    </w:p>
    <w:p w:rsidR="00C038B1" w:rsidRDefault="00000000">
      <w:r>
        <w:rPr>
          <w:b/>
        </w:rPr>
        <w:t>19. Name one power that is only for the federal government.</w:t>
      </w:r>
    </w:p>
    <w:p w:rsidR="00C038B1" w:rsidRDefault="00000000">
      <w:pPr>
        <w:ind w:left="504"/>
      </w:pPr>
      <w:r>
        <w:t>A) Citizens of their state ; People of their state</w:t>
      </w:r>
    </w:p>
    <w:p w:rsidR="00C038B1" w:rsidRDefault="00000000">
      <w:pPr>
        <w:ind w:left="504"/>
      </w:pPr>
      <w:r>
        <w:t>B) Citizens ; Citizens of the United States ; U.S. citizens</w:t>
      </w:r>
    </w:p>
    <w:p w:rsidR="00C038B1" w:rsidRDefault="00000000">
      <w:pPr>
        <w:ind w:left="504"/>
      </w:pPr>
      <w:r>
        <w:t>C) Print paper money ; Mint coins ; Declare war ; Create an army ; Make treaties ; Set foreign policy</w:t>
      </w:r>
    </w:p>
    <w:p w:rsidR="00C038B1" w:rsidRDefault="00000000">
      <w:r>
        <w:rPr>
          <w:b/>
        </w:rPr>
        <w:t>20. Name one power of the president.</w:t>
      </w:r>
    </w:p>
    <w:p w:rsidR="00C038B1" w:rsidRDefault="00000000">
      <w:pPr>
        <w:ind w:left="504"/>
      </w:pPr>
      <w:r>
        <w:t>A) Signs bills into law ; Vetoes bills ; Enforces laws ; Commander in Chief of the military ; Chief diplomat ; Appoints federal judges</w:t>
      </w:r>
    </w:p>
    <w:p w:rsidR="00C038B1" w:rsidRDefault="00000000">
      <w:pPr>
        <w:ind w:left="504"/>
      </w:pPr>
      <w:r>
        <w:t>B) The Great Crash (1929) ; Stock market crash of 1929</w:t>
      </w:r>
    </w:p>
    <w:p w:rsidR="00C038B1" w:rsidRDefault="00000000">
      <w:pPr>
        <w:ind w:left="504"/>
      </w:pPr>
      <w:r>
        <w:t>C) A holiday to celebrate U.S. independence from Britain ; The country's birthday</w:t>
      </w: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pPr>
        <w:ind w:left="504"/>
      </w:pPr>
    </w:p>
    <w:p w:rsidR="005B074F" w:rsidRDefault="005B074F" w:rsidP="005B074F"/>
    <w:p w:rsidR="005B074F" w:rsidRDefault="005B074F" w:rsidP="005B074F">
      <w:pPr>
        <w:pStyle w:val="Heading3"/>
        <w:rPr>
          <w:sz w:val="28"/>
          <w:szCs w:val="28"/>
        </w:rPr>
      </w:pPr>
      <w:r>
        <w:rPr>
          <w:sz w:val="28"/>
          <w:szCs w:val="28"/>
        </w:rPr>
        <w:lastRenderedPageBreak/>
        <w:t>Answer Key</w:t>
      </w:r>
    </w:p>
    <w:p w:rsidR="005B074F" w:rsidRPr="005B074F" w:rsidRDefault="005B074F" w:rsidP="005B074F"/>
    <w:p w:rsidR="005B074F" w:rsidRDefault="005B074F" w:rsidP="005B074F">
      <w:pPr>
        <w:pStyle w:val="Heading3"/>
      </w:pPr>
      <w:r>
        <w:t>Answer Key Test 1</w:t>
      </w:r>
    </w:p>
    <w:p w:rsidR="005B074F" w:rsidRDefault="005B074F" w:rsidP="005B074F">
      <w:r>
        <w:t>1. —   2. C   3. A   4. A   5. C   6. B   7. B   8. A   9. B   10. A   11. A   12. —   13. A   14. C   15. C   16. A   17. C   18. A   19. A   20. C</w:t>
      </w:r>
    </w:p>
    <w:p w:rsidR="005B074F" w:rsidRDefault="005B074F" w:rsidP="005B074F">
      <w:pPr>
        <w:pStyle w:val="Heading3"/>
      </w:pPr>
      <w:r>
        <w:t>Answer Key Test 2</w:t>
      </w:r>
    </w:p>
    <w:p w:rsidR="005B074F" w:rsidRDefault="005B074F" w:rsidP="005B074F">
      <w:r>
        <w:t>1. A   2. C   3. A   4. C   5. B   6. A   7. A   8. B   9. A   10. A   11. C   12. B   13. A   14. C   15. B   16. A   17. B   18. C   19. B   20. B</w:t>
      </w:r>
    </w:p>
    <w:p w:rsidR="005B074F" w:rsidRDefault="005B074F" w:rsidP="005B074F">
      <w:pPr>
        <w:pStyle w:val="Heading3"/>
      </w:pPr>
      <w:r>
        <w:t>Answer Key Test 3</w:t>
      </w:r>
    </w:p>
    <w:p w:rsidR="005B074F" w:rsidRDefault="005B074F" w:rsidP="005B074F">
      <w:r>
        <w:t>1. A   2. B   3. B   4. C   5. A   6. B   7. A   8. C   9. B   10. B   11. B   12. C   13. C   14. B   15. B   16. C   17. B   18. —   19. C   20. C</w:t>
      </w:r>
    </w:p>
    <w:p w:rsidR="005B074F" w:rsidRDefault="005B074F" w:rsidP="005B074F">
      <w:pPr>
        <w:pStyle w:val="Heading3"/>
      </w:pPr>
      <w:r>
        <w:t>Answer Key Test 4</w:t>
      </w:r>
    </w:p>
    <w:p w:rsidR="005B074F" w:rsidRDefault="005B074F" w:rsidP="005B074F">
      <w:r>
        <w:t>1. B   2. B   3. B   4. A   5. —   6. C   7. A   8. A   9. C   10. C   11. C   12. C   13. A   14. A   15. A   16. C   17. A   18. C   19. B   20. C</w:t>
      </w:r>
    </w:p>
    <w:p w:rsidR="005B074F" w:rsidRDefault="005B074F" w:rsidP="005B074F">
      <w:pPr>
        <w:pStyle w:val="Heading3"/>
      </w:pPr>
      <w:r>
        <w:t>Answer Key Test 5</w:t>
      </w:r>
    </w:p>
    <w:p w:rsidR="005B074F" w:rsidRDefault="005B074F" w:rsidP="005B074F">
      <w:r>
        <w:t>1. A   2. B   3. A   4. A   5. B   6. B   7. B   8. B   9. A   10. —   11. A   12. C   13. C   14. B   15. B   16. A   17. A   18. C   19. —   20. A</w:t>
      </w:r>
    </w:p>
    <w:p w:rsidR="005B074F" w:rsidRDefault="005B074F" w:rsidP="005B074F">
      <w:pPr>
        <w:pStyle w:val="Heading3"/>
      </w:pPr>
      <w:r>
        <w:t>Answer Key Test 6</w:t>
      </w:r>
    </w:p>
    <w:p w:rsidR="005B074F" w:rsidRDefault="005B074F" w:rsidP="005B074F">
      <w:r>
        <w:t>1. A   2. C   3. B   4. A   5. —   6. C   7. C   8. B   9. A   10. B   11. B   12. B   13. A   14. C   15. B   16. B   17. A   18. A   19. B   20. B</w:t>
      </w:r>
    </w:p>
    <w:p w:rsidR="005B074F" w:rsidRDefault="005B074F" w:rsidP="005B074F">
      <w:pPr>
        <w:pStyle w:val="Heading3"/>
      </w:pPr>
      <w:r>
        <w:t>Answer Key Test 7</w:t>
      </w:r>
    </w:p>
    <w:p w:rsidR="005B074F" w:rsidRDefault="005B074F" w:rsidP="005B074F">
      <w:r>
        <w:t>1. B   2. B   3. C   4. C   5. B   6. C   7. B   8. B   9. C   10. C   11. C   12. A   13. B   14. B   15. A   16. B   17. C   18. B   19. A   20. C</w:t>
      </w:r>
    </w:p>
    <w:p w:rsidR="005B074F" w:rsidRDefault="005B074F" w:rsidP="005B074F">
      <w:pPr>
        <w:pStyle w:val="Heading3"/>
      </w:pPr>
      <w:r>
        <w:t>Answer Key Test 8</w:t>
      </w:r>
    </w:p>
    <w:p w:rsidR="005B074F" w:rsidRDefault="005B074F" w:rsidP="005B074F">
      <w:r>
        <w:t>1. B   2. A   3. A   4. C   5. C   6. B   7. C   8. B   9. C   10. A   11. B   12. A   13. B   14. C   15. C   16. C   17. B   18. B   19. C   20. A</w:t>
      </w:r>
    </w:p>
    <w:p w:rsidR="005B074F" w:rsidRDefault="005B074F" w:rsidP="005B074F">
      <w:pPr>
        <w:pStyle w:val="Heading3"/>
      </w:pPr>
      <w:r>
        <w:t>Answer Key Test 9</w:t>
      </w:r>
    </w:p>
    <w:p w:rsidR="00C038B1" w:rsidRDefault="005B074F">
      <w:r>
        <w:t>1. B   2. B   3. A   4. B   5. C   6. A   7. C   8. B   9. A   10. A   11. B   12. A   13. C   14. B   15. C   16. A   17. A   18. B   19. C   20. C</w:t>
      </w:r>
    </w:p>
    <w:p w:rsidR="00C038B1" w:rsidRDefault="00000000">
      <w:pPr>
        <w:pStyle w:val="Heading3"/>
      </w:pPr>
      <w:r>
        <w:t>Answer Key Test 10</w:t>
      </w:r>
    </w:p>
    <w:p w:rsidR="00C038B1" w:rsidRDefault="00000000">
      <w:r>
        <w:t>1. A   2. C   3. A   4. C   5. B   6. C   7. A   8. C   9. C   10. B   11. B   12. B   13. C   14. B   15. B   16. C   17. B   18. B   19. C   20. A</w:t>
      </w:r>
    </w:p>
    <w:p w:rsidR="00C038B1" w:rsidRDefault="00000000">
      <w:r>
        <w:br w:type="page"/>
      </w:r>
    </w:p>
    <w:p w:rsidR="00C038B1" w:rsidRDefault="00000000">
      <w:pPr>
        <w:pStyle w:val="Heading1"/>
      </w:pPr>
      <w:bookmarkStart w:id="73" w:name="_Toc236651927"/>
      <w:r>
        <w:lastRenderedPageBreak/>
        <w:t>Part 8: Full Practice Tests &amp; Mock Interviews</w:t>
      </w:r>
      <w:bookmarkEnd w:id="73"/>
    </w:p>
    <w:p w:rsidR="00C038B1" w:rsidRDefault="00000000">
      <w:pPr>
        <w:pStyle w:val="Heading2"/>
      </w:pPr>
      <w:bookmarkStart w:id="74" w:name="_Toc236651928"/>
      <w:r>
        <w:t>Mock Interview Simulation</w:t>
      </w:r>
      <w:bookmarkEnd w:id="74"/>
    </w:p>
    <w:p w:rsidR="00C038B1" w:rsidRDefault="00000000">
      <w:r>
        <w:rPr>
          <w:i/>
        </w:rPr>
        <w:t>Practice out loud. Read each Officer line, then say your answer before writing it on the blank line below — just like the real interview.</w:t>
      </w:r>
    </w:p>
    <w:p w:rsidR="00C038B1" w:rsidRDefault="00C038B1"/>
    <w:p w:rsidR="00C038B1" w:rsidRDefault="00000000">
      <w:pPr>
        <w:pStyle w:val="Heading3"/>
      </w:pPr>
      <w:r>
        <w:t>Greeting &amp; Small Talk</w:t>
      </w:r>
    </w:p>
    <w:p w:rsidR="00C038B1" w:rsidRDefault="00000000">
      <w:r>
        <w:rPr>
          <w:b/>
        </w:rPr>
        <w:t>Officer:</w:t>
      </w:r>
      <w:r>
        <w:t xml:space="preserve"> Good morning! I am Officer Miller. I'll be conducting your interview today.</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How was your commute to our San Jose office today?</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That's good to hear. Have you been waiting long?</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Great. Before we begin, may I see your green card, passport, and interview notice?</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Thank you. Please follow me.</w:t>
      </w:r>
    </w:p>
    <w:p w:rsidR="00C038B1" w:rsidRDefault="00C038B1"/>
    <w:p w:rsidR="00C038B1" w:rsidRDefault="00000000">
      <w:pPr>
        <w:pStyle w:val="Heading3"/>
      </w:pPr>
      <w:r>
        <w:t>The Oath</w:t>
      </w:r>
    </w:p>
    <w:p w:rsidR="00C038B1" w:rsidRDefault="00000000">
      <w:r>
        <w:rPr>
          <w:b/>
        </w:rPr>
        <w:t>Officer:</w:t>
      </w:r>
      <w:r>
        <w:t xml:space="preserve"> Before we start, I need to place you under oath. Please stand and raise your right hand.</w:t>
      </w:r>
    </w:p>
    <w:p w:rsidR="00C038B1" w:rsidRDefault="00000000">
      <w:r>
        <w:t>Do you swear to tell the truth, the whole truth, and nothing but the truth?</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You may be seated. Do you understand what it means to tell the truth?</w:t>
      </w:r>
    </w:p>
    <w:p w:rsidR="00C038B1" w:rsidRDefault="00000000">
      <w:r>
        <w:rPr>
          <w:b/>
        </w:rPr>
        <w:t>Applicant:</w:t>
      </w:r>
    </w:p>
    <w:p w:rsidR="00C038B1" w:rsidRDefault="00000000">
      <w:pPr>
        <w:ind w:left="360"/>
      </w:pPr>
      <w:r>
        <w:t>______________________________________________________________________</w:t>
      </w:r>
    </w:p>
    <w:p w:rsidR="00C038B1" w:rsidRDefault="00C038B1"/>
    <w:p w:rsidR="0025025E" w:rsidRDefault="0025025E"/>
    <w:p w:rsidR="00C038B1" w:rsidRDefault="00000000">
      <w:pPr>
        <w:pStyle w:val="Heading3"/>
      </w:pPr>
      <w:r>
        <w:lastRenderedPageBreak/>
        <w:t>General Information</w:t>
      </w:r>
    </w:p>
    <w:p w:rsidR="00C038B1" w:rsidRDefault="00000000">
      <w:r>
        <w:rPr>
          <w:b/>
        </w:rPr>
        <w:t>Officer:</w:t>
      </w:r>
      <w:r>
        <w:t xml:space="preserve"> What is your full legal name?</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Do you have any other names or nicknames?</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Would you like to change your name today?</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What is your date of birth?</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Where were you born?</w:t>
      </w:r>
    </w:p>
    <w:p w:rsidR="00C038B1" w:rsidRDefault="00000000">
      <w:r>
        <w:rPr>
          <w:b/>
        </w:rPr>
        <w:t>Applicant:</w:t>
      </w:r>
    </w:p>
    <w:p w:rsidR="00C038B1" w:rsidRDefault="00000000">
      <w:pPr>
        <w:ind w:left="360"/>
      </w:pPr>
      <w:r>
        <w:t>______________________________________________________________________</w:t>
      </w:r>
    </w:p>
    <w:p w:rsidR="00C038B1" w:rsidRDefault="00C038B1"/>
    <w:p w:rsidR="00C038B1" w:rsidRDefault="00000000">
      <w:pPr>
        <w:pStyle w:val="Heading3"/>
      </w:pPr>
      <w:r>
        <w:t>Residency &amp; Contact</w:t>
      </w:r>
    </w:p>
    <w:p w:rsidR="00C038B1" w:rsidRDefault="00000000">
      <w:r>
        <w:rPr>
          <w:b/>
        </w:rPr>
        <w:t>Officer:</w:t>
      </w:r>
      <w:r>
        <w:t xml:space="preserve"> What is your current home address?</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How long have you lived there?</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What is your phone number?</w:t>
      </w:r>
    </w:p>
    <w:p w:rsidR="00C038B1" w:rsidRDefault="00000000">
      <w:r>
        <w:rPr>
          <w:b/>
        </w:rPr>
        <w:t>Applicant:</w:t>
      </w:r>
    </w:p>
    <w:p w:rsidR="00C038B1" w:rsidRDefault="00000000">
      <w:pPr>
        <w:ind w:left="360"/>
      </w:pPr>
      <w:r>
        <w:t>______________________________________________________________________</w:t>
      </w:r>
    </w:p>
    <w:p w:rsidR="00C038B1" w:rsidRDefault="00C038B1"/>
    <w:p w:rsidR="006A335C" w:rsidRDefault="006A335C"/>
    <w:p w:rsidR="0025025E" w:rsidRDefault="0025025E"/>
    <w:p w:rsidR="00C038B1" w:rsidRDefault="00000000">
      <w:pPr>
        <w:pStyle w:val="Heading3"/>
      </w:pPr>
      <w:r>
        <w:lastRenderedPageBreak/>
        <w:t>Employment &amp; Education</w:t>
      </w:r>
    </w:p>
    <w:p w:rsidR="00C038B1" w:rsidRDefault="00000000">
      <w:r>
        <w:rPr>
          <w:b/>
        </w:rPr>
        <w:t>Officer:</w:t>
      </w:r>
      <w:r>
        <w:t xml:space="preserve"> What is your current occupation?</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How long have you worked there?</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Have you ever worked anywhere else in the last 5 years?</w:t>
      </w:r>
    </w:p>
    <w:p w:rsidR="00C038B1" w:rsidRDefault="00000000">
      <w:r>
        <w:rPr>
          <w:b/>
        </w:rPr>
        <w:t>Applicant:</w:t>
      </w:r>
    </w:p>
    <w:p w:rsidR="00C038B1" w:rsidRDefault="00000000">
      <w:pPr>
        <w:ind w:left="360"/>
      </w:pPr>
      <w:r>
        <w:t>______________________________________________________________________</w:t>
      </w:r>
    </w:p>
    <w:p w:rsidR="00C038B1" w:rsidRDefault="00C038B1"/>
    <w:p w:rsidR="00C038B1" w:rsidRDefault="00000000">
      <w:pPr>
        <w:pStyle w:val="Heading3"/>
      </w:pPr>
      <w:r>
        <w:t>Marital &amp; Family</w:t>
      </w:r>
    </w:p>
    <w:p w:rsidR="00C038B1" w:rsidRDefault="00000000">
      <w:r>
        <w:rPr>
          <w:b/>
        </w:rPr>
        <w:t>Officer:</w:t>
      </w:r>
      <w:r>
        <w:t xml:space="preserve"> What is your current marital status?</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Do you have any children?</w:t>
      </w:r>
    </w:p>
    <w:p w:rsidR="00C038B1" w:rsidRDefault="00000000">
      <w:r>
        <w:rPr>
          <w:b/>
        </w:rPr>
        <w:t>Applicant:</w:t>
      </w:r>
    </w:p>
    <w:p w:rsidR="00C038B1" w:rsidRDefault="00000000">
      <w:pPr>
        <w:ind w:left="360"/>
      </w:pPr>
      <w:r>
        <w:t>______________________________________________________________________</w:t>
      </w:r>
    </w:p>
    <w:p w:rsidR="00C038B1" w:rsidRDefault="00C038B1"/>
    <w:p w:rsidR="00C038B1" w:rsidRDefault="00000000">
      <w:pPr>
        <w:pStyle w:val="Heading3"/>
      </w:pPr>
      <w:r>
        <w:t>Travel History</w:t>
      </w:r>
    </w:p>
    <w:p w:rsidR="00C038B1" w:rsidRDefault="00000000">
      <w:r>
        <w:rPr>
          <w:b/>
        </w:rPr>
        <w:t>Officer:</w:t>
      </w:r>
      <w:r>
        <w:t xml:space="preserve"> Have you taken any trips outside the United States in the last 5 years?</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When was that trip?</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Did any of your trips last 6 months or longer?</w:t>
      </w:r>
    </w:p>
    <w:p w:rsidR="00C038B1" w:rsidRDefault="00000000">
      <w:r>
        <w:rPr>
          <w:b/>
        </w:rPr>
        <w:t>Applicant:</w:t>
      </w:r>
    </w:p>
    <w:p w:rsidR="00C038B1" w:rsidRDefault="00000000">
      <w:pPr>
        <w:ind w:left="360"/>
      </w:pPr>
      <w:r>
        <w:t>______________________________________________________________________</w:t>
      </w:r>
    </w:p>
    <w:p w:rsidR="00C038B1" w:rsidRDefault="00C038B1"/>
    <w:p w:rsidR="00C038B1" w:rsidRDefault="00000000">
      <w:pPr>
        <w:pStyle w:val="Heading3"/>
      </w:pPr>
      <w:r>
        <w:lastRenderedPageBreak/>
        <w:t>Moral Character</w:t>
      </w:r>
    </w:p>
    <w:p w:rsidR="00C038B1" w:rsidRDefault="00000000">
      <w:r>
        <w:rPr>
          <w:b/>
        </w:rPr>
        <w:t>Officer:</w:t>
      </w:r>
      <w:r>
        <w:t xml:space="preserve"> Have you ever been a member of the Communist Party?</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Have you ever been arrested or convicted of a crime?</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Do you support the Constitution and form of government of the United States?</w:t>
      </w:r>
    </w:p>
    <w:p w:rsidR="00C038B1" w:rsidRDefault="00000000">
      <w:r>
        <w:rPr>
          <w:b/>
        </w:rPr>
        <w:t>Applicant:</w:t>
      </w:r>
    </w:p>
    <w:p w:rsidR="00C038B1" w:rsidRDefault="00000000">
      <w:pPr>
        <w:ind w:left="360"/>
      </w:pPr>
      <w:r>
        <w:t>______________________________________________________________________</w:t>
      </w:r>
    </w:p>
    <w:p w:rsidR="00C038B1" w:rsidRDefault="00000000">
      <w:r>
        <w:rPr>
          <w:b/>
        </w:rPr>
        <w:t>Officer:</w:t>
      </w:r>
      <w:r>
        <w:t xml:space="preserve"> Are you willing to take the full Oath of Allegiance to the United States?</w:t>
      </w:r>
    </w:p>
    <w:p w:rsidR="00C038B1" w:rsidRDefault="00000000">
      <w:r>
        <w:rPr>
          <w:b/>
        </w:rPr>
        <w:t>Applicant:</w:t>
      </w:r>
    </w:p>
    <w:p w:rsidR="00C038B1" w:rsidRDefault="00000000">
      <w:pPr>
        <w:ind w:left="360"/>
      </w:pPr>
      <w:r>
        <w:t>______________________________________________________________________</w:t>
      </w:r>
    </w:p>
    <w:p w:rsidR="00C038B1" w:rsidRDefault="00C038B1"/>
    <w:p w:rsidR="00C038B1" w:rsidRDefault="00000000">
      <w:pPr>
        <w:pStyle w:val="Heading3"/>
      </w:pPr>
      <w:r>
        <w:t>Motivations</w:t>
      </w:r>
    </w:p>
    <w:p w:rsidR="00C038B1" w:rsidRDefault="00000000">
      <w:r>
        <w:rPr>
          <w:b/>
        </w:rPr>
        <w:t>Officer:</w:t>
      </w:r>
      <w:r>
        <w:t xml:space="preserve"> Why do you want to become a United States citizen?</w:t>
      </w:r>
    </w:p>
    <w:p w:rsidR="00C038B1" w:rsidRDefault="00000000">
      <w:r>
        <w:rPr>
          <w:b/>
        </w:rPr>
        <w:t>Applicant:</w:t>
      </w:r>
    </w:p>
    <w:p w:rsidR="00C038B1" w:rsidRDefault="00000000">
      <w:pPr>
        <w:ind w:left="360"/>
      </w:pPr>
      <w:r>
        <w:t>______________________________________________________________________</w:t>
      </w:r>
    </w:p>
    <w:p w:rsidR="00C038B1" w:rsidRDefault="00C038B1"/>
    <w:p w:rsidR="00C038B1" w:rsidRDefault="00000000">
      <w:r>
        <w:br w:type="page"/>
      </w:r>
    </w:p>
    <w:p w:rsidR="00C038B1" w:rsidRDefault="00000000">
      <w:pPr>
        <w:pStyle w:val="Heading2"/>
      </w:pPr>
      <w:bookmarkStart w:id="75" w:name="_Toc236651929"/>
      <w:r>
        <w:lastRenderedPageBreak/>
        <w:t>10 Complete Practice Tests (100 Civics + Reading/Writing)</w:t>
      </w:r>
      <w:bookmarkEnd w:id="75"/>
    </w:p>
    <w:p w:rsidR="00C038B1" w:rsidRDefault="00000000">
      <w:r>
        <w:rPr>
          <w:i/>
        </w:rPr>
        <w:t>Each complete practice test below simulates the real naturalization interview: 10 civics questions, a reading test, and a writing test.</w:t>
      </w:r>
    </w:p>
    <w:p w:rsidR="00C038B1" w:rsidRDefault="00000000">
      <w:pPr>
        <w:pStyle w:val="Heading3"/>
      </w:pPr>
      <w:r>
        <w:t>Complete Practice Test 1</w:t>
      </w:r>
    </w:p>
    <w:p w:rsidR="00C038B1" w:rsidRDefault="00000000">
      <w:pPr>
        <w:pStyle w:val="Heading4"/>
      </w:pPr>
      <w:r>
        <w:t>Civics Test</w:t>
      </w:r>
    </w:p>
    <w:p w:rsidR="00C038B1" w:rsidRDefault="00000000">
      <w:r>
        <w:rPr>
          <w:b/>
        </w:rPr>
        <w:t>1. What are the two parts of the U.S. Congress?</w:t>
      </w:r>
    </w:p>
    <w:p w:rsidR="00C038B1" w:rsidRDefault="00000000">
      <w:pPr>
        <w:ind w:left="504"/>
      </w:pPr>
      <w:r>
        <w:t>A) American Indians; Native Americans</w:t>
      </w:r>
    </w:p>
    <w:p w:rsidR="00C038B1" w:rsidRDefault="00000000">
      <w:pPr>
        <w:ind w:left="504"/>
      </w:pPr>
      <w:r>
        <w:t>B) the Senate and House (of Representatives)</w:t>
      </w:r>
    </w:p>
    <w:p w:rsidR="00C038B1" w:rsidRDefault="00000000">
      <w:pPr>
        <w:ind w:left="504"/>
      </w:pPr>
      <w:r>
        <w:t>C) Africans; people from Africa</w:t>
      </w:r>
    </w:p>
    <w:p w:rsidR="00C038B1" w:rsidRDefault="00000000">
      <w:r>
        <w:rPr>
          <w:b/>
        </w:rPr>
        <w:t>2. Name one branch or part of the government.</w:t>
      </w:r>
    </w:p>
    <w:p w:rsidR="00C038B1" w:rsidRDefault="00000000">
      <w:pPr>
        <w:ind w:left="504"/>
      </w:pPr>
      <w:r>
        <w:t>A) Mike Johnson</w:t>
      </w:r>
    </w:p>
    <w:p w:rsidR="00C038B1" w:rsidRDefault="00000000">
      <w:pPr>
        <w:ind w:left="504"/>
      </w:pPr>
      <w:r>
        <w:t>B) Congress; legislative; President; executive; the courts; judicial</w:t>
      </w:r>
    </w:p>
    <w:p w:rsidR="00C038B1" w:rsidRDefault="00000000">
      <w:pPr>
        <w:ind w:left="504"/>
      </w:pPr>
      <w:r>
        <w:t>C) the Supreme Court</w:t>
      </w:r>
    </w:p>
    <w:p w:rsidR="00C038B1" w:rsidRDefault="00000000">
      <w:r>
        <w:rPr>
          <w:b/>
        </w:rPr>
        <w:t>3. There are four amendments to the Constitution about who can vote. Describe one of them.</w:t>
      </w:r>
    </w:p>
    <w:p w:rsidR="00C038B1" w:rsidRDefault="00000000">
      <w:pPr>
        <w:ind w:left="504"/>
      </w:pPr>
      <w:r>
        <w:t>A) announced our independence (from Great Britain); declared our independence (from Great Britain); said that the United States is free (from Great Britain)</w:t>
      </w:r>
    </w:p>
    <w:p w:rsidR="00C038B1" w:rsidRDefault="00000000">
      <w:pPr>
        <w:ind w:left="504"/>
      </w:pPr>
      <w:r>
        <w:t>B) Citizens eighteen (18) and older (can vote); You don’t have to pay (a poll tax) to vote; Any citizen can vote. (Women and men can vote); A male citizen of any race (can vote).</w:t>
      </w:r>
    </w:p>
    <w:p w:rsidR="00C038B1" w:rsidRDefault="00000000">
      <w:pPr>
        <w:ind w:left="504"/>
      </w:pPr>
      <w:r>
        <w:t>C) the Vice President</w:t>
      </w:r>
    </w:p>
    <w:p w:rsidR="00C038B1" w:rsidRDefault="00000000">
      <w:r>
        <w:rPr>
          <w:b/>
        </w:rPr>
        <w:t>4. Who does a U.S. Senator represent?</w:t>
      </w:r>
    </w:p>
    <w:p w:rsidR="00C038B1" w:rsidRDefault="00000000">
      <w:pPr>
        <w:ind w:left="504"/>
      </w:pPr>
      <w:r>
        <w:t>A) all people of the state</w:t>
      </w:r>
    </w:p>
    <w:p w:rsidR="00C038B1" w:rsidRDefault="00000000">
      <w:pPr>
        <w:ind w:left="504"/>
      </w:pPr>
      <w:r>
        <w:t>B) July 4</w:t>
      </w:r>
    </w:p>
    <w:p w:rsidR="00C038B1" w:rsidRDefault="00000000">
      <w:pPr>
        <w:ind w:left="504"/>
      </w:pPr>
      <w:r>
        <w:t>C) World War 2</w:t>
      </w:r>
    </w:p>
    <w:p w:rsidR="00C038B1" w:rsidRDefault="00000000">
      <w:r>
        <w:rPr>
          <w:b/>
        </w:rPr>
        <w:t>5. Under our Constitution, some powers belong to the states. What is one power of the states?</w:t>
      </w:r>
    </w:p>
    <w:p w:rsidR="00C038B1" w:rsidRDefault="00000000">
      <w:pPr>
        <w:ind w:left="504"/>
      </w:pPr>
      <w:r>
        <w:t>A) vote; join a political party; help with a campaign; join a civic group; join a community group; give an elected official your opinion on an issue; call Senators and Representatives; publicly support or oppose an issue or policy; run for office; write to a newspaper</w:t>
      </w:r>
    </w:p>
    <w:p w:rsidR="00C038B1" w:rsidRDefault="00000000">
      <w:pPr>
        <w:ind w:left="504"/>
      </w:pPr>
      <w:r>
        <w:t>B) You can practice any religion, or not practice a religion.</w:t>
      </w:r>
    </w:p>
    <w:p w:rsidR="00C038B1" w:rsidRDefault="00000000">
      <w:pPr>
        <w:ind w:left="504"/>
      </w:pPr>
      <w:r>
        <w:t>C) provide schooling and education; provide protection (police); provide safety (fire departments); give a driver’s license; approve zoning and land use</w:t>
      </w:r>
    </w:p>
    <w:p w:rsidR="0025025E" w:rsidRDefault="0025025E">
      <w:pPr>
        <w:ind w:left="504"/>
      </w:pPr>
    </w:p>
    <w:p w:rsidR="0025025E" w:rsidRDefault="0025025E">
      <w:pPr>
        <w:ind w:left="504"/>
      </w:pPr>
    </w:p>
    <w:p w:rsidR="0025025E" w:rsidRDefault="0025025E">
      <w:pPr>
        <w:ind w:left="504"/>
      </w:pPr>
    </w:p>
    <w:p w:rsidR="00C038B1" w:rsidRDefault="00000000">
      <w:r>
        <w:rPr>
          <w:b/>
        </w:rPr>
        <w:lastRenderedPageBreak/>
        <w:t>6. What are two ways that Americans can participate in their democracy?</w:t>
      </w:r>
    </w:p>
    <w:p w:rsidR="00C038B1" w:rsidRDefault="00000000">
      <w:pPr>
        <w:ind w:left="504"/>
      </w:pPr>
      <w:r>
        <w:t>A) the United States; the flag</w:t>
      </w:r>
    </w:p>
    <w:p w:rsidR="00C038B1" w:rsidRDefault="00000000">
      <w:pPr>
        <w:ind w:left="504"/>
      </w:pPr>
      <w:r>
        <w:t>B) vote; join a political party; help with a campaign; join a civic group; join a community group; give an elected official your opinion on an issue; call Senators and Representatives; publicly support or oppose an issue or policy; run for office; write to a newspaper</w:t>
      </w:r>
    </w:p>
    <w:p w:rsidR="00C038B1" w:rsidRDefault="00000000">
      <w:pPr>
        <w:ind w:left="504"/>
      </w:pPr>
      <w:r>
        <w:t>C) two (2)</w:t>
      </w:r>
    </w:p>
    <w:p w:rsidR="00C038B1" w:rsidRDefault="00000000">
      <w:r>
        <w:rPr>
          <w:b/>
        </w:rPr>
        <w:t>7. What did Susan B. Anthony do?</w:t>
      </w:r>
    </w:p>
    <w:p w:rsidR="00C038B1" w:rsidRDefault="00000000">
      <w:pPr>
        <w:ind w:left="504"/>
      </w:pPr>
      <w:r>
        <w:t>A) Maine; New Hampshire; Vermont; New York; Pennsylvania; Ohio; Michigan; Minnesota; North Dakota; Montana; Idaho; Washington; Alaska</w:t>
      </w:r>
    </w:p>
    <w:p w:rsidR="00C038B1" w:rsidRDefault="00000000">
      <w:pPr>
        <w:ind w:left="504"/>
      </w:pPr>
      <w:r>
        <w:t>B) the Civil War; the War between the States</w:t>
      </w:r>
    </w:p>
    <w:p w:rsidR="00C038B1" w:rsidRDefault="00000000">
      <w:pPr>
        <w:ind w:left="504"/>
      </w:pPr>
      <w:r>
        <w:t>C) fought for women’s rights; fought for civil rights</w:t>
      </w:r>
    </w:p>
    <w:p w:rsidR="00C038B1" w:rsidRDefault="00000000">
      <w:r>
        <w:rPr>
          <w:b/>
        </w:rPr>
        <w:t>8. What are the two major political parties in the United States?</w:t>
      </w:r>
    </w:p>
    <w:p w:rsidR="00C038B1" w:rsidRDefault="00000000">
      <w:pPr>
        <w:ind w:left="504"/>
      </w:pPr>
      <w:r>
        <w:t>A) Democratic and Republican</w:t>
      </w:r>
    </w:p>
    <w:p w:rsidR="00C038B1" w:rsidRDefault="00000000">
      <w:pPr>
        <w:ind w:left="504"/>
      </w:pPr>
      <w:r>
        <w:t>B) a change (to the Constitution); an addition (to the Constitution)</w:t>
      </w:r>
    </w:p>
    <w:p w:rsidR="00C038B1" w:rsidRDefault="00000000">
      <w:pPr>
        <w:ind w:left="504"/>
      </w:pPr>
      <w:r>
        <w:t>C) Terrorists attacked the United States.</w:t>
      </w:r>
    </w:p>
    <w:p w:rsidR="00C038B1" w:rsidRDefault="00000000">
      <w:r>
        <w:rPr>
          <w:b/>
        </w:rPr>
        <w:t>9. What is the capital of the United States?</w:t>
      </w:r>
    </w:p>
    <w:p w:rsidR="00C038B1" w:rsidRDefault="00000000">
      <w:pPr>
        <w:ind w:left="504"/>
      </w:pPr>
      <w:r>
        <w:t>A) the Vice President</w:t>
      </w:r>
    </w:p>
    <w:p w:rsidR="00C038B1" w:rsidRDefault="00000000">
      <w:pPr>
        <w:ind w:left="504"/>
      </w:pPr>
      <w:r>
        <w:t>B) Washington, D.C.</w:t>
      </w:r>
    </w:p>
    <w:p w:rsidR="00C038B1" w:rsidRDefault="00000000">
      <w:pPr>
        <w:ind w:left="504"/>
      </w:pPr>
      <w:r>
        <w:t>C) advises the President</w:t>
      </w:r>
    </w:p>
    <w:p w:rsidR="00C038B1" w:rsidRDefault="00000000">
      <w:r>
        <w:rPr>
          <w:b/>
        </w:rPr>
        <w:t>10. What is the economic system in the United States?</w:t>
      </w:r>
    </w:p>
    <w:p w:rsidR="00C038B1" w:rsidRDefault="00000000">
      <w:pPr>
        <w:ind w:left="504"/>
      </w:pPr>
      <w:r>
        <w:t>A) capitalist economy; market economy</w:t>
      </w:r>
    </w:p>
    <w:p w:rsidR="00C038B1" w:rsidRDefault="00000000">
      <w:pPr>
        <w:ind w:left="504"/>
      </w:pPr>
      <w:r>
        <w:t>B) fought for women’s rights; fought for civil rights</w:t>
      </w:r>
    </w:p>
    <w:p w:rsidR="00C038B1" w:rsidRDefault="00000000">
      <w:pPr>
        <w:ind w:left="504"/>
      </w:pPr>
      <w:r>
        <w:t>C) four (4)</w:t>
      </w:r>
    </w:p>
    <w:p w:rsidR="006A335C" w:rsidRDefault="006A335C">
      <w:pPr>
        <w:ind w:left="504"/>
      </w:pPr>
    </w:p>
    <w:p w:rsidR="00C038B1" w:rsidRDefault="00000000">
      <w:pPr>
        <w:pStyle w:val="Heading4"/>
      </w:pPr>
      <w:r>
        <w:t>Reading Test</w:t>
      </w:r>
    </w:p>
    <w:p w:rsidR="00C038B1" w:rsidRDefault="00000000">
      <w:r>
        <w:t>Read each sentence aloud to a partner or record yourself:</w:t>
      </w:r>
    </w:p>
    <w:p w:rsidR="00C038B1" w:rsidRDefault="00000000">
      <w:r>
        <w:t>1. When is Independence Day?</w:t>
      </w:r>
    </w:p>
    <w:p w:rsidR="00C038B1" w:rsidRDefault="00000000">
      <w:r>
        <w:t>2. The President lives in the White House.</w:t>
      </w:r>
    </w:p>
    <w:p w:rsidR="00C038B1" w:rsidRDefault="00000000">
      <w:r>
        <w:t>3. There are 50 states in the United States.</w:t>
      </w:r>
    </w:p>
    <w:p w:rsidR="0025025E" w:rsidRDefault="0025025E"/>
    <w:p w:rsidR="00C038B1" w:rsidRDefault="00000000">
      <w:pPr>
        <w:pStyle w:val="Heading4"/>
      </w:pPr>
      <w:r>
        <w:lastRenderedPageBreak/>
        <w:t>Writing Test</w:t>
      </w:r>
    </w:p>
    <w:p w:rsidR="00C038B1" w:rsidRDefault="00000000">
      <w:r>
        <w:t>Listen to (or read) each sentence, then write it below:</w:t>
      </w:r>
    </w:p>
    <w:p w:rsidR="00C038B1" w:rsidRDefault="00000000">
      <w:r>
        <w:t>1. Washington is the Father of Our Country.</w:t>
      </w:r>
    </w:p>
    <w:p w:rsidR="00C038B1" w:rsidRDefault="00000000">
      <w:pPr>
        <w:ind w:left="360"/>
      </w:pPr>
      <w:r>
        <w:t>______________________________________________________________________</w:t>
      </w:r>
    </w:p>
    <w:p w:rsidR="00C038B1" w:rsidRDefault="00000000">
      <w:r>
        <w:t>2. Washington, D.C. is the capital.</w:t>
      </w:r>
    </w:p>
    <w:p w:rsidR="00C038B1" w:rsidRDefault="00000000">
      <w:pPr>
        <w:ind w:left="360"/>
      </w:pPr>
      <w:r>
        <w:t>______________________________________________________________________</w:t>
      </w:r>
    </w:p>
    <w:p w:rsidR="00C038B1" w:rsidRDefault="00000000">
      <w:r>
        <w:t>3. Citizens elect Congress.</w:t>
      </w:r>
    </w:p>
    <w:p w:rsidR="00C038B1" w:rsidRDefault="00000000">
      <w:pPr>
        <w:ind w:left="360"/>
      </w:pPr>
      <w:r>
        <w:t>______________________________________________________________________</w:t>
      </w:r>
    </w:p>
    <w:p w:rsidR="00C038B1" w:rsidRDefault="00C038B1"/>
    <w:p w:rsidR="00C038B1" w:rsidRDefault="00000000">
      <w:r>
        <w:br w:type="page"/>
      </w:r>
    </w:p>
    <w:p w:rsidR="00C038B1" w:rsidRDefault="00000000">
      <w:pPr>
        <w:pStyle w:val="Heading3"/>
      </w:pPr>
      <w:r>
        <w:lastRenderedPageBreak/>
        <w:t>Complete Practice Test 2</w:t>
      </w:r>
    </w:p>
    <w:p w:rsidR="00C038B1" w:rsidRDefault="00000000">
      <w:pPr>
        <w:pStyle w:val="Heading4"/>
      </w:pPr>
      <w:r>
        <w:t>Civics Test</w:t>
      </w:r>
    </w:p>
    <w:p w:rsidR="00C038B1" w:rsidRDefault="00000000">
      <w:r>
        <w:rPr>
          <w:b/>
        </w:rPr>
        <w:t>1. What is one thing Benjamin Franklin is famous for?</w:t>
      </w:r>
    </w:p>
    <w:p w:rsidR="00C038B1" w:rsidRDefault="00000000">
      <w:pPr>
        <w:ind w:left="504"/>
      </w:pPr>
      <w:r>
        <w:t>A) American Indians; Native Americans</w:t>
      </w:r>
    </w:p>
    <w:p w:rsidR="00C038B1" w:rsidRDefault="00000000">
      <w:pPr>
        <w:ind w:left="504"/>
      </w:pPr>
      <w:r>
        <w:t>B) U.S. diplomat; oldest member of the Constitutional Convention; first Postmaster General of the United States; writer of “Poor Richard’s Almanac”; started the first free libraries</w:t>
      </w:r>
    </w:p>
    <w:p w:rsidR="00C038B1" w:rsidRDefault="00000000">
      <w:pPr>
        <w:ind w:left="504"/>
      </w:pPr>
      <w:r>
        <w:t>C) speech; religion; assembly; press; petition the government</w:t>
      </w:r>
    </w:p>
    <w:p w:rsidR="00C038B1" w:rsidRDefault="00000000">
      <w:r>
        <w:rPr>
          <w:b/>
        </w:rPr>
        <w:t>2. What is the “rule of law”?</w:t>
      </w:r>
    </w:p>
    <w:p w:rsidR="00C038B1" w:rsidRDefault="00000000">
      <w:pPr>
        <w:ind w:left="504"/>
      </w:pPr>
      <w:r>
        <w:t>A) [USCIS Officers will be supplied with a list of federally recognized American Indian tribes.] Cherokee; Navajo; Sioux; Chippewa; Choctaw; Pueblo; Apache; Iroquois; Creek; Blackfeet; Seminole; Cheyenne; Arawak; Shawnee; Mohegan; Huron; Oneida; Lakota; Crow; Teton; Hopi; Inuit</w:t>
      </w:r>
    </w:p>
    <w:p w:rsidR="00C038B1" w:rsidRDefault="00000000">
      <w:pPr>
        <w:ind w:left="504"/>
      </w:pPr>
      <w:r>
        <w:t>B) twenty-seven (27)</w:t>
      </w:r>
    </w:p>
    <w:p w:rsidR="00C038B1" w:rsidRDefault="00000000">
      <w:pPr>
        <w:ind w:left="504"/>
      </w:pPr>
      <w:r>
        <w:t>C) Everyone must follow the law; Leaders must obey the law; Government must obey the law; No one is above the law.</w:t>
      </w:r>
    </w:p>
    <w:p w:rsidR="00C038B1" w:rsidRDefault="00000000">
      <w:r>
        <w:rPr>
          <w:b/>
        </w:rPr>
        <w:t>3. Name one war fought by the United States in the 1800s.</w:t>
      </w:r>
    </w:p>
    <w:p w:rsidR="00C038B1" w:rsidRDefault="00000000">
      <w:pPr>
        <w:ind w:left="504"/>
      </w:pPr>
      <w:r>
        <w:t>A) War of 1812; Mexican-American War; Civil War; Spanish-American War</w:t>
      </w:r>
    </w:p>
    <w:p w:rsidR="00C038B1" w:rsidRDefault="00000000">
      <w:pPr>
        <w:ind w:left="504"/>
      </w:pPr>
      <w:r>
        <w:t>B) (because of) the state’s population; (because) they have more people; (because) some states have more people</w:t>
      </w:r>
    </w:p>
    <w:p w:rsidR="00C038B1" w:rsidRDefault="00000000">
      <w:pPr>
        <w:ind w:left="504"/>
      </w:pPr>
      <w:r>
        <w:t>C) nine (9)</w:t>
      </w:r>
    </w:p>
    <w:p w:rsidR="00C038B1" w:rsidRDefault="00000000">
      <w:r>
        <w:rPr>
          <w:b/>
        </w:rPr>
        <w:t>4. Name your U.S. Representative.</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5. What is an amendment?</w:t>
      </w:r>
    </w:p>
    <w:p w:rsidR="00C038B1" w:rsidRDefault="00000000">
      <w:pPr>
        <w:ind w:left="504"/>
      </w:pPr>
      <w:r>
        <w:t>A) a change (to the Constitution); an addition (to the Constitution)</w:t>
      </w:r>
    </w:p>
    <w:p w:rsidR="00C038B1" w:rsidRDefault="00000000">
      <w:pPr>
        <w:ind w:left="504"/>
      </w:pPr>
      <w:r>
        <w:t>B) American Indians; Native Americans</w:t>
      </w:r>
    </w:p>
    <w:p w:rsidR="006A335C" w:rsidRDefault="00000000" w:rsidP="009A1E88">
      <w:pPr>
        <w:ind w:left="504"/>
      </w:pPr>
      <w:r>
        <w:t>C) Japan, Germany, and Italy</w:t>
      </w:r>
    </w:p>
    <w:p w:rsidR="00C038B1" w:rsidRDefault="00000000">
      <w:r>
        <w:rPr>
          <w:b/>
        </w:rPr>
        <w:t>6. What did Martin Luther King, Jr. do?</w:t>
      </w:r>
    </w:p>
    <w:p w:rsidR="00C038B1" w:rsidRDefault="00000000">
      <w:pPr>
        <w:ind w:left="504"/>
      </w:pPr>
      <w:r>
        <w:t>A) vote in a federal election; run for federal office</w:t>
      </w:r>
    </w:p>
    <w:p w:rsidR="00C038B1" w:rsidRDefault="00000000">
      <w:pPr>
        <w:ind w:left="504"/>
      </w:pPr>
      <w:r>
        <w:t>B) fought for civil rights; worked for equality for all Americans</w:t>
      </w:r>
    </w:p>
    <w:p w:rsidR="00C038B1" w:rsidRDefault="00000000">
      <w:pPr>
        <w:ind w:left="504"/>
      </w:pPr>
      <w:r>
        <w:t>C) New Year’s Day; Martin Luther King, Jr. Day; Presidents’ Day; Memorial Day; Juneteenth; Independence Day; Labor Day; Columbus Day; Veterans Day; Thanksgiving; Christmas</w:t>
      </w:r>
    </w:p>
    <w:p w:rsidR="009A1E88" w:rsidRDefault="009A1E88">
      <w:pPr>
        <w:ind w:left="504"/>
      </w:pPr>
    </w:p>
    <w:p w:rsidR="00C038B1" w:rsidRDefault="00000000">
      <w:r>
        <w:rPr>
          <w:b/>
        </w:rPr>
        <w:lastRenderedPageBreak/>
        <w:t>7. The Federalist Papers supported the passage of the U.S. Constitution. Name one of the writers.</w:t>
      </w:r>
    </w:p>
    <w:p w:rsidR="00C038B1" w:rsidRDefault="00000000">
      <w:pPr>
        <w:ind w:left="504"/>
      </w:pPr>
      <w:r>
        <w:t>A) Pacific (Ocean)</w:t>
      </w:r>
    </w:p>
    <w:p w:rsidR="00C038B1" w:rsidRDefault="00000000">
      <w:pPr>
        <w:ind w:left="504"/>
      </w:pPr>
      <w:r>
        <w:t>B) because of high taxes (taxation without representation); because the British army stayed in their houses (boarding, quartering); because they didn’t have self-government</w:t>
      </w:r>
    </w:p>
    <w:p w:rsidR="00C038B1" w:rsidRDefault="00000000">
      <w:pPr>
        <w:ind w:left="504"/>
      </w:pPr>
      <w:r>
        <w:t>C) (James) Madison; (Alexander) Hamilton; (John) Jay; Publius</w:t>
      </w:r>
    </w:p>
    <w:p w:rsidR="00C038B1" w:rsidRDefault="00000000">
      <w:r>
        <w:rPr>
          <w:b/>
        </w:rPr>
        <w:t>8. What did the Emancipation Proclamation do?</w:t>
      </w:r>
    </w:p>
    <w:p w:rsidR="00C038B1" w:rsidRDefault="00000000">
      <w:pPr>
        <w:ind w:left="504"/>
      </w:pPr>
      <w:r>
        <w:t>A) July 4</w:t>
      </w:r>
    </w:p>
    <w:p w:rsidR="00C038B1" w:rsidRDefault="00000000">
      <w:pPr>
        <w:ind w:left="504"/>
      </w:pPr>
      <w:r>
        <w:t>B) freed the slaves; freed slaves in the Confederacy; freed slaves in the Confederate states; freed slaves in most Southern states</w:t>
      </w:r>
    </w:p>
    <w:p w:rsidR="00C038B1" w:rsidRDefault="00000000">
      <w:pPr>
        <w:ind w:left="504"/>
      </w:pPr>
      <w:r>
        <w:t>C) nine (9)</w:t>
      </w:r>
    </w:p>
    <w:p w:rsidR="00C038B1" w:rsidRDefault="00000000">
      <w:r>
        <w:rPr>
          <w:b/>
        </w:rPr>
        <w:t>9. How many U.S. Senators are there?</w:t>
      </w:r>
    </w:p>
    <w:p w:rsidR="00C038B1" w:rsidRDefault="00000000">
      <w:pPr>
        <w:ind w:left="504"/>
      </w:pPr>
      <w:r>
        <w:t>A) one hundred (100)</w:t>
      </w:r>
    </w:p>
    <w:p w:rsidR="00C038B1" w:rsidRDefault="00000000">
      <w:pPr>
        <w:ind w:left="504"/>
      </w:pPr>
      <w:r>
        <w:t>B) the Bill of Rights</w:t>
      </w:r>
    </w:p>
    <w:p w:rsidR="00C038B1" w:rsidRDefault="00000000">
      <w:pPr>
        <w:ind w:left="504"/>
      </w:pPr>
      <w:r>
        <w:t>C)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Secretary of Veterans Affairs; Attorney General; Vice President</w:t>
      </w:r>
    </w:p>
    <w:p w:rsidR="00C038B1" w:rsidRDefault="00000000">
      <w:r>
        <w:rPr>
          <w:b/>
        </w:rPr>
        <w:t>10. Why do some states have more Representatives than other states?</w:t>
      </w:r>
    </w:p>
    <w:p w:rsidR="00C038B1" w:rsidRDefault="00000000">
      <w:pPr>
        <w:ind w:left="504"/>
      </w:pPr>
      <w:r>
        <w:t>A) New Year’s Day; Martin Luther King, Jr. Day; Presidents’ Day; Memorial Day; Juneteenth; Independence Day; Labor Day; Columbus Day; Veterans Day; Thanksgiving; Christmas</w:t>
      </w:r>
    </w:p>
    <w:p w:rsidR="00C038B1" w:rsidRDefault="00000000">
      <w:pPr>
        <w:ind w:left="504"/>
      </w:pPr>
      <w:r>
        <w:t>B) (because of) the state’s population; (because) they have more people; (because) some states have more people</w:t>
      </w:r>
    </w:p>
    <w:p w:rsidR="00C038B1" w:rsidRDefault="00000000">
      <w:pPr>
        <w:ind w:left="504"/>
      </w:pPr>
      <w:r>
        <w:t>C) Pacific (Ocean)</w:t>
      </w:r>
    </w:p>
    <w:p w:rsidR="006A335C" w:rsidRDefault="006A335C">
      <w:pPr>
        <w:ind w:left="504"/>
      </w:pPr>
    </w:p>
    <w:p w:rsidR="006A335C" w:rsidRDefault="006A335C">
      <w:pPr>
        <w:ind w:left="504"/>
      </w:pPr>
    </w:p>
    <w:p w:rsidR="00C038B1" w:rsidRDefault="00000000">
      <w:pPr>
        <w:pStyle w:val="Heading4"/>
      </w:pPr>
      <w:r>
        <w:t>Reading Test</w:t>
      </w:r>
    </w:p>
    <w:p w:rsidR="00C038B1" w:rsidRDefault="00000000">
      <w:r>
        <w:t>Read each sentence aloud to a partner or record yourself:</w:t>
      </w:r>
    </w:p>
    <w:p w:rsidR="00C038B1" w:rsidRDefault="00000000">
      <w:r>
        <w:t>1. There are 50 states in the United States.</w:t>
      </w:r>
    </w:p>
    <w:p w:rsidR="00C038B1" w:rsidRDefault="00000000">
      <w:r>
        <w:t>2. People come to America for freedom.</w:t>
      </w:r>
    </w:p>
    <w:p w:rsidR="00C038B1" w:rsidRDefault="00000000">
      <w:r>
        <w:t>3. They want to live in a free country.</w:t>
      </w:r>
    </w:p>
    <w:p w:rsidR="006A335C" w:rsidRDefault="006A335C"/>
    <w:p w:rsidR="00C038B1" w:rsidRDefault="00000000">
      <w:pPr>
        <w:pStyle w:val="Heading4"/>
      </w:pPr>
      <w:r>
        <w:lastRenderedPageBreak/>
        <w:t>Writing Test</w:t>
      </w:r>
    </w:p>
    <w:p w:rsidR="00C038B1" w:rsidRDefault="00000000">
      <w:r>
        <w:t>Listen to (or read) each sentence, then write it below:</w:t>
      </w:r>
    </w:p>
    <w:p w:rsidR="00C038B1" w:rsidRDefault="00000000">
      <w:r>
        <w:t>1. Presidents' Day is in February.</w:t>
      </w:r>
    </w:p>
    <w:p w:rsidR="00C038B1" w:rsidRDefault="00000000">
      <w:pPr>
        <w:ind w:left="360"/>
      </w:pPr>
      <w:r>
        <w:t>______________________________________________________________________</w:t>
      </w:r>
    </w:p>
    <w:p w:rsidR="00C038B1" w:rsidRDefault="00000000">
      <w:r>
        <w:t>2. Lincoln was the President during the Civil War.</w:t>
      </w:r>
    </w:p>
    <w:p w:rsidR="00C038B1" w:rsidRDefault="00000000">
      <w:pPr>
        <w:ind w:left="360"/>
      </w:pPr>
      <w:r>
        <w:t>______________________________________________________________________</w:t>
      </w:r>
    </w:p>
    <w:p w:rsidR="00C038B1" w:rsidRDefault="00000000">
      <w:r>
        <w:t>3. Columbus Day is in October.</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3</w:t>
      </w:r>
    </w:p>
    <w:p w:rsidR="006A335C" w:rsidRPr="006A335C" w:rsidRDefault="006A335C" w:rsidP="006A335C"/>
    <w:p w:rsidR="00C038B1" w:rsidRDefault="00000000">
      <w:pPr>
        <w:pStyle w:val="Heading4"/>
      </w:pPr>
      <w:r>
        <w:t>Civics Test</w:t>
      </w:r>
    </w:p>
    <w:p w:rsidR="00C038B1" w:rsidRDefault="00000000">
      <w:r>
        <w:rPr>
          <w:b/>
        </w:rPr>
        <w:t>1. What ocean is on the East Coast of the United States?</w:t>
      </w:r>
    </w:p>
    <w:p w:rsidR="00C038B1" w:rsidRDefault="00000000">
      <w:pPr>
        <w:ind w:left="504"/>
      </w:pPr>
      <w:r>
        <w:t>A) Atlantic (Ocean)</w:t>
      </w:r>
    </w:p>
    <w:p w:rsidR="00C038B1" w:rsidRDefault="00000000">
      <w:pPr>
        <w:ind w:left="504"/>
      </w:pPr>
      <w:r>
        <w:t>B) the Vice President</w:t>
      </w:r>
    </w:p>
    <w:p w:rsidR="00C038B1" w:rsidRDefault="00000000">
      <w:pPr>
        <w:ind w:left="504"/>
      </w:pPr>
      <w:r>
        <w:t>C) California; Arizona; New Mexico; Texas</w:t>
      </w:r>
    </w:p>
    <w:p w:rsidR="00C038B1" w:rsidRDefault="00000000">
      <w:r>
        <w:rPr>
          <w:b/>
        </w:rPr>
        <w:t>2. Who is the Governor of your state now?</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3. Name one problem that led to the Civil War.</w:t>
      </w:r>
    </w:p>
    <w:p w:rsidR="00C038B1" w:rsidRDefault="00000000">
      <w:pPr>
        <w:ind w:left="504"/>
      </w:pPr>
      <w:r>
        <w:t>A) slavery; economic reasons; states’ rights</w:t>
      </w:r>
    </w:p>
    <w:p w:rsidR="00C038B1" w:rsidRDefault="00000000">
      <w:pPr>
        <w:ind w:left="504"/>
      </w:pPr>
      <w:r>
        <w:t>B) World War 2</w:t>
      </w:r>
    </w:p>
    <w:p w:rsidR="00C038B1" w:rsidRDefault="00000000">
      <w:pPr>
        <w:ind w:left="504"/>
      </w:pPr>
      <w:r>
        <w:t>C) because there is one star for each state; because each star represents a state; because there are 50 states</w:t>
      </w:r>
    </w:p>
    <w:p w:rsidR="00C038B1" w:rsidRDefault="00000000">
      <w:r>
        <w:rPr>
          <w:b/>
        </w:rPr>
        <w:t>4. Name one right only for United States citizens.</w:t>
      </w:r>
    </w:p>
    <w:p w:rsidR="00C038B1" w:rsidRDefault="00000000">
      <w:pPr>
        <w:ind w:left="504"/>
      </w:pPr>
      <w:r>
        <w:t>A) Missouri (River); Mississippi (River)</w:t>
      </w:r>
    </w:p>
    <w:p w:rsidR="00C038B1" w:rsidRDefault="00000000">
      <w:pPr>
        <w:ind w:left="504"/>
      </w:pPr>
      <w:r>
        <w:t>B) vote in a federal election; run for federal office</w:t>
      </w:r>
    </w:p>
    <w:p w:rsidR="00C038B1" w:rsidRDefault="00000000">
      <w:pPr>
        <w:ind w:left="504"/>
      </w:pPr>
      <w:r>
        <w:t>C) the Senate and House (of Representatives)</w:t>
      </w:r>
    </w:p>
    <w:p w:rsidR="00C038B1" w:rsidRDefault="00000000">
      <w:r>
        <w:rPr>
          <w:b/>
        </w:rPr>
        <w:t>5. Who is the Chief Justice of the United States now?</w:t>
      </w:r>
    </w:p>
    <w:p w:rsidR="00C038B1" w:rsidRDefault="00000000">
      <w:pPr>
        <w:ind w:left="504"/>
      </w:pPr>
      <w:r>
        <w:t>A) John G. Roberts, Jr.</w:t>
      </w:r>
    </w:p>
    <w:p w:rsidR="00C038B1" w:rsidRDefault="00000000">
      <w:pPr>
        <w:ind w:left="504"/>
      </w:pPr>
      <w:r>
        <w:t>B) World War 1; World War 2; Korean War; Vietnam War; (Persian) Gulf War</w:t>
      </w:r>
    </w:p>
    <w:p w:rsidR="00C038B1" w:rsidRDefault="00000000">
      <w:pPr>
        <w:ind w:left="504"/>
      </w:pPr>
      <w:r>
        <w:t>C) Atlantic (Ocean)</w:t>
      </w:r>
    </w:p>
    <w:p w:rsidR="00C038B1" w:rsidRDefault="00000000">
      <w:r>
        <w:rPr>
          <w:b/>
        </w:rPr>
        <w:t>6. What is the political party of the President now?</w:t>
      </w:r>
    </w:p>
    <w:p w:rsidR="00C038B1" w:rsidRDefault="00000000">
      <w:pPr>
        <w:ind w:left="504"/>
      </w:pPr>
      <w:r>
        <w:t>A) Republican (Party)</w:t>
      </w:r>
    </w:p>
    <w:p w:rsidR="00C038B1" w:rsidRDefault="00000000">
      <w:pPr>
        <w:ind w:left="504"/>
      </w:pPr>
      <w:r>
        <w:t>B) speech; religion; assembly; press; petition the government</w:t>
      </w:r>
    </w:p>
    <w:p w:rsidR="006A335C" w:rsidRDefault="00000000" w:rsidP="009A1E88">
      <w:pPr>
        <w:ind w:left="504"/>
      </w:pPr>
      <w:r>
        <w:t>C) because there were 13 original colonies; because the stripes represent the original colonies</w:t>
      </w:r>
    </w:p>
    <w:p w:rsidR="00C038B1" w:rsidRDefault="00000000">
      <w:r>
        <w:rPr>
          <w:b/>
        </w:rPr>
        <w:t>7. What does the judicial branch do?</w:t>
      </w:r>
    </w:p>
    <w:p w:rsidR="00C038B1" w:rsidRDefault="00000000">
      <w:pPr>
        <w:ind w:left="504"/>
      </w:pPr>
      <w:r>
        <w:t>A) John G. Roberts, Jr.</w:t>
      </w:r>
    </w:p>
    <w:p w:rsidR="00C038B1" w:rsidRDefault="00000000">
      <w:pPr>
        <w:ind w:left="504"/>
      </w:pPr>
      <w:r>
        <w:t>B) reviews laws; explains laws; resolves disputes (disagreements); decides if a law goes against the Constitution</w:t>
      </w:r>
    </w:p>
    <w:p w:rsidR="00C038B1" w:rsidRDefault="00000000">
      <w:pPr>
        <w:ind w:left="504"/>
      </w:pPr>
      <w:r>
        <w:t>C) the United States; the flag</w:t>
      </w:r>
    </w:p>
    <w:p w:rsidR="00C038B1" w:rsidRDefault="00000000">
      <w:r>
        <w:rPr>
          <w:b/>
        </w:rPr>
        <w:lastRenderedPageBreak/>
        <w:t>8. What is the name of the President of the United States now?</w:t>
      </w:r>
    </w:p>
    <w:p w:rsidR="00C038B1" w:rsidRDefault="00000000">
      <w:pPr>
        <w:ind w:left="504"/>
      </w:pPr>
      <w:r>
        <w:t>A) Donald J. Trump</w:t>
      </w:r>
    </w:p>
    <w:p w:rsidR="00C038B1" w:rsidRDefault="00000000">
      <w:pPr>
        <w:ind w:left="504"/>
      </w:pPr>
      <w:r>
        <w:t>B) The Star-Spangled Banner</w:t>
      </w:r>
    </w:p>
    <w:p w:rsidR="00C038B1" w:rsidRDefault="00000000">
      <w:pPr>
        <w:ind w:left="504"/>
      </w:pPr>
      <w:r>
        <w:t>C) two (2)</w:t>
      </w:r>
    </w:p>
    <w:p w:rsidR="00C038B1" w:rsidRDefault="00000000">
      <w:r>
        <w:rPr>
          <w:b/>
        </w:rPr>
        <w:t>9. What is one responsibility that is only for United States citizens?</w:t>
      </w:r>
    </w:p>
    <w:p w:rsidR="00C038B1" w:rsidRDefault="00000000">
      <w:pPr>
        <w:ind w:left="504"/>
      </w:pPr>
      <w:r>
        <w:t>A) serve on a jury; vote in a federal election</w:t>
      </w:r>
    </w:p>
    <w:p w:rsidR="00C038B1" w:rsidRDefault="00000000">
      <w:pPr>
        <w:ind w:left="504"/>
      </w:pPr>
      <w:r>
        <w:t>B) World War 2</w:t>
      </w:r>
    </w:p>
    <w:p w:rsidR="00C038B1" w:rsidRDefault="00000000">
      <w:pPr>
        <w:ind w:left="504"/>
      </w:pPr>
      <w:r>
        <w:t>C) the Louisiana Territory; Louisiana</w:t>
      </w:r>
    </w:p>
    <w:p w:rsidR="00C038B1" w:rsidRDefault="00000000">
      <w:r>
        <w:rPr>
          <w:b/>
        </w:rPr>
        <w:t>10. Who lived in America before the Europeans arrived?</w:t>
      </w:r>
    </w:p>
    <w:p w:rsidR="00C038B1" w:rsidRDefault="00000000">
      <w:pPr>
        <w:ind w:left="504"/>
      </w:pPr>
      <w:r>
        <w:t>A) John G. Roberts, Jr.</w:t>
      </w:r>
    </w:p>
    <w:p w:rsidR="00C038B1" w:rsidRDefault="00000000">
      <w:pPr>
        <w:ind w:left="504"/>
      </w:pPr>
      <w:r>
        <w:t>B) U.S. diplomat; oldest member of the Constitutional Convention; first Postmaster General of the United States; writer of “Poor Richard’s Almanac”; started the first free libraries</w:t>
      </w:r>
    </w:p>
    <w:p w:rsidR="00C038B1" w:rsidRDefault="00000000">
      <w:pPr>
        <w:ind w:left="504"/>
      </w:pPr>
      <w:r>
        <w:t>C) American Indians; Native Americans</w:t>
      </w:r>
    </w:p>
    <w:p w:rsidR="006A335C" w:rsidRDefault="006A335C">
      <w:pPr>
        <w:ind w:left="504"/>
      </w:pPr>
    </w:p>
    <w:p w:rsidR="00C038B1" w:rsidRDefault="00000000">
      <w:pPr>
        <w:pStyle w:val="Heading4"/>
      </w:pPr>
      <w:r>
        <w:t>Reading Test</w:t>
      </w:r>
    </w:p>
    <w:p w:rsidR="00C038B1" w:rsidRDefault="00000000">
      <w:r>
        <w:t>Read each sentence aloud to a partner or record yourself:</w:t>
      </w:r>
    </w:p>
    <w:p w:rsidR="00C038B1" w:rsidRDefault="00000000">
      <w:r>
        <w:t>1. Who is the Father of Our Country?</w:t>
      </w:r>
    </w:p>
    <w:p w:rsidR="00C038B1" w:rsidRDefault="00000000">
      <w:r>
        <w:t>2. Who lives in the White House?</w:t>
      </w:r>
    </w:p>
    <w:p w:rsidR="006A335C" w:rsidRDefault="00000000">
      <w:r>
        <w:t>3. Congress meets in Washington, D.C.</w:t>
      </w:r>
    </w:p>
    <w:p w:rsidR="006A335C" w:rsidRDefault="006A335C"/>
    <w:p w:rsidR="00C038B1" w:rsidRDefault="00000000">
      <w:pPr>
        <w:pStyle w:val="Heading4"/>
      </w:pPr>
      <w:r>
        <w:t>Writing Test</w:t>
      </w:r>
    </w:p>
    <w:p w:rsidR="00C038B1" w:rsidRDefault="00000000">
      <w:r>
        <w:t>Listen to (or read) each sentence, then write it below:</w:t>
      </w:r>
    </w:p>
    <w:p w:rsidR="00C038B1" w:rsidRDefault="00000000">
      <w:r>
        <w:t>1. People come to America to be free.</w:t>
      </w:r>
    </w:p>
    <w:p w:rsidR="00C038B1" w:rsidRDefault="00000000">
      <w:pPr>
        <w:ind w:left="360"/>
      </w:pPr>
      <w:r>
        <w:t>______________________________________________________________________</w:t>
      </w:r>
    </w:p>
    <w:p w:rsidR="00C038B1" w:rsidRDefault="00000000">
      <w:r>
        <w:t>2. Senators meet in Washington, D.C.</w:t>
      </w:r>
    </w:p>
    <w:p w:rsidR="00C038B1" w:rsidRDefault="00000000">
      <w:pPr>
        <w:ind w:left="360"/>
      </w:pPr>
      <w:r>
        <w:t>______________________________________________________________________</w:t>
      </w:r>
    </w:p>
    <w:p w:rsidR="00C038B1" w:rsidRDefault="00000000">
      <w:r>
        <w:t>3. We have the right to vote.</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4</w:t>
      </w:r>
    </w:p>
    <w:p w:rsidR="00C038B1" w:rsidRDefault="00000000">
      <w:pPr>
        <w:pStyle w:val="Heading4"/>
      </w:pPr>
      <w:r>
        <w:t>Civics Test</w:t>
      </w:r>
    </w:p>
    <w:p w:rsidR="00C038B1" w:rsidRDefault="00000000">
      <w:r>
        <w:rPr>
          <w:b/>
        </w:rPr>
        <w:t>1. When must all men register for the Selective Service?</w:t>
      </w:r>
    </w:p>
    <w:p w:rsidR="00C038B1" w:rsidRDefault="00000000">
      <w:pPr>
        <w:ind w:left="504"/>
      </w:pPr>
      <w:r>
        <w:t>A) July 4</w:t>
      </w:r>
    </w:p>
    <w:p w:rsidR="00C038B1" w:rsidRDefault="00000000">
      <w:pPr>
        <w:ind w:left="504"/>
      </w:pPr>
      <w:r>
        <w:t>B) Pacific (Ocean)</w:t>
      </w:r>
    </w:p>
    <w:p w:rsidR="00C038B1" w:rsidRDefault="00000000">
      <w:pPr>
        <w:ind w:left="504"/>
      </w:pPr>
      <w:r>
        <w:t>C) at age eighteen (18); between eighteen (18) and twenty-six (26)</w:t>
      </w:r>
    </w:p>
    <w:p w:rsidR="00C038B1" w:rsidRDefault="00000000">
      <w:r>
        <w:rPr>
          <w:b/>
        </w:rPr>
        <w:t>2. Name one war fought by the United States in the 1900s.</w:t>
      </w:r>
    </w:p>
    <w:p w:rsidR="00C038B1" w:rsidRDefault="00000000">
      <w:pPr>
        <w:ind w:left="504"/>
      </w:pPr>
      <w:r>
        <w:t>A) two (2)</w:t>
      </w:r>
    </w:p>
    <w:p w:rsidR="00C038B1" w:rsidRDefault="00000000">
      <w:pPr>
        <w:ind w:left="504"/>
      </w:pPr>
      <w:r>
        <w:t>B) World War 1; World War 2; Korean War; Vietnam War; (Persian) Gulf War</w:t>
      </w:r>
    </w:p>
    <w:p w:rsidR="00C038B1" w:rsidRDefault="00000000">
      <w:pPr>
        <w:ind w:left="504"/>
      </w:pPr>
      <w:r>
        <w:t>C) freedom; political liberty; religious freedom; economic opportunity; practice their religion; escape persecution</w:t>
      </w:r>
    </w:p>
    <w:p w:rsidR="00C038B1" w:rsidRDefault="00000000">
      <w:r>
        <w:rPr>
          <w:b/>
        </w:rPr>
        <w:t>3. What is the name of the Vice President of the United States now?</w:t>
      </w:r>
    </w:p>
    <w:p w:rsidR="00C038B1" w:rsidRDefault="00000000">
      <w:pPr>
        <w:ind w:left="504"/>
      </w:pPr>
      <w:r>
        <w:t>A) (Thomas) Jefferson</w:t>
      </w:r>
    </w:p>
    <w:p w:rsidR="00C038B1" w:rsidRDefault="00000000">
      <w:pPr>
        <w:ind w:left="504"/>
      </w:pPr>
      <w:r>
        <w:t>B) JD Vance</w:t>
      </w:r>
    </w:p>
    <w:p w:rsidR="00C038B1" w:rsidRDefault="00000000">
      <w:pPr>
        <w:ind w:left="504"/>
      </w:pPr>
      <w:r>
        <w:t>C) California; Arizona; New Mexico; Texas</w:t>
      </w:r>
    </w:p>
    <w:p w:rsidR="00C038B1" w:rsidRDefault="00000000">
      <w:r>
        <w:rPr>
          <w:b/>
        </w:rPr>
        <w:t>4. Name one U.S. territory.</w:t>
      </w:r>
    </w:p>
    <w:p w:rsidR="00C038B1" w:rsidRDefault="00000000">
      <w:pPr>
        <w:ind w:left="504"/>
      </w:pPr>
      <w:r>
        <w:t>A) Africans; people from Africa</w:t>
      </w:r>
    </w:p>
    <w:p w:rsidR="00C038B1" w:rsidRDefault="00000000">
      <w:pPr>
        <w:ind w:left="504"/>
      </w:pPr>
      <w:r>
        <w:t>B) Puerto Rico; U.S. Virgin Islands; American Samoa; Northern Mariana Islands; Guam</w:t>
      </w:r>
    </w:p>
    <w:p w:rsidR="00C038B1" w:rsidRDefault="00000000">
      <w:pPr>
        <w:ind w:left="504"/>
      </w:pPr>
      <w:r>
        <w:t>C) two (2)</w:t>
      </w:r>
    </w:p>
    <w:p w:rsidR="00C038B1" w:rsidRDefault="00000000">
      <w:r>
        <w:rPr>
          <w:b/>
        </w:rPr>
        <w:t>5. Who is the Commander in Chief of the military?</w:t>
      </w:r>
    </w:p>
    <w:p w:rsidR="00C038B1" w:rsidRDefault="00000000">
      <w:pPr>
        <w:ind w:left="504"/>
      </w:pPr>
      <w:r>
        <w:t>A)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Secretary of Veterans Affairs; Attorney General; Vice President</w:t>
      </w:r>
    </w:p>
    <w:p w:rsidR="00C038B1" w:rsidRDefault="00000000">
      <w:pPr>
        <w:ind w:left="504"/>
      </w:pPr>
      <w:r>
        <w:t>B) the President</w:t>
      </w:r>
    </w:p>
    <w:p w:rsidR="00C038B1" w:rsidRDefault="00000000">
      <w:pPr>
        <w:ind w:left="504"/>
      </w:pPr>
      <w:r>
        <w:t>C) U.S. diplomat; oldest member of the Constitutional Convention; first Postmaster General of the United States; writer of “Poor Richard’s Almanac”; started the first free libraries</w:t>
      </w:r>
    </w:p>
    <w:p w:rsidR="00C038B1" w:rsidRDefault="00000000">
      <w:r>
        <w:rPr>
          <w:b/>
        </w:rPr>
        <w:t>6. Who was President during World War 1?</w:t>
      </w:r>
    </w:p>
    <w:p w:rsidR="00C038B1" w:rsidRDefault="00000000">
      <w:pPr>
        <w:ind w:left="504"/>
      </w:pPr>
      <w:r>
        <w:t>A) Washington, D.C.</w:t>
      </w:r>
    </w:p>
    <w:p w:rsidR="00C038B1" w:rsidRDefault="00000000">
      <w:pPr>
        <w:ind w:left="504"/>
      </w:pPr>
      <w:r>
        <w:t>B) Democratic and Republican</w:t>
      </w:r>
    </w:p>
    <w:p w:rsidR="00C038B1" w:rsidRDefault="00000000">
      <w:pPr>
        <w:ind w:left="504"/>
      </w:pPr>
      <w:r>
        <w:t>C) (Woodrow) Wilson</w:t>
      </w:r>
    </w:p>
    <w:p w:rsidR="00C038B1" w:rsidRDefault="00000000">
      <w:r>
        <w:rPr>
          <w:b/>
        </w:rPr>
        <w:lastRenderedPageBreak/>
        <w:t>7. Who did the United States fight in World War 2?</w:t>
      </w:r>
    </w:p>
    <w:p w:rsidR="00C038B1" w:rsidRDefault="00000000">
      <w:pPr>
        <w:ind w:left="504"/>
      </w:pPr>
      <w:r>
        <w:t>A) civil rights (movement)</w:t>
      </w:r>
    </w:p>
    <w:p w:rsidR="00C038B1" w:rsidRDefault="00000000">
      <w:pPr>
        <w:ind w:left="504"/>
      </w:pPr>
      <w:r>
        <w:t>B) (Thomas) Jefferson</w:t>
      </w:r>
    </w:p>
    <w:p w:rsidR="00C038B1" w:rsidRDefault="00000000">
      <w:pPr>
        <w:ind w:left="504"/>
      </w:pPr>
      <w:r>
        <w:t>C) Japan, Germany, and Italy</w:t>
      </w:r>
    </w:p>
    <w:p w:rsidR="00C038B1" w:rsidRDefault="00000000">
      <w:r>
        <w:rPr>
          <w:b/>
        </w:rPr>
        <w:t>8. Name one of the two longest rivers in the United States.</w:t>
      </w:r>
    </w:p>
    <w:p w:rsidR="00C038B1" w:rsidRDefault="00000000">
      <w:pPr>
        <w:ind w:left="504"/>
      </w:pPr>
      <w:r>
        <w:t>A) Maine; New Hampshire; Vermont; New York; Pennsylvania; Ohio; Michigan; Minnesota; North Dakota; Montana; Idaho; Washington; Alaska</w:t>
      </w:r>
    </w:p>
    <w:p w:rsidR="00C038B1" w:rsidRDefault="00000000">
      <w:pPr>
        <w:ind w:left="504"/>
      </w:pPr>
      <w:r>
        <w:t>B) Pacific (Ocean)</w:t>
      </w:r>
    </w:p>
    <w:p w:rsidR="00C038B1" w:rsidRDefault="00000000">
      <w:pPr>
        <w:ind w:left="504"/>
      </w:pPr>
      <w:r>
        <w:t>C) Missouri (River); Mississippi (River)</w:t>
      </w:r>
    </w:p>
    <w:p w:rsidR="00C038B1" w:rsidRDefault="00000000">
      <w:r>
        <w:rPr>
          <w:b/>
        </w:rPr>
        <w:t>9. We elect a U.S. Senator for how many years?</w:t>
      </w:r>
    </w:p>
    <w:p w:rsidR="00C038B1" w:rsidRDefault="00000000">
      <w:pPr>
        <w:ind w:left="504"/>
      </w:pPr>
      <w:r>
        <w:t>A) April 15</w:t>
      </w:r>
    </w:p>
    <w:p w:rsidR="00C038B1" w:rsidRDefault="00000000">
      <w:pPr>
        <w:ind w:left="504"/>
      </w:pPr>
      <w:r>
        <w:t>B) the Bill of Rights</w:t>
      </w:r>
    </w:p>
    <w:p w:rsidR="00C038B1" w:rsidRDefault="00000000">
      <w:pPr>
        <w:ind w:left="504"/>
      </w:pPr>
      <w:r>
        <w:t>C) six (6)</w:t>
      </w:r>
    </w:p>
    <w:p w:rsidR="00C038B1" w:rsidRDefault="00000000">
      <w:r>
        <w:rPr>
          <w:b/>
        </w:rPr>
        <w:t>10. When do we celebrate Independence Day?</w:t>
      </w:r>
    </w:p>
    <w:p w:rsidR="00C038B1" w:rsidRDefault="00000000">
      <w:pPr>
        <w:ind w:left="504"/>
      </w:pPr>
      <w:r>
        <w:t>A) vote in a federal election; run for federal office</w:t>
      </w:r>
    </w:p>
    <w:p w:rsidR="00C038B1" w:rsidRDefault="00000000">
      <w:pPr>
        <w:ind w:left="504"/>
      </w:pPr>
      <w:r>
        <w:t>B) July 4</w:t>
      </w:r>
    </w:p>
    <w:p w:rsidR="00C038B1" w:rsidRDefault="00000000">
      <w:pPr>
        <w:ind w:left="504"/>
      </w:pPr>
      <w:r>
        <w:t>C) because there were 13 original colonies; because the stripes represent the original colonies</w:t>
      </w:r>
    </w:p>
    <w:p w:rsidR="00C038B1" w:rsidRDefault="00000000">
      <w:pPr>
        <w:pStyle w:val="Heading4"/>
      </w:pPr>
      <w:r>
        <w:t>Reading Test</w:t>
      </w:r>
    </w:p>
    <w:p w:rsidR="00C038B1" w:rsidRDefault="00000000">
      <w:r>
        <w:t>Read each sentence aloud to a partner or record yourself:</w:t>
      </w:r>
    </w:p>
    <w:p w:rsidR="00C038B1" w:rsidRDefault="00000000">
      <w:r>
        <w:t>1. Who is the Father of Our Country?</w:t>
      </w:r>
    </w:p>
    <w:p w:rsidR="00C038B1" w:rsidRDefault="00000000">
      <w:r>
        <w:t>2. What was the first U.S. capital?</w:t>
      </w:r>
    </w:p>
    <w:p w:rsidR="00C038B1" w:rsidRDefault="00000000">
      <w:r>
        <w:t>3. Washington, D.C. is the capital.</w:t>
      </w:r>
    </w:p>
    <w:p w:rsidR="00C038B1" w:rsidRDefault="00000000">
      <w:pPr>
        <w:pStyle w:val="Heading4"/>
      </w:pPr>
      <w:r>
        <w:t>Writing Test</w:t>
      </w:r>
    </w:p>
    <w:p w:rsidR="00C038B1" w:rsidRDefault="00000000">
      <w:r>
        <w:t>Listen to (or read) each sentence, then write it below:</w:t>
      </w:r>
    </w:p>
    <w:p w:rsidR="00C038B1" w:rsidRDefault="00000000">
      <w:r>
        <w:t>1. We pay taxes.</w:t>
      </w:r>
    </w:p>
    <w:p w:rsidR="00C038B1" w:rsidRDefault="00000000">
      <w:pPr>
        <w:ind w:left="360"/>
      </w:pPr>
      <w:r>
        <w:t>______________________________________________________________________</w:t>
      </w:r>
    </w:p>
    <w:p w:rsidR="00C038B1" w:rsidRDefault="00000000">
      <w:r>
        <w:t>2. They want to be free.</w:t>
      </w:r>
    </w:p>
    <w:p w:rsidR="00C038B1" w:rsidRDefault="00000000">
      <w:pPr>
        <w:ind w:left="360"/>
      </w:pPr>
      <w:r>
        <w:t>______________________________________________________________________</w:t>
      </w:r>
    </w:p>
    <w:p w:rsidR="00C038B1" w:rsidRDefault="00000000">
      <w:r>
        <w:t>3. Congress meets in Washington, D.C.</w:t>
      </w:r>
    </w:p>
    <w:p w:rsidR="00C038B1" w:rsidRDefault="00000000" w:rsidP="006A335C">
      <w:pPr>
        <w:ind w:left="360"/>
      </w:pPr>
      <w:r>
        <w:t>______________________________________________________________________</w:t>
      </w:r>
      <w:r>
        <w:br w:type="page"/>
      </w:r>
    </w:p>
    <w:p w:rsidR="00C038B1" w:rsidRDefault="00000000">
      <w:pPr>
        <w:pStyle w:val="Heading3"/>
      </w:pPr>
      <w:r>
        <w:lastRenderedPageBreak/>
        <w:t>Complete Practice Test 5</w:t>
      </w:r>
    </w:p>
    <w:p w:rsidR="006A335C" w:rsidRPr="006A335C" w:rsidRDefault="006A335C" w:rsidP="006A335C"/>
    <w:p w:rsidR="00C038B1" w:rsidRDefault="00000000">
      <w:pPr>
        <w:pStyle w:val="Heading4"/>
      </w:pPr>
      <w:r>
        <w:t>Civics Test</w:t>
      </w:r>
    </w:p>
    <w:p w:rsidR="00C038B1" w:rsidRDefault="00000000">
      <w:r>
        <w:rPr>
          <w:b/>
        </w:rPr>
        <w:t>1. Where is the Statue of Liberty?</w:t>
      </w:r>
    </w:p>
    <w:p w:rsidR="00C038B1" w:rsidRDefault="00000000">
      <w:pPr>
        <w:ind w:left="504"/>
      </w:pPr>
      <w:r>
        <w:t>A) Democratic and Republican</w:t>
      </w:r>
    </w:p>
    <w:p w:rsidR="00C038B1" w:rsidRDefault="00000000">
      <w:pPr>
        <w:ind w:left="504"/>
      </w:pPr>
      <w:r>
        <w:t>B) Donald J. Trump</w:t>
      </w:r>
    </w:p>
    <w:p w:rsidR="00C038B1" w:rsidRDefault="00000000">
      <w:pPr>
        <w:ind w:left="504"/>
      </w:pPr>
      <w:r>
        <w:t>C) New York (Harbor); Liberty Island [Also acceptable are New Jersey, near New York City, and on the Hudson (River).]</w:t>
      </w:r>
    </w:p>
    <w:p w:rsidR="00C038B1" w:rsidRDefault="00000000">
      <w:r>
        <w:rPr>
          <w:b/>
        </w:rPr>
        <w:t>2. Who is one of your state’s U.S. Senators now?</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3. If both the President and the Vice President can no longer serve, who becomes President?</w:t>
      </w:r>
    </w:p>
    <w:p w:rsidR="00C038B1" w:rsidRDefault="00000000">
      <w:pPr>
        <w:ind w:left="504"/>
      </w:pPr>
      <w:r>
        <w:t>A) the Speaker of the House</w:t>
      </w:r>
    </w:p>
    <w:p w:rsidR="00C038B1" w:rsidRDefault="00000000">
      <w:pPr>
        <w:ind w:left="504"/>
      </w:pPr>
      <w:r>
        <w:t>B) The Constitution was written; The Founding Fathers wrote the Constitution.</w:t>
      </w:r>
    </w:p>
    <w:p w:rsidR="00C038B1" w:rsidRDefault="00000000">
      <w:pPr>
        <w:ind w:left="504"/>
      </w:pPr>
      <w:r>
        <w:t>C) Mike Johnson</w:t>
      </w:r>
    </w:p>
    <w:p w:rsidR="00C038B1" w:rsidRDefault="00000000">
      <w:r>
        <w:rPr>
          <w:b/>
        </w:rPr>
        <w:t>4. Why does the flag have 13 stripes?</w:t>
      </w:r>
    </w:p>
    <w:p w:rsidR="00C038B1" w:rsidRDefault="00000000">
      <w:pPr>
        <w:ind w:left="504"/>
      </w:pPr>
      <w:r>
        <w:t>A) Maine; New Hampshire; Vermont; New York; Pennsylvania; Ohio; Michigan; Minnesota; North Dakota; Montana; Idaho; Washington; Alaska</w:t>
      </w:r>
    </w:p>
    <w:p w:rsidR="00C038B1" w:rsidRDefault="00000000">
      <w:pPr>
        <w:ind w:left="504"/>
      </w:pPr>
      <w:r>
        <w:t>B) capitalist economy; market economy</w:t>
      </w:r>
    </w:p>
    <w:p w:rsidR="00C038B1" w:rsidRDefault="00000000">
      <w:pPr>
        <w:ind w:left="504"/>
      </w:pPr>
      <w:r>
        <w:t>C) because there were 13 original colonies; because the stripes represent the original colonies</w:t>
      </w:r>
    </w:p>
    <w:p w:rsidR="00C038B1" w:rsidRDefault="00000000">
      <w:r>
        <w:rPr>
          <w:b/>
        </w:rPr>
        <w:t>5. When is the last day you can send in federal income tax forms?</w:t>
      </w:r>
    </w:p>
    <w:p w:rsidR="00C038B1" w:rsidRDefault="00000000">
      <w:pPr>
        <w:ind w:left="504"/>
      </w:pPr>
      <w:r>
        <w:t>A) Congress; legislative; President; executive; the courts; judicial</w:t>
      </w:r>
    </w:p>
    <w:p w:rsidR="00C038B1" w:rsidRDefault="00000000">
      <w:pPr>
        <w:ind w:left="504"/>
      </w:pPr>
      <w:r>
        <w:t>B) April 15</w:t>
      </w:r>
    </w:p>
    <w:p w:rsidR="006A335C" w:rsidRDefault="00000000" w:rsidP="000D4091">
      <w:pPr>
        <w:ind w:left="504"/>
      </w:pPr>
      <w:r>
        <w:t>C) freedom; political liberty; religious freedom; economic opportunity; practice their religion; escape persecution</w:t>
      </w:r>
    </w:p>
    <w:p w:rsidR="00C038B1" w:rsidRDefault="00000000">
      <w:r>
        <w:rPr>
          <w:b/>
        </w:rPr>
        <w:t>6. What are two rights of everyone living in the United States?</w:t>
      </w:r>
    </w:p>
    <w:p w:rsidR="00C038B1" w:rsidRDefault="00000000">
      <w:pPr>
        <w:ind w:left="504"/>
      </w:pPr>
      <w:r>
        <w:t>A) War of 1812; Mexican-American War; Civil War; Spanish-American War</w:t>
      </w:r>
    </w:p>
    <w:p w:rsidR="00C038B1" w:rsidRDefault="00000000">
      <w:pPr>
        <w:ind w:left="504"/>
      </w:pPr>
      <w:r>
        <w:t>B) freedom of expression; freedom of speech; freedom of assembly; freedom to petition the government; freedom of religion; the right to bear arms</w:t>
      </w:r>
    </w:p>
    <w:p w:rsidR="00C038B1" w:rsidRDefault="00000000">
      <w:pPr>
        <w:ind w:left="504"/>
      </w:pPr>
      <w:r>
        <w:t>C) the President</w:t>
      </w:r>
    </w:p>
    <w:p w:rsidR="000D4091" w:rsidRDefault="000D4091">
      <w:pPr>
        <w:ind w:left="504"/>
      </w:pPr>
    </w:p>
    <w:p w:rsidR="000D4091" w:rsidRDefault="000D4091">
      <w:pPr>
        <w:ind w:left="504"/>
      </w:pPr>
    </w:p>
    <w:p w:rsidR="00C038B1" w:rsidRDefault="00000000">
      <w:r>
        <w:rPr>
          <w:b/>
        </w:rPr>
        <w:lastRenderedPageBreak/>
        <w:t>7. What are two rights in the Declaration of Independence?</w:t>
      </w:r>
    </w:p>
    <w:p w:rsidR="00C038B1" w:rsidRDefault="00000000">
      <w:pPr>
        <w:ind w:left="504"/>
      </w:pPr>
      <w:r>
        <w:t>A) life; liberty; pursuit of happiness</w:t>
      </w:r>
    </w:p>
    <w:p w:rsidR="00C038B1" w:rsidRDefault="00000000">
      <w:pPr>
        <w:ind w:left="504"/>
      </w:pPr>
      <w:r>
        <w:t>B) Mike Johnson</w:t>
      </w:r>
    </w:p>
    <w:p w:rsidR="00C038B1" w:rsidRDefault="00000000">
      <w:pPr>
        <w:ind w:left="504"/>
      </w:pPr>
      <w:r>
        <w:t>C) twenty-seven (27)</w:t>
      </w:r>
    </w:p>
    <w:p w:rsidR="00C038B1" w:rsidRDefault="00000000">
      <w:r>
        <w:rPr>
          <w:b/>
        </w:rPr>
        <w:t>8. What does the Constitution do?</w:t>
      </w:r>
    </w:p>
    <w:p w:rsidR="00C038B1" w:rsidRDefault="00000000">
      <w:pPr>
        <w:ind w:left="504"/>
      </w:pPr>
      <w:r>
        <w:t>A) sets up the government; defines the government; protects basic rights of Americans</w:t>
      </w:r>
    </w:p>
    <w:p w:rsidR="00C038B1" w:rsidRDefault="00000000">
      <w:pPr>
        <w:ind w:left="504"/>
      </w:pPr>
      <w:r>
        <w:t>B) freedom; political liberty; religious freedom; economic opportunity; practice their religion; escape persecution</w:t>
      </w:r>
    </w:p>
    <w:p w:rsidR="00C038B1" w:rsidRDefault="00000000">
      <w:pPr>
        <w:ind w:left="504"/>
      </w:pPr>
      <w:r>
        <w:t>C) civil rights (movement)</w:t>
      </w:r>
    </w:p>
    <w:p w:rsidR="00C038B1" w:rsidRDefault="00000000">
      <w:r>
        <w:rPr>
          <w:b/>
        </w:rPr>
        <w:t>9. What do we call the first ten amendments to the Constitution?</w:t>
      </w:r>
    </w:p>
    <w:p w:rsidR="00C038B1" w:rsidRDefault="00000000">
      <w:pPr>
        <w:ind w:left="504"/>
      </w:pPr>
      <w:r>
        <w:t>A) two (2)</w:t>
      </w:r>
    </w:p>
    <w:p w:rsidR="00C038B1" w:rsidRDefault="00000000">
      <w:pPr>
        <w:ind w:left="504"/>
      </w:pPr>
      <w:r>
        <w:t>B) the Bill of Rights</w:t>
      </w:r>
    </w:p>
    <w:p w:rsidR="00C038B1" w:rsidRDefault="00000000">
      <w:pPr>
        <w:ind w:left="504"/>
      </w:pPr>
      <w:r>
        <w:t>C) John G. Roberts, Jr.</w:t>
      </w:r>
    </w:p>
    <w:p w:rsidR="00C038B1" w:rsidRDefault="00000000">
      <w:r>
        <w:rPr>
          <w:b/>
        </w:rPr>
        <w:t>10. Who makes federal laws?</w:t>
      </w:r>
    </w:p>
    <w:p w:rsidR="00C038B1" w:rsidRDefault="00000000">
      <w:pPr>
        <w:ind w:left="504"/>
      </w:pPr>
      <w:r>
        <w:t>A) Congress; Senate and House (of Representatives); (U.S. or national) legislature</w:t>
      </w:r>
    </w:p>
    <w:p w:rsidR="00C038B1" w:rsidRDefault="00000000">
      <w:pPr>
        <w:ind w:left="504"/>
      </w:pPr>
      <w:r>
        <w:t>B) Mike Johnson</w:t>
      </w:r>
    </w:p>
    <w:p w:rsidR="006A335C" w:rsidRDefault="00000000" w:rsidP="000C19FA">
      <w:pPr>
        <w:ind w:left="504"/>
      </w:pPr>
      <w:r>
        <w:t>C) Republican (Party)</w:t>
      </w:r>
    </w:p>
    <w:p w:rsidR="00C038B1" w:rsidRDefault="00000000">
      <w:pPr>
        <w:pStyle w:val="Heading4"/>
      </w:pPr>
      <w:r>
        <w:t>Reading Test</w:t>
      </w:r>
    </w:p>
    <w:p w:rsidR="00C038B1" w:rsidRDefault="00000000">
      <w:r>
        <w:t>Read each sentence aloud to a partner or record yourself:</w:t>
      </w:r>
    </w:p>
    <w:p w:rsidR="00C038B1" w:rsidRDefault="00000000">
      <w:r>
        <w:t>1. Washington, D.C. is the capital.</w:t>
      </w:r>
    </w:p>
    <w:p w:rsidR="00C038B1" w:rsidRDefault="00000000">
      <w:r>
        <w:t>2. The United States is a large country.</w:t>
      </w:r>
    </w:p>
    <w:p w:rsidR="00C038B1" w:rsidRDefault="00000000">
      <w:r>
        <w:t>3. Memorial Day is in May.</w:t>
      </w:r>
    </w:p>
    <w:p w:rsidR="006A335C" w:rsidRDefault="006A335C"/>
    <w:p w:rsidR="00C038B1" w:rsidRDefault="00000000">
      <w:pPr>
        <w:pStyle w:val="Heading4"/>
      </w:pPr>
      <w:r>
        <w:t>Writing Test</w:t>
      </w:r>
    </w:p>
    <w:p w:rsidR="00C038B1" w:rsidRDefault="00000000">
      <w:r>
        <w:t>Listen to (or read) each sentence, then write it below:</w:t>
      </w:r>
    </w:p>
    <w:p w:rsidR="00C038B1" w:rsidRDefault="00000000">
      <w:r>
        <w:t>1. The flag is red, white, and blue.</w:t>
      </w:r>
    </w:p>
    <w:p w:rsidR="00C038B1" w:rsidRDefault="00000000">
      <w:pPr>
        <w:ind w:left="360"/>
      </w:pPr>
      <w:r>
        <w:t>______________________________________________________________________</w:t>
      </w:r>
    </w:p>
    <w:p w:rsidR="00C038B1" w:rsidRDefault="00000000">
      <w:r>
        <w:t>2. Citizens elect Congress.</w:t>
      </w:r>
    </w:p>
    <w:p w:rsidR="00C038B1" w:rsidRDefault="00000000">
      <w:pPr>
        <w:ind w:left="360"/>
      </w:pPr>
      <w:r>
        <w:t>______________________________________________________________________</w:t>
      </w:r>
    </w:p>
    <w:p w:rsidR="00C038B1" w:rsidRDefault="00000000">
      <w:r>
        <w:t>3. Independence Day is in July.</w:t>
      </w:r>
    </w:p>
    <w:p w:rsidR="00C038B1" w:rsidRDefault="00000000" w:rsidP="008771F8">
      <w:pPr>
        <w:ind w:left="360"/>
      </w:pPr>
      <w:r>
        <w:t>______________________________________________________________________</w:t>
      </w:r>
      <w:r>
        <w:br w:type="page"/>
      </w:r>
    </w:p>
    <w:p w:rsidR="00C038B1" w:rsidRDefault="00000000">
      <w:pPr>
        <w:pStyle w:val="Heading3"/>
      </w:pPr>
      <w:r>
        <w:lastRenderedPageBreak/>
        <w:t>Complete Practice Test 6</w:t>
      </w:r>
    </w:p>
    <w:p w:rsidR="006A335C" w:rsidRPr="006A335C" w:rsidRDefault="006A335C" w:rsidP="006A335C"/>
    <w:p w:rsidR="00C038B1" w:rsidRDefault="00000000">
      <w:pPr>
        <w:pStyle w:val="Heading4"/>
      </w:pPr>
      <w:r>
        <w:t>Civics Test</w:t>
      </w:r>
    </w:p>
    <w:p w:rsidR="00C038B1" w:rsidRDefault="00000000">
      <w:r>
        <w:rPr>
          <w:b/>
        </w:rPr>
        <w:t>1. What are two Cabinet-level positions?</w:t>
      </w:r>
    </w:p>
    <w:p w:rsidR="00C038B1" w:rsidRDefault="00000000">
      <w:pPr>
        <w:ind w:left="504"/>
      </w:pPr>
      <w:r>
        <w:t>A) vote in a federal election; run for federal office</w:t>
      </w:r>
    </w:p>
    <w:p w:rsidR="00C038B1" w:rsidRDefault="00000000">
      <w:pPr>
        <w:ind w:left="504"/>
      </w:pPr>
      <w:r>
        <w:t>B)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Secretary of Veterans Affairs; Attorney General; Vice President</w:t>
      </w:r>
    </w:p>
    <w:p w:rsidR="00C038B1" w:rsidRDefault="00000000">
      <w:pPr>
        <w:ind w:left="504"/>
      </w:pPr>
      <w:r>
        <w:t>C) Missouri (River); Mississippi (River)</w:t>
      </w:r>
    </w:p>
    <w:p w:rsidR="00C038B1" w:rsidRDefault="00000000">
      <w:r>
        <w:rPr>
          <w:b/>
        </w:rPr>
        <w:t>2. Name one state that borders Canada.</w:t>
      </w:r>
    </w:p>
    <w:p w:rsidR="00C038B1" w:rsidRDefault="00000000">
      <w:pPr>
        <w:ind w:left="504"/>
      </w:pPr>
      <w:r>
        <w:t>A) twenty-seven (27)</w:t>
      </w:r>
    </w:p>
    <w:p w:rsidR="00C038B1" w:rsidRDefault="00000000">
      <w:pPr>
        <w:ind w:left="504"/>
      </w:pPr>
      <w:r>
        <w:t>B) Republican (Party)</w:t>
      </w:r>
    </w:p>
    <w:p w:rsidR="00C038B1" w:rsidRDefault="00000000">
      <w:pPr>
        <w:ind w:left="504"/>
      </w:pPr>
      <w:r>
        <w:t>C) Maine; New Hampshire; Vermont; New York; Pennsylvania; Ohio; Michigan; Minnesota; North Dakota; Montana; Idaho; Washington; Alaska</w:t>
      </w:r>
    </w:p>
    <w:p w:rsidR="00C038B1" w:rsidRDefault="00000000">
      <w:r>
        <w:rPr>
          <w:b/>
        </w:rPr>
        <w:t>3. In what month do we vote for President?</w:t>
      </w:r>
    </w:p>
    <w:p w:rsidR="00C038B1" w:rsidRDefault="00000000">
      <w:pPr>
        <w:ind w:left="504"/>
      </w:pPr>
      <w:r>
        <w:t>A) freedom; political liberty; religious freedom; economic opportunity; practice their religion; escape persecution</w:t>
      </w:r>
    </w:p>
    <w:p w:rsidR="00C038B1" w:rsidRDefault="00000000">
      <w:pPr>
        <w:ind w:left="504"/>
      </w:pPr>
      <w:r>
        <w:t>B) November</w:t>
      </w:r>
    </w:p>
    <w:p w:rsidR="00C038B1" w:rsidRDefault="00000000">
      <w:pPr>
        <w:ind w:left="504"/>
      </w:pPr>
      <w:r>
        <w:t>C) Terrorists attacked the United States.</w:t>
      </w:r>
    </w:p>
    <w:p w:rsidR="00C038B1" w:rsidRDefault="00000000">
      <w:r>
        <w:rPr>
          <w:b/>
        </w:rPr>
        <w:t>4. What do we show loyalty to when we say the Pledge of Allegiance?</w:t>
      </w:r>
    </w:p>
    <w:p w:rsidR="00C038B1" w:rsidRDefault="00000000">
      <w:pPr>
        <w:ind w:left="504"/>
      </w:pPr>
      <w:r>
        <w:t>A) the United States; the flag</w:t>
      </w:r>
    </w:p>
    <w:p w:rsidR="00C038B1" w:rsidRDefault="00000000">
      <w:pPr>
        <w:ind w:left="504"/>
      </w:pPr>
      <w:r>
        <w:t>B) Donald J. Trump</w:t>
      </w:r>
    </w:p>
    <w:p w:rsidR="00C038B1" w:rsidRDefault="00000000">
      <w:pPr>
        <w:ind w:left="504"/>
      </w:pPr>
      <w:r>
        <w:t>C) The Constitution was written; The Founding Fathers wrote the Constitution.</w:t>
      </w:r>
    </w:p>
    <w:p w:rsidR="00C038B1" w:rsidRDefault="00000000">
      <w:r>
        <w:rPr>
          <w:b/>
        </w:rPr>
        <w:t>5. What is one right or freedom from the First Amendment?</w:t>
      </w:r>
    </w:p>
    <w:p w:rsidR="00C038B1" w:rsidRDefault="00000000">
      <w:pPr>
        <w:ind w:left="504"/>
      </w:pPr>
      <w:r>
        <w:t>A) You can practice any religion, or not practice a religion.</w:t>
      </w:r>
    </w:p>
    <w:p w:rsidR="00C038B1" w:rsidRDefault="00000000">
      <w:pPr>
        <w:ind w:left="504"/>
      </w:pPr>
      <w:r>
        <w:t>B) the Senate and House (of Representatives)</w:t>
      </w:r>
    </w:p>
    <w:p w:rsidR="006A335C" w:rsidRDefault="00000000" w:rsidP="00110715">
      <w:pPr>
        <w:ind w:left="504"/>
      </w:pPr>
      <w:r>
        <w:t>C) speech; religion; assembly; press; petition the government</w:t>
      </w:r>
    </w:p>
    <w:p w:rsidR="00C038B1" w:rsidRDefault="00000000">
      <w:r>
        <w:rPr>
          <w:b/>
        </w:rPr>
        <w:t>6. Who was President during the Great Depression and World War 2?</w:t>
      </w:r>
    </w:p>
    <w:p w:rsidR="00C038B1" w:rsidRDefault="00000000">
      <w:pPr>
        <w:ind w:left="504"/>
      </w:pPr>
      <w:r>
        <w:t>A) (Franklin) Roosevelt</w:t>
      </w:r>
    </w:p>
    <w:p w:rsidR="00C038B1" w:rsidRDefault="00000000">
      <w:pPr>
        <w:ind w:left="504"/>
      </w:pPr>
      <w:r>
        <w:t>B) Congress; Senate and House (of Representatives); (U.S. or national) legislature</w:t>
      </w:r>
    </w:p>
    <w:p w:rsidR="00C038B1" w:rsidRDefault="00000000">
      <w:pPr>
        <w:ind w:left="504"/>
      </w:pPr>
      <w:r>
        <w:t>C) fought for women’s rights; fought for civil rights</w:t>
      </w:r>
    </w:p>
    <w:p w:rsidR="00C038B1" w:rsidRDefault="00000000">
      <w:r>
        <w:rPr>
          <w:b/>
        </w:rPr>
        <w:lastRenderedPageBreak/>
        <w:t>7. Who vetoes bills?</w:t>
      </w:r>
    </w:p>
    <w:p w:rsidR="00C038B1" w:rsidRDefault="00000000">
      <w:pPr>
        <w:ind w:left="504"/>
      </w:pPr>
      <w:r>
        <w:t>A) World War 1; World War 2; Korean War; Vietnam War; (Persian) Gulf War</w:t>
      </w:r>
    </w:p>
    <w:p w:rsidR="00C038B1" w:rsidRDefault="00000000">
      <w:pPr>
        <w:ind w:left="504"/>
      </w:pPr>
      <w:r>
        <w:t>B) the Bill of Rights</w:t>
      </w:r>
    </w:p>
    <w:p w:rsidR="00C038B1" w:rsidRDefault="00000000">
      <w:pPr>
        <w:ind w:left="504"/>
      </w:pPr>
      <w:r>
        <w:t>C) the President</w:t>
      </w:r>
    </w:p>
    <w:p w:rsidR="00C038B1" w:rsidRDefault="00000000">
      <w:r>
        <w:rPr>
          <w:b/>
        </w:rPr>
        <w:t>8. What territory did the United States buy from France in 1803?</w:t>
      </w:r>
    </w:p>
    <w:p w:rsidR="00C038B1" w:rsidRDefault="00000000">
      <w:pPr>
        <w:ind w:left="504"/>
      </w:pPr>
      <w:r>
        <w:t>A) speech; religion; assembly; press; petition the government</w:t>
      </w:r>
    </w:p>
    <w:p w:rsidR="00C038B1" w:rsidRDefault="00000000">
      <w:pPr>
        <w:ind w:left="504"/>
      </w:pPr>
      <w:r>
        <w:t>B) the Louisiana Territory; Louisiana</w:t>
      </w:r>
    </w:p>
    <w:p w:rsidR="00C038B1" w:rsidRDefault="00000000">
      <w:pPr>
        <w:ind w:left="504"/>
      </w:pPr>
      <w:r>
        <w:t>C) the President</w:t>
      </w:r>
    </w:p>
    <w:p w:rsidR="00C038B1" w:rsidRDefault="00000000">
      <w:r>
        <w:rPr>
          <w:b/>
        </w:rPr>
        <w:t>9. What does the President’s Cabinet do?</w:t>
      </w:r>
    </w:p>
    <w:p w:rsidR="00C038B1" w:rsidRDefault="00000000">
      <w:pPr>
        <w:ind w:left="504"/>
      </w:pPr>
      <w:r>
        <w:t>A) Missouri (River); Mississippi (River)</w:t>
      </w:r>
    </w:p>
    <w:p w:rsidR="00C038B1" w:rsidRDefault="00000000">
      <w:pPr>
        <w:ind w:left="504"/>
      </w:pPr>
      <w:r>
        <w:t>B) advises the President</w:t>
      </w:r>
    </w:p>
    <w:p w:rsidR="00C038B1" w:rsidRDefault="00000000">
      <w:pPr>
        <w:ind w:left="504"/>
      </w:pPr>
      <w:r>
        <w:t>C) life; liberty; pursuit of happiness</w:t>
      </w:r>
    </w:p>
    <w:p w:rsidR="00C038B1" w:rsidRDefault="00000000">
      <w:r>
        <w:rPr>
          <w:b/>
        </w:rPr>
        <w:t>10. Why does the flag have 50 stars?</w:t>
      </w:r>
    </w:p>
    <w:p w:rsidR="00C038B1" w:rsidRDefault="00000000">
      <w:pPr>
        <w:ind w:left="504"/>
      </w:pPr>
      <w:r>
        <w:t>A) because there is one star for each state; because each star represents a state; because there are 50 states</w:t>
      </w:r>
    </w:p>
    <w:p w:rsidR="00C038B1" w:rsidRDefault="00000000">
      <w:pPr>
        <w:ind w:left="504"/>
      </w:pPr>
      <w:r>
        <w:t>B) speech; religion; assembly; press; petition the government</w:t>
      </w:r>
    </w:p>
    <w:p w:rsidR="00C038B1" w:rsidRDefault="00000000">
      <w:pPr>
        <w:ind w:left="504"/>
      </w:pPr>
      <w:r>
        <w:t>C) life; liberty; pursuit of happiness</w:t>
      </w:r>
    </w:p>
    <w:p w:rsidR="00C038B1" w:rsidRDefault="00000000">
      <w:pPr>
        <w:pStyle w:val="Heading4"/>
      </w:pPr>
      <w:r>
        <w:t>Reading Test</w:t>
      </w:r>
    </w:p>
    <w:p w:rsidR="00C038B1" w:rsidRDefault="00000000">
      <w:r>
        <w:t>Read each sentence aloud to a partner or record yourself:</w:t>
      </w:r>
    </w:p>
    <w:p w:rsidR="00C038B1" w:rsidRDefault="00000000">
      <w:r>
        <w:t>1. Who is the President of the United States?</w:t>
      </w:r>
    </w:p>
    <w:p w:rsidR="00C038B1" w:rsidRDefault="00000000">
      <w:r>
        <w:t>2. We vote for the President in November.</w:t>
      </w:r>
    </w:p>
    <w:p w:rsidR="00C038B1" w:rsidRDefault="00000000">
      <w:r>
        <w:t>3. Mexico is south of the United States.</w:t>
      </w:r>
    </w:p>
    <w:p w:rsidR="006A335C" w:rsidRDefault="006A335C"/>
    <w:p w:rsidR="00C038B1" w:rsidRDefault="00000000">
      <w:pPr>
        <w:pStyle w:val="Heading4"/>
      </w:pPr>
      <w:r>
        <w:t>Writing Test</w:t>
      </w:r>
    </w:p>
    <w:p w:rsidR="00C038B1" w:rsidRDefault="00000000">
      <w:r>
        <w:t>Listen to (or read) each sentence, then write it below:</w:t>
      </w:r>
    </w:p>
    <w:p w:rsidR="00C038B1" w:rsidRDefault="00000000">
      <w:r>
        <w:t>1. California has the most people.</w:t>
      </w:r>
    </w:p>
    <w:p w:rsidR="00C038B1" w:rsidRDefault="00000000">
      <w:pPr>
        <w:ind w:left="360"/>
      </w:pPr>
      <w:r>
        <w:t>______________________________________________________________________</w:t>
      </w:r>
    </w:p>
    <w:p w:rsidR="00C038B1" w:rsidRDefault="00000000">
      <w:r>
        <w:t>2. Mexico is south of the United States.</w:t>
      </w:r>
    </w:p>
    <w:p w:rsidR="00C038B1" w:rsidRDefault="00000000">
      <w:pPr>
        <w:ind w:left="360"/>
      </w:pPr>
      <w:r>
        <w:t>______________________________________________________________________</w:t>
      </w:r>
    </w:p>
    <w:p w:rsidR="00C038B1" w:rsidRDefault="00000000">
      <w:r>
        <w:t>3. The United States has 50 states.</w:t>
      </w:r>
    </w:p>
    <w:p w:rsidR="00C038B1" w:rsidRDefault="00000000" w:rsidP="00110715">
      <w:pPr>
        <w:ind w:left="360"/>
      </w:pPr>
      <w:r>
        <w:t>______________________________________________________________________</w:t>
      </w:r>
    </w:p>
    <w:p w:rsidR="00C038B1" w:rsidRDefault="00000000">
      <w:pPr>
        <w:pStyle w:val="Heading3"/>
      </w:pPr>
      <w:r>
        <w:lastRenderedPageBreak/>
        <w:t>Complete Practice Test 7</w:t>
      </w:r>
    </w:p>
    <w:p w:rsidR="00C038B1" w:rsidRDefault="00000000">
      <w:pPr>
        <w:pStyle w:val="Heading4"/>
      </w:pPr>
      <w:r>
        <w:t>Civics Test</w:t>
      </w:r>
    </w:p>
    <w:p w:rsidR="00C038B1" w:rsidRDefault="00000000">
      <w:r>
        <w:rPr>
          <w:b/>
        </w:rPr>
        <w:t>1. There were 13 original states. Name three.</w:t>
      </w:r>
    </w:p>
    <w:p w:rsidR="00C038B1" w:rsidRDefault="00000000">
      <w:pPr>
        <w:ind w:left="504"/>
      </w:pPr>
      <w:r>
        <w:t>A) fought for women’s rights; fought for civil rights</w:t>
      </w:r>
    </w:p>
    <w:p w:rsidR="00C038B1" w:rsidRDefault="00000000">
      <w:pPr>
        <w:ind w:left="504"/>
      </w:pPr>
      <w:r>
        <w:t>B) reviews laws; explains laws; resolves disputes (disagreements); decides if a law goes against the Constitution</w:t>
      </w:r>
    </w:p>
    <w:p w:rsidR="00C038B1" w:rsidRDefault="00000000">
      <w:pPr>
        <w:ind w:left="504"/>
      </w:pPr>
      <w:r>
        <w:t>C) New Hampshire; Massachusetts; Rhode Island; Connecticut; New York; New Jersey; Pennsylvania; Delaware; Maryland; Virginia; North Carolina; South Carolina; Georgia</w:t>
      </w:r>
    </w:p>
    <w:p w:rsidR="00C038B1" w:rsidRDefault="00000000">
      <w:r>
        <w:rPr>
          <w:b/>
        </w:rPr>
        <w:t>2. Name one American Indian tribe in the United States.</w:t>
      </w:r>
    </w:p>
    <w:p w:rsidR="00C038B1" w:rsidRDefault="00000000">
      <w:pPr>
        <w:ind w:left="504"/>
      </w:pPr>
      <w:r>
        <w:t>A) World War 1; World War 2; Korean War; Vietnam War; (Persian) Gulf War</w:t>
      </w:r>
    </w:p>
    <w:p w:rsidR="00C038B1" w:rsidRDefault="00000000">
      <w:pPr>
        <w:ind w:left="504"/>
      </w:pPr>
      <w:r>
        <w:t>B) vote in a federal election; run for federal office</w:t>
      </w:r>
    </w:p>
    <w:p w:rsidR="00C038B1"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C038B1" w:rsidRDefault="00000000">
      <w:r>
        <w:rPr>
          <w:b/>
        </w:rPr>
        <w:t>3. Who is in charge of the executive branch?</w:t>
      </w:r>
    </w:p>
    <w:p w:rsidR="00C038B1" w:rsidRDefault="00000000">
      <w:pPr>
        <w:ind w:left="504"/>
      </w:pPr>
      <w:r>
        <w:t>A) serve on a jury; vote in a federal election</w:t>
      </w:r>
    </w:p>
    <w:p w:rsidR="00C038B1" w:rsidRDefault="00000000">
      <w:pPr>
        <w:ind w:left="504"/>
      </w:pPr>
      <w:r>
        <w:t>B) the President</w:t>
      </w:r>
    </w:p>
    <w:p w:rsidR="00C038B1" w:rsidRDefault="00000000">
      <w:pPr>
        <w:ind w:left="504"/>
      </w:pPr>
      <w:r>
        <w:t>C) (James) Madison; (Alexander) Hamilton; (John) Jay; Publius</w:t>
      </w:r>
    </w:p>
    <w:p w:rsidR="00C038B1" w:rsidRDefault="00000000">
      <w:r>
        <w:rPr>
          <w:b/>
        </w:rPr>
        <w:t>4. During the Cold War, what was the main concern of the United States?</w:t>
      </w:r>
    </w:p>
    <w:p w:rsidR="00C038B1" w:rsidRDefault="00000000">
      <w:pPr>
        <w:ind w:left="504"/>
      </w:pPr>
      <w:r>
        <w:t>A) because there were 13 original colonies; because the stripes represent the original colonies</w:t>
      </w:r>
    </w:p>
    <w:p w:rsidR="00C038B1" w:rsidRDefault="00000000">
      <w:pPr>
        <w:ind w:left="504"/>
      </w:pPr>
      <w:r>
        <w:t>B) because there is one star for each state; because each star represents a state; because there are 50 states</w:t>
      </w:r>
    </w:p>
    <w:p w:rsidR="00C038B1" w:rsidRDefault="00000000">
      <w:pPr>
        <w:ind w:left="504"/>
      </w:pPr>
      <w:r>
        <w:t>C) Communism</w:t>
      </w:r>
    </w:p>
    <w:p w:rsidR="00C038B1" w:rsidRDefault="00000000">
      <w:r>
        <w:rPr>
          <w:b/>
        </w:rPr>
        <w:t>5. Name the U.S. war between the North and the South.</w:t>
      </w:r>
    </w:p>
    <w:p w:rsidR="00C038B1" w:rsidRDefault="00000000">
      <w:pPr>
        <w:ind w:left="504"/>
      </w:pPr>
      <w:r>
        <w:t>A) all people of the state</w:t>
      </w:r>
    </w:p>
    <w:p w:rsidR="00C038B1" w:rsidRDefault="00000000">
      <w:pPr>
        <w:ind w:left="504"/>
      </w:pPr>
      <w:r>
        <w:t>B) the Civil War; the War between the States</w:t>
      </w:r>
    </w:p>
    <w:p w:rsidR="00C038B1" w:rsidRDefault="00000000">
      <w:pPr>
        <w:ind w:left="504"/>
      </w:pPr>
      <w:r>
        <w:t>C) four (4)</w:t>
      </w:r>
    </w:p>
    <w:p w:rsidR="00C038B1" w:rsidRDefault="00000000">
      <w:r>
        <w:rPr>
          <w:b/>
        </w:rPr>
        <w:t>6. What is one reason colonists came to America?</w:t>
      </w:r>
    </w:p>
    <w:p w:rsidR="00C038B1" w:rsidRDefault="00000000">
      <w:pPr>
        <w:ind w:left="504"/>
      </w:pPr>
      <w:r>
        <w:t>A) the Speaker of the House</w:t>
      </w:r>
    </w:p>
    <w:p w:rsidR="00C038B1" w:rsidRDefault="00000000">
      <w:pPr>
        <w:ind w:left="504"/>
      </w:pPr>
      <w:r>
        <w:t>B) life; liberty; pursuit of happiness</w:t>
      </w:r>
    </w:p>
    <w:p w:rsidR="00C038B1" w:rsidRDefault="00000000">
      <w:pPr>
        <w:ind w:left="504"/>
      </w:pPr>
      <w:r>
        <w:t>C) freedom; political liberty; religious freedom; economic opportunity; practice their religion; escape persecution</w:t>
      </w:r>
    </w:p>
    <w:p w:rsidR="00C038B1" w:rsidRDefault="00000000">
      <w:r>
        <w:rPr>
          <w:b/>
        </w:rPr>
        <w:lastRenderedPageBreak/>
        <w:t>7. How many justices are on the Supreme Court?</w:t>
      </w:r>
    </w:p>
    <w:p w:rsidR="00C038B1" w:rsidRDefault="00000000">
      <w:pPr>
        <w:ind w:left="504"/>
      </w:pPr>
      <w:r>
        <w:t>A) nine (9)</w:t>
      </w:r>
    </w:p>
    <w:p w:rsidR="00C038B1" w:rsidRDefault="00000000">
      <w:pPr>
        <w:ind w:left="504"/>
      </w:pPr>
      <w:r>
        <w:t>B) capitalist economy; market economy</w:t>
      </w:r>
    </w:p>
    <w:p w:rsidR="00C038B1" w:rsidRDefault="00000000">
      <w:pPr>
        <w:ind w:left="504"/>
      </w:pPr>
      <w:r>
        <w:t>C) the Constitution</w:t>
      </w:r>
    </w:p>
    <w:p w:rsidR="00C038B1" w:rsidRDefault="00000000">
      <w:r>
        <w:rPr>
          <w:b/>
        </w:rPr>
        <w:t>8. How old do citizens have to be to vote for President?</w:t>
      </w:r>
    </w:p>
    <w:p w:rsidR="00C038B1" w:rsidRDefault="00000000">
      <w:pPr>
        <w:ind w:left="504"/>
      </w:pPr>
      <w:r>
        <w:t>A) eighteen (18) and older</w:t>
      </w:r>
    </w:p>
    <w:p w:rsidR="00C038B1" w:rsidRDefault="00000000">
      <w:pPr>
        <w:ind w:left="504"/>
      </w:pPr>
      <w:r>
        <w:t>B) Democratic and Republican</w:t>
      </w:r>
    </w:p>
    <w:p w:rsidR="00C038B1" w:rsidRDefault="00000000">
      <w:pPr>
        <w:ind w:left="504"/>
      </w:pPr>
      <w:r>
        <w:t>C) capitalist economy; market economy</w:t>
      </w:r>
    </w:p>
    <w:p w:rsidR="00C038B1" w:rsidRDefault="00000000">
      <w:r>
        <w:rPr>
          <w:b/>
        </w:rPr>
        <w:t>9. Why did the colonists fight the British?</w:t>
      </w:r>
    </w:p>
    <w:p w:rsidR="00C038B1" w:rsidRDefault="00000000">
      <w:pPr>
        <w:ind w:left="504"/>
      </w:pPr>
      <w:r>
        <w:t>A) because of high taxes (taxation without representation); because the British army stayed in their houses (boarding, quartering); because they didn’t have self-government</w:t>
      </w:r>
    </w:p>
    <w:p w:rsidR="00C038B1" w:rsidRDefault="00000000">
      <w:pPr>
        <w:ind w:left="504"/>
      </w:pPr>
      <w:r>
        <w:t>B) vote; join a political party; help with a campaign; join a civic group; join a community group; give an elected official your opinion on an issue; call Senators and Representatives; publicly support or oppose an issue or policy; run for office; write to a newspaper</w:t>
      </w:r>
    </w:p>
    <w:p w:rsidR="00C038B1" w:rsidRDefault="00000000">
      <w:pPr>
        <w:ind w:left="504"/>
      </w:pPr>
      <w:r>
        <w:t>C) eighteen (18) and older</w:t>
      </w:r>
    </w:p>
    <w:p w:rsidR="00C038B1" w:rsidRDefault="00000000">
      <w:r>
        <w:rPr>
          <w:b/>
        </w:rPr>
        <w:t>10. We elect a U.S. Representative for how many years?</w:t>
      </w:r>
    </w:p>
    <w:p w:rsidR="00C038B1" w:rsidRDefault="00000000">
      <w:pPr>
        <w:ind w:left="504"/>
      </w:pPr>
      <w:r>
        <w:t>A) six (6)</w:t>
      </w:r>
    </w:p>
    <w:p w:rsidR="00C038B1" w:rsidRDefault="00000000">
      <w:pPr>
        <w:ind w:left="504"/>
      </w:pPr>
      <w:r>
        <w:t>B) nine (9)</w:t>
      </w:r>
    </w:p>
    <w:p w:rsidR="00C038B1" w:rsidRDefault="00000000">
      <w:pPr>
        <w:ind w:left="504"/>
      </w:pPr>
      <w:r>
        <w:t>C) two (2)</w:t>
      </w:r>
    </w:p>
    <w:p w:rsidR="006A335C" w:rsidRDefault="006A335C">
      <w:pPr>
        <w:ind w:left="504"/>
      </w:pPr>
    </w:p>
    <w:p w:rsidR="00C038B1" w:rsidRDefault="00000000">
      <w:pPr>
        <w:pStyle w:val="Heading4"/>
      </w:pPr>
      <w:r>
        <w:t>Reading Test</w:t>
      </w:r>
    </w:p>
    <w:p w:rsidR="00C038B1" w:rsidRDefault="00000000">
      <w:r>
        <w:t>Read each sentence aloud to a partner or record yourself:</w:t>
      </w:r>
    </w:p>
    <w:p w:rsidR="00C038B1" w:rsidRDefault="00000000">
      <w:r>
        <w:t>1. Mexico is south of the United States.</w:t>
      </w:r>
    </w:p>
    <w:p w:rsidR="00C038B1" w:rsidRDefault="00000000">
      <w:r>
        <w:t>2. Presidents' Day is in February.</w:t>
      </w:r>
    </w:p>
    <w:p w:rsidR="006A335C" w:rsidRDefault="00000000">
      <w:r>
        <w:t>3. The Bill of Rights are the first 10 amendments.</w:t>
      </w:r>
    </w:p>
    <w:p w:rsidR="00431756" w:rsidRDefault="00431756"/>
    <w:p w:rsidR="00431756" w:rsidRDefault="00431756"/>
    <w:p w:rsidR="00431756" w:rsidRDefault="00431756"/>
    <w:p w:rsidR="00431756" w:rsidRDefault="00431756"/>
    <w:p w:rsidR="00431756" w:rsidRDefault="00431756"/>
    <w:p w:rsidR="00C038B1" w:rsidRDefault="00000000">
      <w:pPr>
        <w:pStyle w:val="Heading4"/>
      </w:pPr>
      <w:r>
        <w:lastRenderedPageBreak/>
        <w:t>Writing Test</w:t>
      </w:r>
    </w:p>
    <w:p w:rsidR="00C038B1" w:rsidRDefault="00000000">
      <w:r>
        <w:t>Listen to (or read) each sentence, then write it below:</w:t>
      </w:r>
    </w:p>
    <w:p w:rsidR="00C038B1" w:rsidRDefault="00000000">
      <w:r>
        <w:t>1. We pay taxes.</w:t>
      </w:r>
    </w:p>
    <w:p w:rsidR="00C038B1" w:rsidRDefault="00000000">
      <w:pPr>
        <w:ind w:left="360"/>
      </w:pPr>
      <w:r>
        <w:t>______________________________________________________________________</w:t>
      </w:r>
    </w:p>
    <w:p w:rsidR="00C038B1" w:rsidRDefault="00000000">
      <w:r>
        <w:t>2. Who lives in the White House?</w:t>
      </w:r>
    </w:p>
    <w:p w:rsidR="00C038B1" w:rsidRDefault="00000000">
      <w:pPr>
        <w:ind w:left="360"/>
      </w:pPr>
      <w:r>
        <w:t>______________________________________________________________________</w:t>
      </w:r>
    </w:p>
    <w:p w:rsidR="00C038B1" w:rsidRDefault="00000000">
      <w:r>
        <w:t>3. The United States has 50 states.</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8</w:t>
      </w:r>
    </w:p>
    <w:p w:rsidR="006A335C" w:rsidRPr="006A335C" w:rsidRDefault="006A335C" w:rsidP="006A335C"/>
    <w:p w:rsidR="00C038B1" w:rsidRDefault="00000000">
      <w:pPr>
        <w:pStyle w:val="Heading4"/>
      </w:pPr>
      <w:r>
        <w:t>Civics Test</w:t>
      </w:r>
    </w:p>
    <w:p w:rsidR="00C038B1" w:rsidRDefault="00000000">
      <w:r>
        <w:rPr>
          <w:b/>
        </w:rPr>
        <w:t>1. What is one promise you make when you become a United States citizen?</w:t>
      </w:r>
    </w:p>
    <w:p w:rsidR="00C038B1" w:rsidRDefault="00000000">
      <w:pPr>
        <w:ind w:left="504"/>
      </w:pPr>
      <w:r>
        <w:t>A) one hundred (100)</w:t>
      </w:r>
    </w:p>
    <w:p w:rsidR="00C038B1" w:rsidRDefault="00000000">
      <w:pPr>
        <w:ind w:left="504"/>
      </w:pPr>
      <w:r>
        <w:t>B) speech; religion; assembly; press; petition the government</w:t>
      </w:r>
    </w:p>
    <w:p w:rsidR="00C038B1" w:rsidRDefault="00000000">
      <w:pPr>
        <w:ind w:left="504"/>
      </w:pPr>
      <w:r>
        <w:t>C) give up loyalty to other countries; defend the Constitution and laws of the United States; obey the laws of the United States; serve in the U.S. military (if needed); serve (do important work for) the nation (if needed); be loyal to the United States</w:t>
      </w:r>
    </w:p>
    <w:p w:rsidR="00C038B1" w:rsidRDefault="00000000">
      <w:r>
        <w:rPr>
          <w:b/>
        </w:rPr>
        <w:t>2. What stops one branch of government from becoming too powerful?</w:t>
      </w:r>
    </w:p>
    <w:p w:rsidR="00C038B1" w:rsidRDefault="00000000">
      <w:pPr>
        <w:ind w:left="504"/>
      </w:pPr>
      <w:r>
        <w:t>A) freedom of expression; freedom of speech; freedom of assembly; freedom to petition the government; freedom of religion; the right to bear arms</w:t>
      </w:r>
    </w:p>
    <w:p w:rsidR="00C038B1" w:rsidRDefault="00000000">
      <w:pPr>
        <w:ind w:left="504"/>
      </w:pPr>
      <w:r>
        <w:t>B) checks and balances; separation of powers</w:t>
      </w:r>
    </w:p>
    <w:p w:rsidR="00C038B1" w:rsidRDefault="00000000">
      <w:pPr>
        <w:ind w:left="504"/>
      </w:pPr>
      <w:r>
        <w:t>C) Communism</w:t>
      </w:r>
    </w:p>
    <w:p w:rsidR="00C038B1" w:rsidRDefault="00000000">
      <w:r>
        <w:rPr>
          <w:b/>
        </w:rPr>
        <w:t>3. Name one state that borders Mexico.</w:t>
      </w:r>
    </w:p>
    <w:p w:rsidR="00C038B1" w:rsidRDefault="00000000">
      <w:pPr>
        <w:ind w:left="504"/>
      </w:pPr>
      <w:r>
        <w:t>A) California; Arizona; New Mexico; Texas</w:t>
      </w:r>
    </w:p>
    <w:p w:rsidR="00C038B1" w:rsidRDefault="00000000">
      <w:pPr>
        <w:ind w:left="504"/>
      </w:pPr>
      <w:r>
        <w:t>B) Japan, Germany, and Italy</w:t>
      </w:r>
    </w:p>
    <w:p w:rsidR="00C038B1" w:rsidRDefault="00000000">
      <w:pPr>
        <w:ind w:left="504"/>
      </w:pPr>
      <w:r>
        <w:t>C) two (2)</w:t>
      </w:r>
    </w:p>
    <w:p w:rsidR="00C038B1" w:rsidRDefault="00000000">
      <w:r>
        <w:rPr>
          <w:b/>
        </w:rPr>
        <w:t>4. What happened at the Constitutional Convention?</w:t>
      </w:r>
    </w:p>
    <w:p w:rsidR="00C038B1" w:rsidRDefault="00000000">
      <w:pPr>
        <w:ind w:left="504"/>
      </w:pPr>
      <w:r>
        <w:t>A) The Constitution was written; The Founding Fathers wrote the Constitution.</w:t>
      </w:r>
    </w:p>
    <w:p w:rsidR="00C038B1" w:rsidRDefault="00000000">
      <w:pPr>
        <w:ind w:left="504"/>
      </w:pPr>
      <w:r>
        <w:t>B) Atlantic (Ocean)</w:t>
      </w:r>
    </w:p>
    <w:p w:rsidR="00C038B1" w:rsidRDefault="00000000">
      <w:pPr>
        <w:ind w:left="504"/>
      </w:pPr>
      <w:r>
        <w:t>C) reviews laws; explains laws; resolves disputes (disagreements); decides if a law goes against the Constitution</w:t>
      </w:r>
    </w:p>
    <w:p w:rsidR="00C038B1" w:rsidRDefault="00000000">
      <w:r>
        <w:rPr>
          <w:b/>
        </w:rPr>
        <w:t>5. We elect a President for how many years?</w:t>
      </w:r>
    </w:p>
    <w:p w:rsidR="00C038B1" w:rsidRDefault="00000000">
      <w:pPr>
        <w:ind w:left="504"/>
      </w:pPr>
      <w:r>
        <w:t>A) four (4)</w:t>
      </w:r>
    </w:p>
    <w:p w:rsidR="00C038B1" w:rsidRDefault="00000000">
      <w:pPr>
        <w:ind w:left="504"/>
      </w:pPr>
      <w:r>
        <w:t>B) provide schooling and education; provide protection (police); provide safety (fire departments); give a driver’s license; approve zoning and land use</w:t>
      </w:r>
    </w:p>
    <w:p w:rsidR="00C038B1" w:rsidRDefault="00000000">
      <w:pPr>
        <w:ind w:left="504"/>
      </w:pPr>
      <w:r>
        <w:t>C) vote; join a political party; help with a campaign; join a civic group; join a community group; give an elected official your opinion on an issue; call Senators and Representatives; publicly support or oppose an issue or policy; run for office; write to a newspaper</w:t>
      </w:r>
    </w:p>
    <w:p w:rsidR="006A335C" w:rsidRDefault="006A335C">
      <w:pPr>
        <w:ind w:left="504"/>
      </w:pPr>
    </w:p>
    <w:p w:rsidR="006A335C" w:rsidRDefault="006A335C">
      <w:pPr>
        <w:ind w:left="504"/>
      </w:pPr>
    </w:p>
    <w:p w:rsidR="007B49D6" w:rsidRDefault="007B49D6">
      <w:pPr>
        <w:ind w:left="504"/>
      </w:pPr>
    </w:p>
    <w:p w:rsidR="00C038B1" w:rsidRDefault="00000000">
      <w:r>
        <w:rPr>
          <w:b/>
        </w:rPr>
        <w:lastRenderedPageBreak/>
        <w:t>6. Who signs bills to become laws?</w:t>
      </w:r>
    </w:p>
    <w:p w:rsidR="00C038B1" w:rsidRDefault="00000000">
      <w:pPr>
        <w:ind w:left="504"/>
      </w:pPr>
      <w:r>
        <w:t>A) the President</w:t>
      </w:r>
    </w:p>
    <w:p w:rsidR="00C038B1" w:rsidRDefault="00000000">
      <w:pPr>
        <w:ind w:left="504"/>
      </w:pPr>
      <w:r>
        <w:t>B) twenty-seven (27)</w:t>
      </w:r>
    </w:p>
    <w:p w:rsidR="00C038B1" w:rsidRDefault="00000000">
      <w:pPr>
        <w:ind w:left="504"/>
      </w:pPr>
      <w:r>
        <w:t>C) World War 1; World War 2; Korean War; Vietnam War; (Persian) Gulf War</w:t>
      </w:r>
    </w:p>
    <w:p w:rsidR="00C038B1" w:rsidRDefault="00000000">
      <w:r>
        <w:rPr>
          <w:b/>
        </w:rPr>
        <w:t>7. What major event happened on September 11, 2001, in the United States?</w:t>
      </w:r>
    </w:p>
    <w:p w:rsidR="00C038B1" w:rsidRDefault="00000000">
      <w:pPr>
        <w:ind w:left="504"/>
      </w:pPr>
      <w:r>
        <w:t>A) the President</w:t>
      </w:r>
    </w:p>
    <w:p w:rsidR="00C038B1" w:rsidRDefault="00000000">
      <w:pPr>
        <w:ind w:left="504"/>
      </w:pPr>
      <w:r>
        <w:t>B) sets up the government; defines the government; protects basic rights of Americans</w:t>
      </w:r>
    </w:p>
    <w:p w:rsidR="00C038B1" w:rsidRDefault="00000000">
      <w:pPr>
        <w:ind w:left="504"/>
      </w:pPr>
      <w:r>
        <w:t>C) Terrorists attacked the United States.</w:t>
      </w:r>
    </w:p>
    <w:p w:rsidR="00C038B1" w:rsidRDefault="00000000">
      <w:r>
        <w:rPr>
          <w:b/>
        </w:rPr>
        <w:t>8. Who is the “Father of Our Country”?</w:t>
      </w:r>
    </w:p>
    <w:p w:rsidR="00C038B1" w:rsidRDefault="00000000">
      <w:pPr>
        <w:ind w:left="504"/>
      </w:pPr>
      <w:r>
        <w:t>A) (because of) the state’s population; (because) they have more people; (because) some states have more people</w:t>
      </w:r>
    </w:p>
    <w:p w:rsidR="00C038B1" w:rsidRDefault="00000000">
      <w:pPr>
        <w:ind w:left="504"/>
      </w:pPr>
      <w:r>
        <w:t>B) (George) Washington</w:t>
      </w:r>
    </w:p>
    <w:p w:rsidR="00C038B1" w:rsidRDefault="00000000">
      <w:pPr>
        <w:ind w:left="504"/>
      </w:pPr>
      <w:r>
        <w:t>C) Africans; people from Africa</w:t>
      </w:r>
    </w:p>
    <w:p w:rsidR="00C038B1" w:rsidRDefault="00000000">
      <w:r>
        <w:rPr>
          <w:b/>
        </w:rPr>
        <w:t>9. What ocean is on the West Coast of the United States?</w:t>
      </w:r>
    </w:p>
    <w:p w:rsidR="00C038B1" w:rsidRDefault="00000000">
      <w:pPr>
        <w:ind w:left="504"/>
      </w:pPr>
      <w:r>
        <w:t>A) the Bill of Rights</w:t>
      </w:r>
    </w:p>
    <w:p w:rsidR="00C038B1" w:rsidRDefault="00000000">
      <w:pPr>
        <w:ind w:left="504"/>
      </w:pPr>
      <w:r>
        <w:t>B) Terrorists attacked the United States.</w:t>
      </w:r>
    </w:p>
    <w:p w:rsidR="00C038B1" w:rsidRDefault="00000000">
      <w:pPr>
        <w:ind w:left="504"/>
      </w:pPr>
      <w:r>
        <w:t>C) Pacific (Ocean)</w:t>
      </w:r>
    </w:p>
    <w:p w:rsidR="00C038B1" w:rsidRDefault="00000000">
      <w:r>
        <w:rPr>
          <w:b/>
        </w:rPr>
        <w:t>10. Before he was President, Eisenhower was a general. What war was he in?</w:t>
      </w:r>
    </w:p>
    <w:p w:rsidR="00C038B1" w:rsidRDefault="00000000">
      <w:pPr>
        <w:ind w:left="504"/>
      </w:pPr>
      <w:r>
        <w:t>A) because there is one star for each state; because each star represents a state; because there are 50 states</w:t>
      </w:r>
    </w:p>
    <w:p w:rsidR="00C038B1" w:rsidRDefault="00000000">
      <w:pPr>
        <w:ind w:left="504"/>
      </w:pPr>
      <w:r>
        <w:t>B) (Woodrow) Wilson</w:t>
      </w:r>
    </w:p>
    <w:p w:rsidR="00C038B1" w:rsidRDefault="00000000">
      <w:pPr>
        <w:ind w:left="504"/>
      </w:pPr>
      <w:r>
        <w:t>C) World War 2</w:t>
      </w:r>
    </w:p>
    <w:p w:rsidR="006A335C" w:rsidRDefault="006A335C">
      <w:pPr>
        <w:ind w:left="504"/>
      </w:pPr>
    </w:p>
    <w:p w:rsidR="00C038B1" w:rsidRDefault="00000000">
      <w:pPr>
        <w:pStyle w:val="Heading4"/>
      </w:pPr>
      <w:r>
        <w:t>Reading Test</w:t>
      </w:r>
    </w:p>
    <w:p w:rsidR="00C038B1" w:rsidRDefault="00000000">
      <w:r>
        <w:t>Read each sentence aloud to a partner or record yourself:</w:t>
      </w:r>
    </w:p>
    <w:p w:rsidR="00C038B1" w:rsidRDefault="00000000">
      <w:r>
        <w:t>1. Who lives in the White House?</w:t>
      </w:r>
    </w:p>
    <w:p w:rsidR="00C038B1" w:rsidRDefault="00000000">
      <w:r>
        <w:t>2. We vote for the President in November.</w:t>
      </w:r>
    </w:p>
    <w:p w:rsidR="00C038B1" w:rsidRDefault="00000000">
      <w:r>
        <w:t>3. Memorial Day is in May.</w:t>
      </w:r>
    </w:p>
    <w:p w:rsidR="006A335C" w:rsidRDefault="006A335C"/>
    <w:p w:rsidR="006A335C" w:rsidRDefault="006A335C"/>
    <w:p w:rsidR="00C038B1" w:rsidRDefault="00000000">
      <w:pPr>
        <w:pStyle w:val="Heading4"/>
      </w:pPr>
      <w:r>
        <w:lastRenderedPageBreak/>
        <w:t>Writing Test</w:t>
      </w:r>
    </w:p>
    <w:p w:rsidR="00C038B1" w:rsidRDefault="00000000">
      <w:r>
        <w:t>Listen to (or read) each sentence, then write it below:</w:t>
      </w:r>
    </w:p>
    <w:p w:rsidR="00C038B1" w:rsidRDefault="00000000">
      <w:r>
        <w:t>1. We have the right to vote.</w:t>
      </w:r>
    </w:p>
    <w:p w:rsidR="00C038B1" w:rsidRDefault="00000000">
      <w:pPr>
        <w:ind w:left="360"/>
      </w:pPr>
      <w:r>
        <w:t>______________________________________________________________________</w:t>
      </w:r>
    </w:p>
    <w:p w:rsidR="00C038B1" w:rsidRDefault="00000000">
      <w:r>
        <w:t>2. The United States has 50 states.</w:t>
      </w:r>
    </w:p>
    <w:p w:rsidR="00C038B1" w:rsidRDefault="00000000">
      <w:pPr>
        <w:ind w:left="360"/>
      </w:pPr>
      <w:r>
        <w:t>______________________________________________________________________</w:t>
      </w:r>
    </w:p>
    <w:p w:rsidR="00C038B1" w:rsidRDefault="00000000">
      <w:r>
        <w:t>3. Congress meets in Washington, D.C.</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9</w:t>
      </w:r>
    </w:p>
    <w:p w:rsidR="00C038B1" w:rsidRDefault="00000000">
      <w:pPr>
        <w:pStyle w:val="Heading4"/>
      </w:pPr>
      <w:r>
        <w:t>Civics Test</w:t>
      </w:r>
    </w:p>
    <w:p w:rsidR="00C038B1" w:rsidRDefault="00000000">
      <w:r>
        <w:rPr>
          <w:b/>
        </w:rPr>
        <w:t>1. What did the Declaration of Independence do?</w:t>
      </w:r>
    </w:p>
    <w:p w:rsidR="00C038B1" w:rsidRDefault="00000000">
      <w:pPr>
        <w:ind w:left="504"/>
      </w:pPr>
      <w:r>
        <w:t>A) announced our independence (from Great Britain); declared our independence (from Great Britain); said that the United States is free (from Great Britain)</w:t>
      </w:r>
    </w:p>
    <w:p w:rsidR="00C038B1" w:rsidRDefault="00000000">
      <w:pPr>
        <w:ind w:left="504"/>
      </w:pPr>
      <w:r>
        <w:t>B) Puerto Rico; U.S. Virgin Islands; American Samoa; Northern Mariana Islands; Guam</w:t>
      </w:r>
    </w:p>
    <w:p w:rsidR="00C038B1"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C038B1" w:rsidRDefault="00000000">
      <w:r>
        <w:rPr>
          <w:b/>
        </w:rPr>
        <w:t>2. The idea of self-government is in the first three words of the Constitution. What are these words?</w:t>
      </w:r>
    </w:p>
    <w:p w:rsidR="00C038B1" w:rsidRDefault="00000000">
      <w:pPr>
        <w:ind w:left="504"/>
      </w:pPr>
      <w:r>
        <w:t>A) We the People</w:t>
      </w:r>
    </w:p>
    <w:p w:rsidR="00C038B1" w:rsidRDefault="00000000">
      <w:pPr>
        <w:ind w:left="504"/>
      </w:pPr>
      <w:r>
        <w:t>B) slavery; economic reasons; states’ rights</w:t>
      </w:r>
    </w:p>
    <w:p w:rsidR="00C038B1"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C038B1" w:rsidRDefault="00000000">
      <w:r>
        <w:rPr>
          <w:b/>
        </w:rPr>
        <w:t>3. What group of people was taken to America and sold as slaves?</w:t>
      </w:r>
    </w:p>
    <w:p w:rsidR="00C038B1" w:rsidRDefault="00000000">
      <w:pPr>
        <w:ind w:left="504"/>
      </w:pPr>
      <w:r>
        <w:t>A) [USCIS Officers will be supplied with a list of federally recognized American Indian tribes.] Cherokee; Navajo; Sioux; Chippewa; Choctaw; Pueblo; Apache; Iroquois; Creek; Blackfeet; Seminole; Cheyenne; Arawak; Shawnee; Mohegan; Huron; Oneida; Lakota; Crow; Teton; Hopi; Inuit</w:t>
      </w:r>
    </w:p>
    <w:p w:rsidR="00C038B1" w:rsidRDefault="00000000">
      <w:pPr>
        <w:ind w:left="504"/>
      </w:pPr>
      <w:r>
        <w:t>B) Africans; people from Africa</w:t>
      </w:r>
    </w:p>
    <w:p w:rsidR="00C038B1" w:rsidRDefault="00000000">
      <w:pPr>
        <w:ind w:left="504"/>
      </w:pPr>
      <w:r>
        <w:t>C) serve on a jury; vote in a federal election</w:t>
      </w:r>
    </w:p>
    <w:p w:rsidR="00C038B1" w:rsidRDefault="00000000">
      <w:r>
        <w:rPr>
          <w:b/>
        </w:rPr>
        <w:t>4. What is the supreme law of the land?</w:t>
      </w:r>
    </w:p>
    <w:p w:rsidR="00C038B1" w:rsidRDefault="00000000">
      <w:pPr>
        <w:ind w:left="504"/>
      </w:pPr>
      <w:r>
        <w:t>A) New Hampshire; Massachusetts; Rhode Island; Connecticut; New York; New Jersey; Pennsylvania; Delaware; Maryland; Virginia; North Carolina; South Carolina; Georgia</w:t>
      </w:r>
    </w:p>
    <w:p w:rsidR="00C038B1" w:rsidRDefault="00000000">
      <w:pPr>
        <w:ind w:left="504"/>
      </w:pPr>
      <w:r>
        <w:t>B) U.S. diplomat; oldest member of the Constitutional Convention; first Postmaster General of the United States; writer of “Poor Richard’s Almanac”; started the first free libraries</w:t>
      </w:r>
    </w:p>
    <w:p w:rsidR="00C038B1" w:rsidRDefault="00000000">
      <w:pPr>
        <w:ind w:left="504"/>
      </w:pPr>
      <w:r>
        <w:t>C) the Constitution</w:t>
      </w:r>
    </w:p>
    <w:p w:rsidR="00C038B1" w:rsidRDefault="00000000">
      <w:r>
        <w:rPr>
          <w:b/>
        </w:rPr>
        <w:t>5. Name two national U.S. holidays.</w:t>
      </w:r>
    </w:p>
    <w:p w:rsidR="00C038B1" w:rsidRDefault="00000000">
      <w:pPr>
        <w:ind w:left="504"/>
      </w:pPr>
      <w:r>
        <w:t>A) freedom; political liberty; religious freedom; economic opportunity; practice their religion; escape persecution</w:t>
      </w:r>
    </w:p>
    <w:p w:rsidR="00C038B1" w:rsidRDefault="00000000">
      <w:pPr>
        <w:ind w:left="504"/>
      </w:pPr>
      <w:r>
        <w:t>B) Mike Johnson</w:t>
      </w:r>
    </w:p>
    <w:p w:rsidR="00C038B1" w:rsidRDefault="00000000">
      <w:pPr>
        <w:ind w:left="504"/>
      </w:pPr>
      <w:r>
        <w:t>C) New Year’s Day; Martin Luther King, Jr. Day; Presidents’ Day; Memorial Day; Juneteenth; Independence Day; Labor Day; Columbus Day; Veterans Day; Thanksgiving; Christmas</w:t>
      </w:r>
    </w:p>
    <w:p w:rsidR="003771BA" w:rsidRDefault="003771BA">
      <w:pPr>
        <w:ind w:left="504"/>
      </w:pPr>
    </w:p>
    <w:p w:rsidR="00C038B1" w:rsidRDefault="00000000">
      <w:r>
        <w:rPr>
          <w:b/>
        </w:rPr>
        <w:lastRenderedPageBreak/>
        <w:t>6. Who was the first President?</w:t>
      </w:r>
    </w:p>
    <w:p w:rsidR="00C038B1" w:rsidRDefault="00000000">
      <w:pPr>
        <w:ind w:left="504"/>
      </w:pPr>
      <w:r>
        <w:t>A) (George) Washington</w:t>
      </w:r>
    </w:p>
    <w:p w:rsidR="00C038B1" w:rsidRDefault="00000000">
      <w:pPr>
        <w:ind w:left="504"/>
      </w:pPr>
      <w:r>
        <w:t>B) (Woodrow) Wilson</w:t>
      </w:r>
    </w:p>
    <w:p w:rsidR="00C038B1" w:rsidRDefault="00000000">
      <w:pPr>
        <w:ind w:left="504"/>
      </w:pPr>
      <w:r>
        <w:t>C) Washington, D.C.</w:t>
      </w:r>
    </w:p>
    <w:p w:rsidR="00C038B1" w:rsidRDefault="00000000">
      <w:r>
        <w:rPr>
          <w:b/>
        </w:rPr>
        <w:t>7. If the President can no longer serve, who becomes President?</w:t>
      </w:r>
    </w:p>
    <w:p w:rsidR="00C038B1" w:rsidRDefault="00000000">
      <w:pPr>
        <w:ind w:left="504"/>
      </w:pPr>
      <w:r>
        <w:t>A) the Vice President</w:t>
      </w:r>
    </w:p>
    <w:p w:rsidR="00C038B1" w:rsidRDefault="00000000">
      <w:pPr>
        <w:ind w:left="504"/>
      </w:pPr>
      <w:r>
        <w:t>B) Puerto Rico; U.S. Virgin Islands; American Samoa; Northern Mariana Islands; Guam</w:t>
      </w:r>
    </w:p>
    <w:p w:rsidR="00C038B1" w:rsidRDefault="00000000">
      <w:pPr>
        <w:ind w:left="504"/>
      </w:pPr>
      <w:r>
        <w:t>C) freed the slaves (Emancipation Proclamation); saved (or preserved) the Union; led the United States during the Civil War</w:t>
      </w:r>
    </w:p>
    <w:p w:rsidR="00C038B1" w:rsidRDefault="00000000">
      <w:r>
        <w:rPr>
          <w:b/>
        </w:rPr>
        <w:t>8. What is the capital of your state?</w:t>
      </w:r>
    </w:p>
    <w:p w:rsidR="00C038B1" w:rsidRDefault="00000000">
      <w:pPr>
        <w:ind w:left="504"/>
      </w:pPr>
      <w:r>
        <w:t>Write your answer: ______________________________________________</w:t>
      </w:r>
    </w:p>
    <w:p w:rsidR="00C038B1" w:rsidRDefault="00000000">
      <w:pPr>
        <w:ind w:left="504"/>
      </w:pPr>
      <w:r>
        <w:rPr>
          <w:i/>
        </w:rPr>
        <w:t>This answer depends on where you live. Write the capital of the state where you live.</w:t>
      </w:r>
    </w:p>
    <w:p w:rsidR="00C038B1" w:rsidRDefault="00000000">
      <w:r>
        <w:rPr>
          <w:b/>
        </w:rPr>
        <w:t>9. When was the Declaration of Independence adopted?</w:t>
      </w:r>
    </w:p>
    <w:p w:rsidR="00C038B1" w:rsidRDefault="00000000">
      <w:pPr>
        <w:ind w:left="504"/>
      </w:pPr>
      <w:r>
        <w:t>A) the Senate and House (of Representatives)</w:t>
      </w:r>
    </w:p>
    <w:p w:rsidR="00C038B1" w:rsidRDefault="00000000">
      <w:pPr>
        <w:ind w:left="504"/>
      </w:pPr>
      <w:r>
        <w:t>B) Congress; legislative; President; executive; the courts; judicial</w:t>
      </w:r>
    </w:p>
    <w:p w:rsidR="00C038B1" w:rsidRDefault="00000000">
      <w:pPr>
        <w:ind w:left="504"/>
      </w:pPr>
      <w:r>
        <w:t>C) July 4, 1776</w:t>
      </w:r>
    </w:p>
    <w:p w:rsidR="00C038B1" w:rsidRDefault="00000000">
      <w:r>
        <w:rPr>
          <w:b/>
        </w:rPr>
        <w:t>10. What is freedom of religion?</w:t>
      </w:r>
    </w:p>
    <w:p w:rsidR="00C038B1" w:rsidRDefault="00000000">
      <w:pPr>
        <w:ind w:left="504"/>
      </w:pPr>
      <w:r>
        <w:t>A) a change (to the Constitution); an addition (to the Constitution)</w:t>
      </w:r>
    </w:p>
    <w:p w:rsidR="00C038B1" w:rsidRDefault="00000000">
      <w:pPr>
        <w:ind w:left="504"/>
      </w:pPr>
      <w:r>
        <w:t>B) Congress; legislative; President; executive; the courts; judicial</w:t>
      </w:r>
    </w:p>
    <w:p w:rsidR="00C038B1" w:rsidRDefault="00000000">
      <w:pPr>
        <w:ind w:left="504"/>
      </w:pPr>
      <w:r>
        <w:t>C) You can practice any religion, or not practice a religion.</w:t>
      </w:r>
    </w:p>
    <w:p w:rsidR="006A335C" w:rsidRDefault="006A335C">
      <w:pPr>
        <w:ind w:left="504"/>
      </w:pPr>
    </w:p>
    <w:p w:rsidR="00C038B1" w:rsidRDefault="00000000">
      <w:pPr>
        <w:pStyle w:val="Heading4"/>
      </w:pPr>
      <w:r>
        <w:t>Reading Test</w:t>
      </w:r>
    </w:p>
    <w:p w:rsidR="00C038B1" w:rsidRDefault="00000000">
      <w:r>
        <w:t>Read each sentence aloud to a partner or record yourself:</w:t>
      </w:r>
    </w:p>
    <w:p w:rsidR="00C038B1" w:rsidRDefault="00000000">
      <w:r>
        <w:t>1. Who is the Father of Our Country?</w:t>
      </w:r>
    </w:p>
    <w:p w:rsidR="00C038B1" w:rsidRDefault="00000000">
      <w:r>
        <w:t>2. Independence Day is in July.</w:t>
      </w:r>
    </w:p>
    <w:p w:rsidR="00C038B1" w:rsidRDefault="00000000">
      <w:r>
        <w:t>3. What are the colors of the flag?</w:t>
      </w:r>
    </w:p>
    <w:p w:rsidR="003771BA" w:rsidRDefault="003771BA"/>
    <w:p w:rsidR="003771BA" w:rsidRDefault="003771BA"/>
    <w:p w:rsidR="003771BA" w:rsidRDefault="003771BA"/>
    <w:p w:rsidR="003771BA" w:rsidRDefault="003771BA"/>
    <w:p w:rsidR="00C038B1" w:rsidRDefault="00000000">
      <w:pPr>
        <w:pStyle w:val="Heading4"/>
      </w:pPr>
      <w:r>
        <w:lastRenderedPageBreak/>
        <w:t>Writing Test</w:t>
      </w:r>
    </w:p>
    <w:p w:rsidR="00C038B1" w:rsidRDefault="00000000">
      <w:r>
        <w:t>Listen to (or read) each sentence, then write it below:</w:t>
      </w:r>
    </w:p>
    <w:p w:rsidR="00C038B1" w:rsidRDefault="00000000">
      <w:r>
        <w:t>1. One hundred cents make one dollar.</w:t>
      </w:r>
    </w:p>
    <w:p w:rsidR="00C038B1" w:rsidRDefault="00000000">
      <w:pPr>
        <w:ind w:left="360"/>
      </w:pPr>
      <w:r>
        <w:t>______________________________________________________________________</w:t>
      </w:r>
    </w:p>
    <w:p w:rsidR="00C038B1" w:rsidRDefault="00000000">
      <w:r>
        <w:t>2. Thanksgiving is in November.</w:t>
      </w:r>
    </w:p>
    <w:p w:rsidR="00C038B1" w:rsidRDefault="00000000">
      <w:pPr>
        <w:ind w:left="360"/>
      </w:pPr>
      <w:r>
        <w:t>______________________________________________________________________</w:t>
      </w:r>
    </w:p>
    <w:p w:rsidR="00C038B1" w:rsidRDefault="00000000">
      <w:r>
        <w:t>3. Lincoln was the President during the Civil War.</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10</w:t>
      </w:r>
    </w:p>
    <w:p w:rsidR="006A335C" w:rsidRPr="006A335C" w:rsidRDefault="006A335C" w:rsidP="006A335C"/>
    <w:p w:rsidR="00C038B1" w:rsidRDefault="00000000">
      <w:pPr>
        <w:pStyle w:val="Heading4"/>
      </w:pPr>
      <w:r>
        <w:t>Civics Test</w:t>
      </w:r>
    </w:p>
    <w:p w:rsidR="00C038B1" w:rsidRDefault="00000000">
      <w:r>
        <w:rPr>
          <w:b/>
        </w:rPr>
        <w:t>1. The House of Representatives has how many voting members?</w:t>
      </w:r>
    </w:p>
    <w:p w:rsidR="00C038B1" w:rsidRDefault="00000000">
      <w:pPr>
        <w:ind w:left="504"/>
      </w:pPr>
      <w:r>
        <w:t>A) four hundred thirty-five (435)</w:t>
      </w:r>
    </w:p>
    <w:p w:rsidR="00C038B1" w:rsidRDefault="00000000">
      <w:pPr>
        <w:ind w:left="504"/>
      </w:pPr>
      <w:r>
        <w:t>B) slavery; economic reasons; states’ rights</w:t>
      </w:r>
    </w:p>
    <w:p w:rsidR="00C038B1" w:rsidRDefault="00000000">
      <w:pPr>
        <w:ind w:left="504"/>
      </w:pPr>
      <w:r>
        <w:t>C) freedom; political liberty; religious freedom; economic opportunity; practice their religion; escape persecution</w:t>
      </w:r>
    </w:p>
    <w:p w:rsidR="00C038B1" w:rsidRDefault="00000000">
      <w:r>
        <w:rPr>
          <w:b/>
        </w:rPr>
        <w:t>2. What was one important thing that Abraham Lincoln did?</w:t>
      </w:r>
    </w:p>
    <w:p w:rsidR="00C038B1" w:rsidRDefault="00000000">
      <w:pPr>
        <w:ind w:left="504"/>
      </w:pPr>
      <w:r>
        <w:t>A) freed the slaves (Emancipation Proclamation); saved (or preserved) the Union; led the United States during the Civil War</w:t>
      </w:r>
    </w:p>
    <w:p w:rsidR="00C038B1" w:rsidRDefault="00000000">
      <w:pPr>
        <w:ind w:left="504"/>
      </w:pPr>
      <w:r>
        <w:t>B) John G. Roberts, Jr.</w:t>
      </w:r>
    </w:p>
    <w:p w:rsidR="00C038B1" w:rsidRDefault="00000000">
      <w:pPr>
        <w:ind w:left="504"/>
      </w:pPr>
      <w:r>
        <w:t>C) Communism</w:t>
      </w:r>
    </w:p>
    <w:p w:rsidR="00C038B1" w:rsidRDefault="00000000">
      <w:r>
        <w:rPr>
          <w:b/>
        </w:rPr>
        <w:t>3. Who wrote the Declaration of Independence?</w:t>
      </w:r>
    </w:p>
    <w:p w:rsidR="00C038B1" w:rsidRDefault="00000000">
      <w:pPr>
        <w:ind w:left="504"/>
      </w:pPr>
      <w:r>
        <w:t>A) (Thomas) Jefferson</w:t>
      </w:r>
    </w:p>
    <w:p w:rsidR="00C038B1" w:rsidRDefault="00000000">
      <w:pPr>
        <w:ind w:left="504"/>
      </w:pPr>
      <w:r>
        <w:t>B) freed the slaves; freed slaves in the Confederacy; freed slaves in the Confederate states; freed slaves in most Southern states</w:t>
      </w:r>
    </w:p>
    <w:p w:rsidR="00C038B1" w:rsidRDefault="00000000">
      <w:pPr>
        <w:ind w:left="504"/>
      </w:pPr>
      <w:r>
        <w:t>C) New York (Harbor); Liberty Island [Also acceptable are New Jersey, near New York City, and on the Hudson (River).]</w:t>
      </w:r>
    </w:p>
    <w:p w:rsidR="00C038B1" w:rsidRDefault="00000000">
      <w:r>
        <w:rPr>
          <w:b/>
        </w:rPr>
        <w:t>4. How many amendments does the Constitution have?</w:t>
      </w:r>
    </w:p>
    <w:p w:rsidR="00C038B1" w:rsidRDefault="00000000">
      <w:pPr>
        <w:ind w:left="504"/>
      </w:pPr>
      <w:r>
        <w:t>A) twenty-seven (27)</w:t>
      </w:r>
    </w:p>
    <w:p w:rsidR="00C038B1" w:rsidRDefault="00000000">
      <w:pPr>
        <w:ind w:left="504"/>
      </w:pPr>
      <w:r>
        <w:t>B) provide schooling and education; provide protection (police); provide safety (fire departments); give a driver’s license; approve zoning and land use</w:t>
      </w:r>
    </w:p>
    <w:p w:rsidR="00C038B1" w:rsidRDefault="00000000">
      <w:pPr>
        <w:ind w:left="504"/>
      </w:pPr>
      <w:r>
        <w:t>C)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Secretary of Veterans Affairs; Attorney General; Vice President</w:t>
      </w:r>
    </w:p>
    <w:p w:rsidR="00C038B1" w:rsidRDefault="00000000">
      <w:r>
        <w:rPr>
          <w:b/>
        </w:rPr>
        <w:t>5. When was the Constitution written?</w:t>
      </w:r>
    </w:p>
    <w:p w:rsidR="00C038B1" w:rsidRDefault="00000000">
      <w:pPr>
        <w:ind w:left="504"/>
      </w:pPr>
      <w:r>
        <w:t>A) civil rights (movement)</w:t>
      </w:r>
    </w:p>
    <w:p w:rsidR="00C038B1" w:rsidRDefault="00000000">
      <w:pPr>
        <w:ind w:left="504"/>
      </w:pPr>
      <w:r>
        <w:t>B) Donald J. Trump</w:t>
      </w:r>
    </w:p>
    <w:p w:rsidR="00C038B1" w:rsidRDefault="00000000">
      <w:pPr>
        <w:ind w:left="504"/>
      </w:pPr>
      <w:r>
        <w:t>C) 1787</w:t>
      </w:r>
    </w:p>
    <w:p w:rsidR="006A335C" w:rsidRDefault="006A335C">
      <w:pPr>
        <w:ind w:left="504"/>
      </w:pPr>
    </w:p>
    <w:p w:rsidR="000A20B6" w:rsidRDefault="000A20B6">
      <w:pPr>
        <w:ind w:left="504"/>
      </w:pPr>
    </w:p>
    <w:p w:rsidR="00C038B1" w:rsidRDefault="00000000">
      <w:r>
        <w:rPr>
          <w:b/>
        </w:rPr>
        <w:lastRenderedPageBreak/>
        <w:t>6. What is the highest court in the United States?</w:t>
      </w:r>
    </w:p>
    <w:p w:rsidR="00C038B1" w:rsidRDefault="00000000">
      <w:pPr>
        <w:ind w:left="504"/>
      </w:pPr>
      <w:r>
        <w:t>A) the Supreme Court</w:t>
      </w:r>
    </w:p>
    <w:p w:rsidR="00C038B1" w:rsidRDefault="00000000">
      <w:pPr>
        <w:ind w:left="504"/>
      </w:pPr>
      <w:r>
        <w:t>B) freed the slaves; freed slaves in the Confederacy; freed slaves in the Confederate states; freed slaves in most Southern states</w:t>
      </w:r>
    </w:p>
    <w:p w:rsidR="00C038B1" w:rsidRDefault="00000000">
      <w:pPr>
        <w:ind w:left="504"/>
      </w:pPr>
      <w:r>
        <w:t>C) provide schooling and education; provide protection (police); provide safety (fire departments); give a driver’s license; approve zoning and land use</w:t>
      </w:r>
    </w:p>
    <w:p w:rsidR="00C038B1" w:rsidRDefault="00000000">
      <w:r>
        <w:rPr>
          <w:b/>
        </w:rPr>
        <w:t>7. What movement tried to end racial discrimination?</w:t>
      </w:r>
    </w:p>
    <w:p w:rsidR="00C038B1" w:rsidRDefault="00000000">
      <w:pPr>
        <w:ind w:left="504"/>
      </w:pPr>
      <w:r>
        <w:t>A) Puerto Rico; U.S. Virgin Islands; American Samoa; Northern Mariana Islands; Guam</w:t>
      </w:r>
    </w:p>
    <w:p w:rsidR="00C038B1" w:rsidRDefault="00000000">
      <w:pPr>
        <w:ind w:left="504"/>
      </w:pPr>
      <w:r>
        <w:t>B) civil rights (movement)</w:t>
      </w:r>
    </w:p>
    <w:p w:rsidR="00C038B1" w:rsidRDefault="00000000">
      <w:pPr>
        <w:ind w:left="504"/>
      </w:pPr>
      <w:r>
        <w:t>C) Japan, Germany, and Italy</w:t>
      </w:r>
    </w:p>
    <w:p w:rsidR="00C038B1" w:rsidRDefault="00000000">
      <w:r>
        <w:rPr>
          <w:b/>
        </w:rPr>
        <w:t>8. What is the name of the Speaker of the House of Representatives now?</w:t>
      </w:r>
    </w:p>
    <w:p w:rsidR="00C038B1" w:rsidRDefault="00000000">
      <w:pPr>
        <w:ind w:left="504"/>
      </w:pPr>
      <w:r>
        <w:t>A) serve on a jury; vote in a federal election</w:t>
      </w:r>
    </w:p>
    <w:p w:rsidR="00C038B1" w:rsidRDefault="00000000">
      <w:pPr>
        <w:ind w:left="504"/>
      </w:pPr>
      <w:r>
        <w:t>B) because of high taxes (taxation without representation); because the British army stayed in their houses (boarding, quartering); because they didn’t have self-government</w:t>
      </w:r>
    </w:p>
    <w:p w:rsidR="00C038B1" w:rsidRDefault="00000000">
      <w:pPr>
        <w:ind w:left="504"/>
      </w:pPr>
      <w:r>
        <w:t>C) Mike Johnson</w:t>
      </w:r>
    </w:p>
    <w:p w:rsidR="00C038B1" w:rsidRDefault="00000000">
      <w:r>
        <w:rPr>
          <w:b/>
        </w:rPr>
        <w:t>9. What is the name of the national anthem?</w:t>
      </w:r>
    </w:p>
    <w:p w:rsidR="00C038B1" w:rsidRDefault="00000000">
      <w:pPr>
        <w:ind w:left="504"/>
      </w:pPr>
      <w:r>
        <w:t>A) The Star-Spangled Banner</w:t>
      </w:r>
    </w:p>
    <w:p w:rsidR="00C038B1" w:rsidRDefault="00000000">
      <w:pPr>
        <w:ind w:left="504"/>
      </w:pPr>
      <w:r>
        <w:t>B) New Hampshire; Massachusetts; Rhode Island; Connecticut; New York; New Jersey; Pennsylvania; Delaware; Maryland; Virginia; North Carolina; South Carolina; Georgia</w:t>
      </w:r>
    </w:p>
    <w:p w:rsidR="00C038B1" w:rsidRDefault="00000000">
      <w:pPr>
        <w:ind w:left="504"/>
      </w:pPr>
      <w:r>
        <w:t>C) give up loyalty to other countries; defend the Constitution and laws of the United States; obey the laws of the United States; serve in the U.S. military (if needed); serve (do important work for) the nation (if needed); be loyal to the United States</w:t>
      </w:r>
    </w:p>
    <w:p w:rsidR="00C038B1" w:rsidRDefault="00000000">
      <w:r>
        <w:rPr>
          <w:b/>
        </w:rPr>
        <w:t>10. Under our Constitution, some powers belong to the federal government. What is one power of the federal government?</w:t>
      </w:r>
    </w:p>
    <w:p w:rsidR="00C038B1" w:rsidRDefault="00000000">
      <w:pPr>
        <w:ind w:left="504"/>
      </w:pPr>
      <w:r>
        <w:t>A) to print money; to declare war; to create an army; to make treaties</w:t>
      </w:r>
    </w:p>
    <w:p w:rsidR="00C038B1" w:rsidRDefault="00000000">
      <w:pPr>
        <w:ind w:left="504"/>
      </w:pPr>
      <w:r>
        <w:t>B) (because of) the state’s population; (because) they have more people; (because) some states have more people</w:t>
      </w:r>
    </w:p>
    <w:p w:rsidR="006A335C" w:rsidRDefault="00000000" w:rsidP="000A20B6">
      <w:pPr>
        <w:ind w:left="504"/>
      </w:pPr>
      <w:r>
        <w:t>C) Republican (Party)</w:t>
      </w:r>
    </w:p>
    <w:p w:rsidR="00C038B1" w:rsidRDefault="00000000">
      <w:pPr>
        <w:pStyle w:val="Heading4"/>
      </w:pPr>
      <w:r>
        <w:t>Reading Test</w:t>
      </w:r>
    </w:p>
    <w:p w:rsidR="00C038B1" w:rsidRDefault="00000000">
      <w:r>
        <w:t>Read each sentence aloud to a partner or record yourself:</w:t>
      </w:r>
    </w:p>
    <w:p w:rsidR="00C038B1" w:rsidRDefault="00000000">
      <w:r>
        <w:t>1. The flag is red, white, and blue.</w:t>
      </w:r>
    </w:p>
    <w:p w:rsidR="00C038B1" w:rsidRDefault="00000000">
      <w:r>
        <w:t>2. Mexico is south of the United States.</w:t>
      </w:r>
    </w:p>
    <w:p w:rsidR="006A335C" w:rsidRDefault="00000000">
      <w:r>
        <w:t>3. People come to America for freedom.</w:t>
      </w:r>
    </w:p>
    <w:p w:rsidR="00C038B1" w:rsidRDefault="00000000">
      <w:pPr>
        <w:pStyle w:val="Heading4"/>
      </w:pPr>
      <w:r>
        <w:lastRenderedPageBreak/>
        <w:t>Writing Test</w:t>
      </w:r>
    </w:p>
    <w:p w:rsidR="00C038B1" w:rsidRDefault="00000000">
      <w:r>
        <w:t>Listen to (or read) each sentence, then write it below:</w:t>
      </w:r>
    </w:p>
    <w:p w:rsidR="00C038B1" w:rsidRDefault="00000000">
      <w:r>
        <w:t>1. Who lives in the White House?</w:t>
      </w:r>
    </w:p>
    <w:p w:rsidR="00C038B1" w:rsidRDefault="00000000">
      <w:pPr>
        <w:ind w:left="360"/>
      </w:pPr>
      <w:r>
        <w:t>______________________________________________________________________</w:t>
      </w:r>
    </w:p>
    <w:p w:rsidR="00C038B1" w:rsidRDefault="00000000">
      <w:r>
        <w:t>2. Canada is north of the United States.</w:t>
      </w:r>
    </w:p>
    <w:p w:rsidR="00C038B1" w:rsidRDefault="00000000">
      <w:pPr>
        <w:ind w:left="360"/>
      </w:pPr>
      <w:r>
        <w:t>______________________________________________________________________</w:t>
      </w:r>
    </w:p>
    <w:p w:rsidR="00C038B1" w:rsidRDefault="00000000">
      <w:r>
        <w:t>3. The flag is red, white, and blue.</w:t>
      </w:r>
    </w:p>
    <w:p w:rsidR="00C038B1" w:rsidRDefault="00000000">
      <w:pPr>
        <w:ind w:left="360"/>
      </w:pPr>
      <w:r>
        <w:t>______________________________________________________________________</w:t>
      </w:r>
    </w:p>
    <w:p w:rsidR="003913DA" w:rsidRDefault="003913DA" w:rsidP="006A335C">
      <w:pPr>
        <w:pStyle w:val="Heading4"/>
      </w:pPr>
    </w:p>
    <w:p w:rsidR="003913DA" w:rsidRDefault="003913DA" w:rsidP="006A335C">
      <w:pPr>
        <w:pStyle w:val="Heading4"/>
      </w:pPr>
    </w:p>
    <w:p w:rsidR="003913DA" w:rsidRDefault="003913DA" w:rsidP="006A335C">
      <w:pPr>
        <w:pStyle w:val="Heading4"/>
      </w:pPr>
    </w:p>
    <w:p w:rsidR="003913DA" w:rsidRDefault="003913DA" w:rsidP="003913DA"/>
    <w:p w:rsidR="003913DA" w:rsidRDefault="003913DA" w:rsidP="003913DA"/>
    <w:p w:rsidR="003913DA" w:rsidRDefault="003913DA" w:rsidP="003913DA"/>
    <w:p w:rsidR="003913DA" w:rsidRDefault="003913DA" w:rsidP="003913DA"/>
    <w:p w:rsidR="003913DA" w:rsidRDefault="003913DA" w:rsidP="003913DA"/>
    <w:p w:rsidR="003913DA" w:rsidRDefault="003913DA" w:rsidP="003913DA"/>
    <w:p w:rsidR="003913DA" w:rsidRDefault="003913DA" w:rsidP="003913DA"/>
    <w:p w:rsidR="003913DA" w:rsidRDefault="003913DA" w:rsidP="003913DA"/>
    <w:p w:rsidR="003913DA" w:rsidRDefault="003913DA" w:rsidP="003913DA"/>
    <w:p w:rsidR="00D64BD6" w:rsidRDefault="00D64BD6" w:rsidP="003913DA"/>
    <w:p w:rsidR="00D64BD6" w:rsidRDefault="00D64BD6" w:rsidP="003913DA"/>
    <w:p w:rsidR="00D64BD6" w:rsidRDefault="00D64BD6" w:rsidP="003913DA"/>
    <w:p w:rsidR="00D64BD6" w:rsidRDefault="00D64BD6" w:rsidP="003913DA"/>
    <w:p w:rsidR="00D64BD6" w:rsidRDefault="00D64BD6" w:rsidP="003913DA"/>
    <w:p w:rsidR="00D64BD6" w:rsidRDefault="00D64BD6" w:rsidP="003913DA"/>
    <w:p w:rsidR="003913DA" w:rsidRPr="003913DA" w:rsidRDefault="003913DA" w:rsidP="003913DA"/>
    <w:p w:rsidR="003913DA" w:rsidRPr="003913DA" w:rsidRDefault="003913DA" w:rsidP="006A335C">
      <w:pPr>
        <w:pStyle w:val="Heading4"/>
        <w:rPr>
          <w:sz w:val="28"/>
          <w:szCs w:val="28"/>
        </w:rPr>
      </w:pPr>
      <w:r>
        <w:rPr>
          <w:sz w:val="28"/>
          <w:szCs w:val="28"/>
        </w:rPr>
        <w:lastRenderedPageBreak/>
        <w:t>Civics Answer Key</w:t>
      </w:r>
    </w:p>
    <w:p w:rsidR="003913DA" w:rsidRDefault="003913DA" w:rsidP="006A335C">
      <w:pPr>
        <w:pStyle w:val="Heading4"/>
      </w:pPr>
    </w:p>
    <w:p w:rsidR="006A335C" w:rsidRDefault="006A335C" w:rsidP="006A335C">
      <w:pPr>
        <w:pStyle w:val="Heading4"/>
      </w:pPr>
      <w:r>
        <w:t>Civics Answer Key Test 1</w:t>
      </w:r>
    </w:p>
    <w:p w:rsidR="006A335C" w:rsidRDefault="006A335C" w:rsidP="006A335C">
      <w:r>
        <w:t>1. B   2. B   3. B   4. A   5. C   6. B   7. C   8. A   9. B   10. A</w:t>
      </w:r>
    </w:p>
    <w:p w:rsidR="006A335C" w:rsidRDefault="006A335C" w:rsidP="006A335C">
      <w:pPr>
        <w:pStyle w:val="Heading4"/>
      </w:pPr>
      <w:r>
        <w:t>Civics Answer Key Test 2</w:t>
      </w:r>
    </w:p>
    <w:p w:rsidR="006A335C" w:rsidRDefault="006A335C" w:rsidP="006A335C">
      <w:r>
        <w:t>1. B   2. C   3. A   4. —   5. A   6. B   7. C   8. B   9. A   10. B</w:t>
      </w:r>
    </w:p>
    <w:p w:rsidR="006A335C" w:rsidRDefault="006A335C" w:rsidP="006A335C">
      <w:pPr>
        <w:pStyle w:val="Heading4"/>
      </w:pPr>
      <w:r>
        <w:t>Civics Answer Key Test 3</w:t>
      </w:r>
    </w:p>
    <w:p w:rsidR="006A335C" w:rsidRDefault="006A335C" w:rsidP="006A335C">
      <w:r>
        <w:t>1. A   2. —   3. A   4. B   5. A   6. A   7. B   8. A   9. A   10. C</w:t>
      </w:r>
    </w:p>
    <w:p w:rsidR="006A335C" w:rsidRDefault="006A335C" w:rsidP="006A335C">
      <w:pPr>
        <w:pStyle w:val="Heading4"/>
      </w:pPr>
      <w:r>
        <w:t>Civics Answer Key Test 4</w:t>
      </w:r>
    </w:p>
    <w:p w:rsidR="006A335C" w:rsidRDefault="006A335C" w:rsidP="006A335C">
      <w:r>
        <w:t>1. C   2. B   3. B   4. B   5. B   6. C   7. C   8. C   9. C   10. B</w:t>
      </w:r>
    </w:p>
    <w:p w:rsidR="006A335C" w:rsidRDefault="006A335C" w:rsidP="006A335C">
      <w:pPr>
        <w:pStyle w:val="Heading4"/>
      </w:pPr>
      <w:r>
        <w:t>Civics Answer Key Test 5</w:t>
      </w:r>
    </w:p>
    <w:p w:rsidR="006A335C" w:rsidRDefault="006A335C" w:rsidP="006A335C">
      <w:r>
        <w:t>1. C   2. —   3. A   4. C   5. B   6. B   7. A   8. A   9. B   10. A</w:t>
      </w:r>
    </w:p>
    <w:p w:rsidR="006A335C" w:rsidRDefault="006A335C" w:rsidP="006A335C">
      <w:pPr>
        <w:pStyle w:val="Heading4"/>
      </w:pPr>
      <w:r>
        <w:t>Civics Answer Key Test 6</w:t>
      </w:r>
    </w:p>
    <w:p w:rsidR="006A335C" w:rsidRDefault="006A335C" w:rsidP="006A335C">
      <w:r>
        <w:t>1. B   2. C   3. B   4. A   5. C   6. A   7. C   8. B   9. B   10. A</w:t>
      </w:r>
    </w:p>
    <w:p w:rsidR="006A335C" w:rsidRDefault="006A335C" w:rsidP="006A335C">
      <w:pPr>
        <w:pStyle w:val="Heading4"/>
      </w:pPr>
      <w:r>
        <w:t>Civics Answer Key Test 7</w:t>
      </w:r>
    </w:p>
    <w:p w:rsidR="006A335C" w:rsidRDefault="006A335C" w:rsidP="006A335C">
      <w:r>
        <w:t>1. C   2. C   3. B   4. C   5. B   6. C   7. A   8. A   9. A   10. C</w:t>
      </w:r>
    </w:p>
    <w:p w:rsidR="006A335C" w:rsidRDefault="006A335C" w:rsidP="006A335C">
      <w:pPr>
        <w:pStyle w:val="Heading4"/>
      </w:pPr>
      <w:r>
        <w:t>Civics Answer Key Test 8</w:t>
      </w:r>
    </w:p>
    <w:p w:rsidR="006A335C" w:rsidRDefault="006A335C" w:rsidP="006A335C">
      <w:r>
        <w:t>1. C   2. B   3. A   4. A   5. A   6. A   7. C   8. B   9. C   10. C</w:t>
      </w:r>
    </w:p>
    <w:p w:rsidR="006A335C" w:rsidRDefault="006A335C" w:rsidP="006A335C">
      <w:pPr>
        <w:pStyle w:val="Heading4"/>
      </w:pPr>
      <w:r>
        <w:t>Civics Answer Key Test 9</w:t>
      </w:r>
    </w:p>
    <w:p w:rsidR="00C038B1" w:rsidRDefault="006A335C">
      <w:r>
        <w:t>1. A   2. A   3. B   4. C   5. C   6. A   7. A   8. —   9. C   10. C</w:t>
      </w:r>
    </w:p>
    <w:p w:rsidR="00C038B1" w:rsidRDefault="00000000">
      <w:pPr>
        <w:pStyle w:val="Heading4"/>
      </w:pPr>
      <w:r>
        <w:t>Civics Answer Key Test 10</w:t>
      </w:r>
    </w:p>
    <w:p w:rsidR="00C038B1" w:rsidRDefault="00000000">
      <w:r>
        <w:t>1. A   2. A   3. A   4. A   5. C   6. A   7. B   8. C   9. A   10. A</w:t>
      </w:r>
    </w:p>
    <w:p w:rsidR="00C038B1" w:rsidRDefault="00000000">
      <w:r>
        <w:br w:type="page"/>
      </w:r>
    </w:p>
    <w:p w:rsidR="00C038B1" w:rsidRDefault="00000000">
      <w:pPr>
        <w:pStyle w:val="Heading2"/>
      </w:pPr>
      <w:bookmarkStart w:id="76" w:name="_Toc236651930"/>
      <w:r>
        <w:lastRenderedPageBreak/>
        <w:t>10 Complete Practice Tests (128 Civics + Reading/Writing)</w:t>
      </w:r>
      <w:bookmarkEnd w:id="76"/>
    </w:p>
    <w:p w:rsidR="00C038B1" w:rsidRDefault="00000000">
      <w:r>
        <w:rPr>
          <w:i/>
        </w:rPr>
        <w:t>Each complete practice test below simulates the real naturalization interview: 20 civics questions, a reading test, and a writing test.</w:t>
      </w:r>
    </w:p>
    <w:p w:rsidR="00C038B1" w:rsidRDefault="00C038B1"/>
    <w:p w:rsidR="00C038B1" w:rsidRDefault="00000000">
      <w:pPr>
        <w:pStyle w:val="Heading3"/>
      </w:pPr>
      <w:r>
        <w:t>Complete Practice Test 1</w:t>
      </w:r>
    </w:p>
    <w:p w:rsidR="00C038B1" w:rsidRDefault="00000000">
      <w:pPr>
        <w:pStyle w:val="Heading4"/>
      </w:pPr>
      <w:r>
        <w:t>Civics Test</w:t>
      </w:r>
    </w:p>
    <w:p w:rsidR="00C038B1" w:rsidRDefault="00000000">
      <w:r>
        <w:rPr>
          <w:b/>
        </w:rPr>
        <w:t>1. What does the President's Cabinet do?</w:t>
      </w:r>
    </w:p>
    <w:p w:rsidR="00C038B1" w:rsidRDefault="00000000">
      <w:pPr>
        <w:ind w:left="504"/>
      </w:pPr>
      <w:r>
        <w:t>A) Washington, D.C.</w:t>
      </w:r>
    </w:p>
    <w:p w:rsidR="00C038B1" w:rsidRDefault="00000000">
      <w:pPr>
        <w:ind w:left="504"/>
      </w:pPr>
      <w:r>
        <w:t>B) Advises the President of the United States</w:t>
      </w:r>
    </w:p>
    <w:p w:rsidR="00C038B1" w:rsidRDefault="00000000">
      <w:pPr>
        <w:ind w:left="504"/>
      </w:pPr>
      <w:r>
        <w:t>C) Two (2)</w:t>
      </w:r>
    </w:p>
    <w:p w:rsidR="00C038B1" w:rsidRDefault="00000000">
      <w:r>
        <w:rPr>
          <w:b/>
        </w:rPr>
        <w:t>2. How many seats are on the Supreme Court?</w:t>
      </w:r>
    </w:p>
    <w:p w:rsidR="00C038B1" w:rsidRDefault="00000000">
      <w:pPr>
        <w:ind w:left="504"/>
      </w:pPr>
      <w:r>
        <w:t>A) Two (2) years</w:t>
      </w:r>
    </w:p>
    <w:p w:rsidR="00C038B1" w:rsidRDefault="00000000">
      <w:pPr>
        <w:ind w:left="504"/>
      </w:pPr>
      <w:r>
        <w:t>B) Nine (9)</w:t>
      </w:r>
    </w:p>
    <w:p w:rsidR="00C038B1" w:rsidRDefault="00000000">
      <w:pPr>
        <w:ind w:left="504"/>
      </w:pPr>
      <w:r>
        <w:t>C) The President of the United States</w:t>
      </w:r>
    </w:p>
    <w:p w:rsidR="00C038B1" w:rsidRDefault="00000000">
      <w:r>
        <w:rPr>
          <w:b/>
        </w:rPr>
        <w:t>3. Who is the Chief Justice of the United States now?</w:t>
      </w:r>
    </w:p>
    <w:p w:rsidR="00C038B1" w:rsidRDefault="00000000">
      <w:pPr>
        <w:ind w:left="504"/>
      </w:pPr>
      <w:r>
        <w:t>A) They helped people understand the U.S. Constitution. ; They supported passing the U.S. Constitution.</w:t>
      </w:r>
    </w:p>
    <w:p w:rsidR="00C038B1" w:rsidRDefault="00000000">
      <w:pPr>
        <w:ind w:left="504"/>
      </w:pPr>
      <w:r>
        <w:t>B) John G. Roberts, Jr.</w:t>
      </w:r>
    </w:p>
    <w:p w:rsidR="00C038B1" w:rsidRDefault="00000000">
      <w:pPr>
        <w:ind w:left="504"/>
      </w:pPr>
      <w:r>
        <w:t>C) Citizens from their congressional district</w:t>
      </w:r>
    </w:p>
    <w:p w:rsidR="00C038B1" w:rsidRDefault="00000000">
      <w:r>
        <w:rPr>
          <w:b/>
        </w:rPr>
        <w:t>4. What is the capital of the United States?</w:t>
      </w:r>
    </w:p>
    <w:p w:rsidR="00C038B1" w:rsidRDefault="00000000">
      <w:pPr>
        <w:ind w:left="504"/>
      </w:pPr>
      <w:r>
        <w:t>A) Thomas Jefferson</w:t>
      </w:r>
    </w:p>
    <w:p w:rsidR="00C038B1" w:rsidRDefault="00000000">
      <w:pPr>
        <w:ind w:left="504"/>
      </w:pPr>
      <w:r>
        <w:t>B) Washington, D.C.</w:t>
      </w:r>
    </w:p>
    <w:p w:rsidR="00C038B1" w:rsidRDefault="00000000">
      <w:pPr>
        <w:ind w:left="504"/>
      </w:pPr>
      <w:r>
        <w:t>C) It decides who is elected president. ; It provides a compromise between the popular election of the president and congressional selection.</w:t>
      </w:r>
    </w:p>
    <w:p w:rsidR="00C038B1" w:rsidRDefault="00000000">
      <w:r>
        <w:rPr>
          <w:b/>
        </w:rPr>
        <w:t>5. The U.S. Constitution starts with the words "We the People." What does "We the People" mean?</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Provide schooling and education ; Provide protection (police) ; Provide safety (fire departments) ; Give a driver's license ; Approve zoning and land use</w:t>
      </w:r>
    </w:p>
    <w:p w:rsidR="00C038B1" w:rsidRDefault="00000000">
      <w:pPr>
        <w:ind w:left="504"/>
      </w:pPr>
      <w:r>
        <w:t>C) Self-government ; Popular sovereignty ; Consent of the governed ; People should govern themselves ; Social contract</w:t>
      </w:r>
    </w:p>
    <w:p w:rsidR="006723D2" w:rsidRDefault="006723D2">
      <w:pPr>
        <w:ind w:left="504"/>
      </w:pPr>
    </w:p>
    <w:p w:rsidR="00760778" w:rsidRDefault="00760778">
      <w:pPr>
        <w:ind w:left="504"/>
      </w:pPr>
    </w:p>
    <w:p w:rsidR="00C038B1" w:rsidRDefault="00000000">
      <w:r>
        <w:rPr>
          <w:b/>
        </w:rPr>
        <w:lastRenderedPageBreak/>
        <w:t>6. Name your U.S. representative.</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7. Who can vote in federal elections, run for federal office, and serve on a jury in the United States?</w:t>
      </w:r>
    </w:p>
    <w:p w:rsidR="00C038B1" w:rsidRDefault="00000000">
      <w:pPr>
        <w:ind w:left="504"/>
      </w:pPr>
      <w:r>
        <w:t>A) One hundred (100)</w:t>
      </w:r>
    </w:p>
    <w:p w:rsidR="00C038B1" w:rsidRDefault="00000000">
      <w:pPr>
        <w:ind w:left="504"/>
      </w:pPr>
      <w:r>
        <w:t>B) Equal representation for small states ; The Great Compromise (Connecticut Compromise)</w:t>
      </w:r>
    </w:p>
    <w:p w:rsidR="00C038B1" w:rsidRDefault="00000000">
      <w:pPr>
        <w:ind w:left="504"/>
      </w:pPr>
      <w:r>
        <w:t>C) Citizens ; Citizens of the United States ; U.S. citizens</w:t>
      </w:r>
    </w:p>
    <w:p w:rsidR="00C038B1" w:rsidRDefault="00000000">
      <w:r>
        <w:rPr>
          <w:b/>
        </w:rPr>
        <w:t>8. There are three branches of government. Why?</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So one part does not become too powerful ; Checks and balances ; Separation of powers</w:t>
      </w:r>
    </w:p>
    <w:p w:rsidR="00C038B1" w:rsidRDefault="00000000">
      <w:pPr>
        <w:ind w:left="504"/>
      </w:pPr>
      <w:r>
        <w:t>C) Advises the President of the United States</w:t>
      </w:r>
    </w:p>
    <w:p w:rsidR="00C038B1" w:rsidRDefault="00000000">
      <w:r>
        <w:rPr>
          <w:b/>
        </w:rPr>
        <w:t>9. Why is it important to pay federal taxes?</w:t>
      </w:r>
    </w:p>
    <w:p w:rsidR="00C038B1" w:rsidRDefault="00000000">
      <w:pPr>
        <w:ind w:left="504"/>
      </w:pPr>
      <w:r>
        <w:t>A) Republic ; Constitution-based federal republic ; Representative democracy</w:t>
      </w:r>
    </w:p>
    <w:p w:rsidR="00C038B1" w:rsidRDefault="00000000">
      <w:pPr>
        <w:ind w:left="504"/>
      </w:pPr>
      <w:r>
        <w:t>B) The United States ; The flag</w:t>
      </w:r>
    </w:p>
    <w:p w:rsidR="00C038B1" w:rsidRDefault="00000000">
      <w:pPr>
        <w:ind w:left="504"/>
      </w:pPr>
      <w:r>
        <w:t>C) Required by law ; All people pay to fund the federal government ; Required by the U.S. Constitution (16th Amendment) ; Civic duty</w:t>
      </w:r>
    </w:p>
    <w:p w:rsidR="00C038B1" w:rsidRDefault="00000000">
      <w:r>
        <w:rPr>
          <w:b/>
        </w:rPr>
        <w:t>10. Why does the flag have 50 stars?</w:t>
      </w:r>
    </w:p>
    <w:p w:rsidR="00C038B1" w:rsidRDefault="00000000">
      <w:pPr>
        <w:ind w:left="504"/>
      </w:pPr>
      <w:r>
        <w:t>A) Required by law ; Civic duty ; Makes the draft fair, if needed</w:t>
      </w:r>
    </w:p>
    <w:p w:rsidR="00C038B1" w:rsidRDefault="00000000">
      <w:pPr>
        <w:ind w:left="504"/>
      </w:pPr>
      <w:r>
        <w:t>B) Because there is one star for each state ; Because each star represents a state ; Because there are 50 states</w:t>
      </w:r>
    </w:p>
    <w:p w:rsidR="00C038B1" w:rsidRDefault="00000000">
      <w:pPr>
        <w:ind w:left="504"/>
      </w:pPr>
      <w:r>
        <w:t>C) To stop the spread of communism</w:t>
      </w:r>
    </w:p>
    <w:p w:rsidR="00C038B1" w:rsidRDefault="00000000">
      <w:r>
        <w:rPr>
          <w:b/>
        </w:rPr>
        <w:t>11. What is the rule of law?</w:t>
      </w:r>
    </w:p>
    <w:p w:rsidR="00C038B1" w:rsidRDefault="00000000">
      <w:pPr>
        <w:ind w:left="504"/>
      </w:pPr>
      <w:r>
        <w:t>A) Everyone must follow the law. ; Leaders must obey the law. ; Government must obey the law. ; No one is above the law.</w:t>
      </w:r>
    </w:p>
    <w:p w:rsidR="00C038B1" w:rsidRDefault="00000000">
      <w:pPr>
        <w:ind w:left="504"/>
      </w:pPr>
      <w:r>
        <w:t>B) Because there is one star for each state ; Because each star represents a state ; Because there are 50 states</w:t>
      </w:r>
    </w:p>
    <w:p w:rsidR="00C038B1" w:rsidRDefault="00000000">
      <w:pPr>
        <w:ind w:left="504"/>
      </w:pPr>
      <w:r>
        <w:t>C) Fought for civil rights ; Worked for equality for all Americans ; Worked to ensure that people would not be judged by the color of their skin, but by the content of their character</w:t>
      </w:r>
    </w:p>
    <w:p w:rsidR="006723D2" w:rsidRDefault="006723D2">
      <w:pPr>
        <w:ind w:left="504"/>
      </w:pPr>
    </w:p>
    <w:p w:rsidR="00760778" w:rsidRDefault="00760778">
      <w:pPr>
        <w:ind w:left="504"/>
      </w:pPr>
    </w:p>
    <w:p w:rsidR="00760778" w:rsidRDefault="00760778">
      <w:pPr>
        <w:ind w:left="504"/>
      </w:pPr>
    </w:p>
    <w:p w:rsidR="00C038B1" w:rsidRDefault="00000000">
      <w:r>
        <w:rPr>
          <w:b/>
        </w:rPr>
        <w:lastRenderedPageBreak/>
        <w:t>12. How long is a term for a member of the House of Representatives?</w:t>
      </w:r>
    </w:p>
    <w:p w:rsidR="00C038B1" w:rsidRDefault="00000000">
      <w:pPr>
        <w:ind w:left="504"/>
      </w:pPr>
      <w:r>
        <w:t>A) Susan B. Anthony ; Elizabeth Cady Stanton ; Sojourner Truth ; Harriet Tubman ; Lucretia Mott ; Lucy Stone</w:t>
      </w:r>
    </w:p>
    <w:p w:rsidR="00C038B1" w:rsidRDefault="00000000">
      <w:pPr>
        <w:ind w:left="504"/>
      </w:pPr>
      <w:r>
        <w:t>B) Powers not given to the federal government belong to the states or to the people.</w:t>
      </w:r>
    </w:p>
    <w:p w:rsidR="00C038B1" w:rsidRDefault="00000000">
      <w:pPr>
        <w:ind w:left="504"/>
      </w:pPr>
      <w:r>
        <w:t>C) Two (2) years</w:t>
      </w:r>
    </w:p>
    <w:p w:rsidR="00C038B1" w:rsidRDefault="00000000">
      <w:r>
        <w:rPr>
          <w:b/>
        </w:rPr>
        <w:t>13. It is important for all men age 18 through 25 to register for the Selective Service. Name one reason why.</w:t>
      </w:r>
    </w:p>
    <w:p w:rsidR="00C038B1" w:rsidRDefault="00000000">
      <w:pPr>
        <w:ind w:left="504"/>
      </w:pPr>
      <w:r>
        <w:t>A) Two (2)</w:t>
      </w:r>
    </w:p>
    <w:p w:rsidR="00C038B1" w:rsidRDefault="00000000">
      <w:pPr>
        <w:ind w:left="504"/>
      </w:pPr>
      <w:r>
        <w:t>B) Africans ; People from Africa</w:t>
      </w:r>
    </w:p>
    <w:p w:rsidR="00C038B1" w:rsidRDefault="00000000">
      <w:pPr>
        <w:ind w:left="504"/>
      </w:pPr>
      <w:r>
        <w:t>C) Required by law ; Civic duty ; Makes the draft fair, if needed</w:t>
      </w:r>
    </w:p>
    <w:p w:rsidR="00C038B1" w:rsidRDefault="00000000">
      <w:r>
        <w:rPr>
          <w:b/>
        </w:rPr>
        <w:t>14. Name one American Indian tribe in the United States.</w:t>
      </w:r>
    </w:p>
    <w:p w:rsidR="00C038B1" w:rsidRDefault="00000000">
      <w:pPr>
        <w:ind w:left="504"/>
      </w:pPr>
      <w:r>
        <w:t>A) The President of the United States</w:t>
      </w:r>
    </w:p>
    <w:p w:rsidR="00C038B1" w:rsidRDefault="00000000">
      <w:pPr>
        <w:ind w:left="504"/>
      </w:pPr>
      <w:r>
        <w:t>B) So one part does not become too powerful ; Checks and balances ; Separation of powers</w:t>
      </w:r>
    </w:p>
    <w:p w:rsidR="00C038B1" w:rsidRDefault="00000000">
      <w:pPr>
        <w:ind w:left="504"/>
      </w:pPr>
      <w:r>
        <w:t>C) Apache ; Blackfeet ; Cayuga ; Cherokee ; Cheyenne ; Chippewa ; Choctaw ; Creek ; Crow ; Hopi ; Huron ; Inupiat ; Lakota ; Mohawk ; Mohegan ; Navajo ; Oneida ; Onondaga ; Pueblo ; Seminole ; Seneca ; Shawnee ; Sioux ; Teton ; Tuscarora</w:t>
      </w:r>
    </w:p>
    <w:p w:rsidR="00C038B1" w:rsidRDefault="00000000">
      <w:r>
        <w:rPr>
          <w:b/>
        </w:rPr>
        <w:t>15. The executive branch has many parts. Name one.</w:t>
      </w:r>
    </w:p>
    <w:p w:rsidR="00C038B1" w:rsidRDefault="00000000">
      <w:pPr>
        <w:ind w:left="504"/>
      </w:pPr>
      <w:r>
        <w:t>A) President of the United States ; Cabinet ; Federal departments and agencies</w:t>
      </w:r>
    </w:p>
    <w:p w:rsidR="00C038B1" w:rsidRDefault="00000000">
      <w:pPr>
        <w:ind w:left="504"/>
      </w:pPr>
      <w:r>
        <w:t>B) (U.S.) Congress ; Legislature ; Legislative branch</w:t>
      </w:r>
    </w:p>
    <w:p w:rsidR="00C038B1" w:rsidRDefault="00000000">
      <w:pPr>
        <w:ind w:left="504"/>
      </w:pPr>
      <w:r>
        <w:t>C) Thomas Jefferson</w:t>
      </w:r>
    </w:p>
    <w:p w:rsidR="00C038B1" w:rsidRDefault="00000000">
      <w:r>
        <w:rPr>
          <w:b/>
        </w:rPr>
        <w:t>16. Name one power that is only for the states.</w:t>
      </w:r>
    </w:p>
    <w:p w:rsidR="00C038B1" w:rsidRDefault="00000000">
      <w:pPr>
        <w:ind w:left="504"/>
      </w:pPr>
      <w:r>
        <w:t>A) Give up loyalty to other countries ; Defend the U.S. Constitution ; Obey the laws of the United States ; Serve in the military if needed ; Serve the nation if needed ; Be loyal to the United States</w:t>
      </w:r>
    </w:p>
    <w:p w:rsidR="00C038B1" w:rsidRDefault="00000000">
      <w:pPr>
        <w:ind w:left="504"/>
      </w:pPr>
      <w:r>
        <w:t>B) President of the United States ; Cabinet ; Federal departments and agencies</w:t>
      </w:r>
    </w:p>
    <w:p w:rsidR="00C038B1" w:rsidRDefault="00000000">
      <w:pPr>
        <w:ind w:left="504"/>
      </w:pPr>
      <w:r>
        <w:t>C) Provide schooling and education ; Provide protection (police) ; Provide safety (fire departments) ; Give a driver's license ; Approve zoning and land use</w:t>
      </w:r>
    </w:p>
    <w:p w:rsidR="00C038B1" w:rsidRDefault="00000000">
      <w:r>
        <w:rPr>
          <w:b/>
        </w:rPr>
        <w:t>17. Who vetoes bills?</w:t>
      </w:r>
    </w:p>
    <w:p w:rsidR="00C038B1" w:rsidRDefault="00000000">
      <w:pPr>
        <w:ind w:left="504"/>
      </w:pPr>
      <w:r>
        <w:t>A) Longest economic recession in modern history</w:t>
      </w:r>
    </w:p>
    <w:p w:rsidR="00C038B1" w:rsidRDefault="00000000">
      <w:pPr>
        <w:ind w:left="504"/>
      </w:pPr>
      <w:r>
        <w:t>B) Forms the government ; Defines powers of government ; Defines the parts of government ; Protects the rights of the people</w:t>
      </w:r>
    </w:p>
    <w:p w:rsidR="00C038B1" w:rsidRDefault="00000000">
      <w:pPr>
        <w:ind w:left="504"/>
      </w:pPr>
      <w:r>
        <w:t>C) The President of the United States</w:t>
      </w:r>
    </w:p>
    <w:p w:rsidR="006723D2" w:rsidRDefault="006723D2">
      <w:pPr>
        <w:ind w:left="504"/>
      </w:pPr>
    </w:p>
    <w:p w:rsidR="00C038B1" w:rsidRDefault="00000000">
      <w:r>
        <w:rPr>
          <w:b/>
        </w:rPr>
        <w:lastRenderedPageBreak/>
        <w:t>18. The Federalist Papers supported the passage of the U.S. Constitution. Name one of the writers.</w:t>
      </w:r>
    </w:p>
    <w:p w:rsidR="00C038B1" w:rsidRDefault="00000000">
      <w:pPr>
        <w:ind w:left="504"/>
      </w:pPr>
      <w:r>
        <w:t>A) Forms the government ; Defines powers of government ; Defines the parts of government ; Protects the rights of the people</w:t>
      </w:r>
    </w:p>
    <w:p w:rsidR="00C038B1" w:rsidRDefault="00000000">
      <w:pPr>
        <w:ind w:left="504"/>
      </w:pPr>
      <w:r>
        <w:t>B) Mike Johnson</w:t>
      </w:r>
    </w:p>
    <w:p w:rsidR="00C038B1" w:rsidRDefault="00000000">
      <w:pPr>
        <w:ind w:left="504"/>
      </w:pPr>
      <w:r>
        <w:t>C) James Madison ; Alexander Hamilton ; John Jay ; Publius</w:t>
      </w:r>
    </w:p>
    <w:p w:rsidR="00C038B1" w:rsidRDefault="00000000">
      <w:r>
        <w:rPr>
          <w:b/>
        </w:rPr>
        <w:t>19. How long do Supreme Court justices serve?</w:t>
      </w:r>
    </w:p>
    <w:p w:rsidR="00C038B1" w:rsidRDefault="00000000">
      <w:pPr>
        <w:ind w:left="504"/>
      </w:pPr>
      <w:r>
        <w:t>A) It decides who is elected president. ; It provides a compromise between the popular election of the president and congressional selection.</w:t>
      </w:r>
    </w:p>
    <w:p w:rsidR="00C038B1" w:rsidRDefault="00000000">
      <w:pPr>
        <w:ind w:left="504"/>
      </w:pPr>
      <w:r>
        <w:t>B) Advises the President of the United States</w:t>
      </w:r>
    </w:p>
    <w:p w:rsidR="00C038B1" w:rsidRDefault="00000000">
      <w:pPr>
        <w:ind w:left="504"/>
      </w:pPr>
      <w:r>
        <w:t>C) For life ; Lifetime appointment ; Until retirement</w:t>
      </w:r>
    </w:p>
    <w:p w:rsidR="00C038B1" w:rsidRDefault="00000000">
      <w:r>
        <w:rPr>
          <w:b/>
        </w:rPr>
        <w:t>20. What is the form of government of the United States?</w:t>
      </w:r>
    </w:p>
    <w:p w:rsidR="00C038B1" w:rsidRDefault="00000000">
      <w:pPr>
        <w:ind w:left="504"/>
      </w:pPr>
      <w:r>
        <w:t>A) "Father of Our Country" ; First president of the United States ; General of the Continental Army ; President of the Constitutional Convention</w:t>
      </w:r>
    </w:p>
    <w:p w:rsidR="00C038B1" w:rsidRDefault="00000000">
      <w:pPr>
        <w:ind w:left="504"/>
      </w:pPr>
      <w:r>
        <w:t>B) Republic ; Constitution-based federal republic ; Representative democracy</w:t>
      </w:r>
    </w:p>
    <w:p w:rsidR="00C038B1" w:rsidRDefault="00000000">
      <w:pPr>
        <w:ind w:left="504"/>
      </w:pPr>
      <w:r>
        <w:t>C) JD Vance</w:t>
      </w:r>
    </w:p>
    <w:p w:rsidR="00C038B1" w:rsidRDefault="00000000">
      <w:pPr>
        <w:pStyle w:val="Heading4"/>
      </w:pPr>
      <w:r>
        <w:t>Reading Test</w:t>
      </w:r>
    </w:p>
    <w:p w:rsidR="00C038B1" w:rsidRDefault="00000000">
      <w:r>
        <w:t>Read each sentence aloud to a partner or record yourself:</w:t>
      </w:r>
    </w:p>
    <w:p w:rsidR="00C038B1" w:rsidRDefault="00000000">
      <w:r>
        <w:t>1. Labor Day is in September.</w:t>
      </w:r>
    </w:p>
    <w:p w:rsidR="00C038B1" w:rsidRDefault="00000000">
      <w:r>
        <w:t>2. When is Thanksgiving?</w:t>
      </w:r>
    </w:p>
    <w:p w:rsidR="00C038B1" w:rsidRDefault="00000000">
      <w:r>
        <w:t>3. New York City was the first capital.</w:t>
      </w:r>
    </w:p>
    <w:p w:rsidR="00760778" w:rsidRDefault="00760778"/>
    <w:p w:rsidR="00C038B1" w:rsidRDefault="00000000">
      <w:pPr>
        <w:pStyle w:val="Heading4"/>
      </w:pPr>
      <w:r>
        <w:t>Writing Test</w:t>
      </w:r>
    </w:p>
    <w:p w:rsidR="00C038B1" w:rsidRDefault="00000000">
      <w:r>
        <w:t>Listen to (or read) each sentence, then write it below:</w:t>
      </w:r>
    </w:p>
    <w:p w:rsidR="00C038B1" w:rsidRDefault="00000000">
      <w:r>
        <w:t>1. Canada is north of the United States.</w:t>
      </w:r>
    </w:p>
    <w:p w:rsidR="00C038B1" w:rsidRDefault="00000000">
      <w:pPr>
        <w:ind w:left="360"/>
      </w:pPr>
      <w:r>
        <w:t>______________________________________________________________________</w:t>
      </w:r>
    </w:p>
    <w:p w:rsidR="00C038B1" w:rsidRDefault="00000000">
      <w:r>
        <w:t>2. The United States has 50 states.</w:t>
      </w:r>
    </w:p>
    <w:p w:rsidR="00C038B1" w:rsidRDefault="00000000">
      <w:pPr>
        <w:ind w:left="360"/>
      </w:pPr>
      <w:r>
        <w:t>______________________________________________________________________</w:t>
      </w:r>
    </w:p>
    <w:p w:rsidR="00C038B1" w:rsidRDefault="00000000">
      <w:r>
        <w:t>3. We elect the President every four years.</w:t>
      </w:r>
    </w:p>
    <w:p w:rsidR="00C038B1" w:rsidRDefault="00000000">
      <w:pPr>
        <w:ind w:left="360"/>
      </w:pPr>
      <w:r>
        <w:t>______________________________________________________________________</w:t>
      </w:r>
    </w:p>
    <w:p w:rsidR="00C038B1" w:rsidRDefault="00C038B1"/>
    <w:p w:rsidR="00C038B1" w:rsidRDefault="00000000">
      <w:r>
        <w:br w:type="page"/>
      </w:r>
    </w:p>
    <w:p w:rsidR="00C038B1" w:rsidRDefault="00000000">
      <w:pPr>
        <w:pStyle w:val="Heading3"/>
      </w:pPr>
      <w:r>
        <w:lastRenderedPageBreak/>
        <w:t>Complete Practice Test 2</w:t>
      </w:r>
    </w:p>
    <w:p w:rsidR="00C038B1" w:rsidRDefault="00000000">
      <w:pPr>
        <w:pStyle w:val="Heading4"/>
      </w:pPr>
      <w:r>
        <w:t>Civics Test</w:t>
      </w:r>
    </w:p>
    <w:p w:rsidR="00C038B1" w:rsidRDefault="00000000">
      <w:r>
        <w:rPr>
          <w:b/>
        </w:rPr>
        <w:t>1. How are changes made to the U.S. Constitution?</w:t>
      </w:r>
    </w:p>
    <w:p w:rsidR="00C038B1" w:rsidRDefault="00000000">
      <w:pPr>
        <w:ind w:left="504"/>
      </w:pPr>
      <w:r>
        <w:t>A) Required by law ; Civic duty ; Makes the draft fair, if needed</w:t>
      </w:r>
    </w:p>
    <w:p w:rsidR="00C038B1" w:rsidRDefault="00000000">
      <w:pPr>
        <w:ind w:left="504"/>
      </w:pPr>
      <w:r>
        <w:t>B) Amendments ; The amendment process</w:t>
      </w:r>
    </w:p>
    <w:p w:rsidR="00C038B1" w:rsidRDefault="00000000">
      <w:pPr>
        <w:ind w:left="504"/>
      </w:pPr>
      <w:r>
        <w:t>C) Citizens eighteen (18) and older can vote. ; You don't have to pay a poll tax to vote. ; Any citizen can vote. Women and men can vote. ; A male citizen of any race can vote.</w:t>
      </w:r>
    </w:p>
    <w:p w:rsidR="00C038B1" w:rsidRDefault="00000000">
      <w:r>
        <w:rPr>
          <w:b/>
        </w:rPr>
        <w:t>2. Alexander Hamilton is famous for many things. Name one.</w:t>
      </w:r>
    </w:p>
    <w:p w:rsidR="00C038B1" w:rsidRDefault="00000000">
      <w:pPr>
        <w:ind w:left="504"/>
      </w:pPr>
      <w:r>
        <w:t>A) World War 1 ; World War 2 ; Korean War ; Vietnam War ; Persian Gulf War</w:t>
      </w:r>
    </w:p>
    <w:p w:rsidR="00C038B1" w:rsidRDefault="00000000">
      <w:pPr>
        <w:ind w:left="504"/>
      </w:pPr>
      <w:r>
        <w:t>B) Be born in the United States, under the conditions set by the 14th Amendment ; Naturalize ; Derive citizenship under conditions set by Congress</w:t>
      </w:r>
    </w:p>
    <w:p w:rsidR="00C038B1" w:rsidRDefault="00000000">
      <w:pPr>
        <w:ind w:left="504"/>
      </w:pPr>
      <w:r>
        <w:t>C) First Secretary of the Treasury ; One of the writers of the Federalist Papers ; Helped establish the First Bank of the United States ; Aide to General George Washington ; Member of the Continental Congress</w:t>
      </w:r>
    </w:p>
    <w:p w:rsidR="00C038B1" w:rsidRDefault="00000000">
      <w:r>
        <w:rPr>
          <w:b/>
        </w:rPr>
        <w:t>3. Who elects members of the House of Representatives?</w:t>
      </w:r>
    </w:p>
    <w:p w:rsidR="00C038B1" w:rsidRDefault="00000000">
      <w:pPr>
        <w:ind w:left="504"/>
      </w:pPr>
      <w:r>
        <w:t>A) Citizens from their congressional district</w:t>
      </w:r>
    </w:p>
    <w:p w:rsidR="00C038B1" w:rsidRDefault="00000000">
      <w:pPr>
        <w:ind w:left="504"/>
      </w:pPr>
      <w:r>
        <w:t>B) Advises the President of the United States</w:t>
      </w:r>
    </w:p>
    <w:p w:rsidR="00C038B1" w:rsidRDefault="00000000">
      <w:pPr>
        <w:ind w:left="504"/>
      </w:pPr>
      <w:r>
        <w:t>C) (U.S.) Constitution</w:t>
      </w:r>
    </w:p>
    <w:p w:rsidR="00C038B1" w:rsidRDefault="00000000">
      <w:r>
        <w:rPr>
          <w:b/>
        </w:rPr>
        <w:t>4. Some states have more representatives than other states. Why?</w:t>
      </w:r>
    </w:p>
    <w:p w:rsidR="00C038B1" w:rsidRDefault="00000000">
      <w:pPr>
        <w:ind w:left="504"/>
      </w:pPr>
      <w:r>
        <w:t>A) Citizens from their state</w:t>
      </w:r>
    </w:p>
    <w:p w:rsidR="00C038B1" w:rsidRDefault="00000000">
      <w:pPr>
        <w:ind w:left="504"/>
      </w:pPr>
      <w:r>
        <w:t>B) The President of the United States</w:t>
      </w:r>
    </w:p>
    <w:p w:rsidR="00C038B1" w:rsidRDefault="00000000">
      <w:pPr>
        <w:ind w:left="504"/>
      </w:pPr>
      <w:r>
        <w:t>C) Because of the state's population ; Because they have more people ; Because some states have more people</w:t>
      </w:r>
    </w:p>
    <w:p w:rsidR="00C038B1" w:rsidRDefault="00000000">
      <w:r>
        <w:rPr>
          <w:b/>
        </w:rPr>
        <w:t>5. Name one leader of the women's rights movement in the 1800s.</w:t>
      </w:r>
    </w:p>
    <w:p w:rsidR="00C038B1" w:rsidRDefault="00000000">
      <w:pPr>
        <w:ind w:left="504"/>
      </w:pPr>
      <w:r>
        <w:t>A) Nine (9)</w:t>
      </w:r>
    </w:p>
    <w:p w:rsidR="00C038B1" w:rsidRDefault="00000000">
      <w:pPr>
        <w:ind w:left="504"/>
      </w:pPr>
      <w:r>
        <w:t>B) Susan B. Anthony ; Elizabeth Cady Stanton ; Sojourner Truth ; Harriet Tubman ; Lucretia Mott ; Lucy Stone</w:t>
      </w:r>
    </w:p>
    <w:p w:rsidR="00C038B1" w:rsidRDefault="00000000">
      <w:pPr>
        <w:ind w:left="504"/>
      </w:pPr>
      <w:r>
        <w:t>C) A holiday to honor people in the U.S. military ; A holiday to honor people who have served in the U.S. military</w:t>
      </w:r>
    </w:p>
    <w:p w:rsidR="00C038B1" w:rsidRDefault="00000000">
      <w:r>
        <w:rPr>
          <w:b/>
        </w:rPr>
        <w:t>6. What founding document was written in 1787?</w:t>
      </w:r>
    </w:p>
    <w:p w:rsidR="00C038B1" w:rsidRDefault="00000000">
      <w:pPr>
        <w:ind w:left="504"/>
      </w:pPr>
      <w:r>
        <w:t>A) (U.S.) Congress ; Legislature ; Legislative branch</w:t>
      </w:r>
    </w:p>
    <w:p w:rsidR="00C038B1" w:rsidRDefault="00000000">
      <w:pPr>
        <w:ind w:left="504"/>
      </w:pPr>
      <w:r>
        <w:t>B) U.S. Constitution</w:t>
      </w:r>
    </w:p>
    <w:p w:rsidR="00C038B1" w:rsidRDefault="00000000">
      <w:pPr>
        <w:ind w:left="504"/>
      </w:pPr>
      <w:r>
        <w:t>C) The Star-Spangled Banner</w:t>
      </w:r>
    </w:p>
    <w:p w:rsidR="00C038B1" w:rsidRDefault="00000000">
      <w:r>
        <w:rPr>
          <w:b/>
        </w:rPr>
        <w:lastRenderedPageBreak/>
        <w:t>7. What amendment says all persons born or naturalized in the United States, and subject to the jurisdiction thereof, are U.S. citizens?</w:t>
      </w:r>
    </w:p>
    <w:p w:rsidR="00C038B1" w:rsidRDefault="00000000">
      <w:pPr>
        <w:ind w:left="504"/>
      </w:pPr>
      <w:r>
        <w:t>A) Equal representation for small states ; The Great Compromise (Connecticut Compromise)</w:t>
      </w:r>
    </w:p>
    <w:p w:rsidR="00C038B1" w:rsidRDefault="00000000">
      <w:pPr>
        <w:ind w:left="504"/>
      </w:pPr>
      <w:r>
        <w:t>B) 14th Amendment</w:t>
      </w:r>
    </w:p>
    <w:p w:rsidR="00C038B1" w:rsidRDefault="00000000">
      <w:pPr>
        <w:ind w:left="504"/>
      </w:pPr>
      <w:r>
        <w:t>C) Citizens ; Citizens of the United States ; U.S. citizens</w:t>
      </w:r>
    </w:p>
    <w:p w:rsidR="00C038B1" w:rsidRDefault="00000000">
      <w:r>
        <w:rPr>
          <w:b/>
        </w:rPr>
        <w:t>8. What territory did the United States buy from France in 1803?</w:t>
      </w:r>
    </w:p>
    <w:p w:rsidR="00C038B1" w:rsidRDefault="00000000">
      <w:pPr>
        <w:ind w:left="504"/>
      </w:pPr>
      <w:r>
        <w:t>A) To stop the spread of communism</w:t>
      </w:r>
    </w:p>
    <w:p w:rsidR="00C038B1" w:rsidRDefault="00000000">
      <w:pPr>
        <w:ind w:left="504"/>
      </w:pPr>
      <w:r>
        <w:t>B) Louisiana Territory ; Louisiana</w:t>
      </w:r>
    </w:p>
    <w:p w:rsidR="00C038B1" w:rsidRDefault="00000000">
      <w:pPr>
        <w:ind w:left="504"/>
      </w:pPr>
      <w:r>
        <w:t>C) The Civil War</w:t>
      </w:r>
    </w:p>
    <w:p w:rsidR="00C038B1" w:rsidRDefault="00000000">
      <w:r>
        <w:rPr>
          <w:b/>
        </w:rPr>
        <w:t>9. Who was president during the Great Depression and World War 2?</w:t>
      </w:r>
    </w:p>
    <w:p w:rsidR="00C038B1" w:rsidRDefault="00000000">
      <w:pPr>
        <w:ind w:left="504"/>
      </w:pPr>
      <w:r>
        <w:t>A) Freedom ; Political liberty ; Religious freedom ; Economic opportunity ; Escape persecution</w:t>
      </w:r>
    </w:p>
    <w:p w:rsidR="00C038B1" w:rsidRDefault="00000000">
      <w:pPr>
        <w:ind w:left="504"/>
      </w:pPr>
      <w:r>
        <w:t>B) President of the United States ; Cabinet ; Federal departments and agencies</w:t>
      </w:r>
    </w:p>
    <w:p w:rsidR="00C038B1" w:rsidRDefault="00000000">
      <w:pPr>
        <w:ind w:left="504"/>
      </w:pPr>
      <w:r>
        <w:t>C) Franklin Roosevelt</w:t>
      </w:r>
    </w:p>
    <w:p w:rsidR="00C038B1" w:rsidRDefault="00000000">
      <w:r>
        <w:rPr>
          <w:b/>
        </w:rPr>
        <w:t>10. What are the two parts of the U.S. Congress?</w:t>
      </w:r>
    </w:p>
    <w:p w:rsidR="00C038B1" w:rsidRDefault="00000000">
      <w:pPr>
        <w:ind w:left="504"/>
      </w:pPr>
      <w:r>
        <w:t>A) Senate and House of Representatives</w:t>
      </w:r>
    </w:p>
    <w:p w:rsidR="00C038B1" w:rsidRDefault="00000000">
      <w:pPr>
        <w:ind w:left="504"/>
      </w:pPr>
      <w:r>
        <w:t>B)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pPr>
        <w:ind w:left="504"/>
      </w:pPr>
      <w:r>
        <w:t>C) Required by law ; All people pay to fund the federal government ; Required by the U.S. Constitution (16th Amendment) ; Civic duty</w:t>
      </w:r>
    </w:p>
    <w:p w:rsidR="00C038B1" w:rsidRDefault="00000000">
      <w:r>
        <w:rPr>
          <w:b/>
        </w:rPr>
        <w:t>11. What is the supreme law of the land?</w:t>
      </w:r>
    </w:p>
    <w:p w:rsidR="00C038B1" w:rsidRDefault="00000000">
      <w:pPr>
        <w:ind w:left="504"/>
      </w:pPr>
      <w:r>
        <w:t>A) High taxes ; Taxation without representation ; British soldiers stayed in Americans' houses ; They did not have self-government</w:t>
      </w:r>
    </w:p>
    <w:p w:rsidR="00C038B1" w:rsidRDefault="00000000">
      <w:pPr>
        <w:ind w:left="504"/>
      </w:pPr>
      <w:r>
        <w:t>B) (U.S.) Constitution</w:t>
      </w:r>
    </w:p>
    <w:p w:rsidR="00C038B1" w:rsidRDefault="00000000">
      <w:pPr>
        <w:ind w:left="504"/>
      </w:pPr>
      <w:r>
        <w:t>C) General during World War 2 ; President at the end of the Korean War ; 34th president of the United States ; Signed the Federal-Aid Highway Act of 1956</w:t>
      </w:r>
    </w:p>
    <w:p w:rsidR="00C038B1" w:rsidRDefault="00000000">
      <w:r>
        <w:rPr>
          <w:b/>
        </w:rPr>
        <w:t>12. Thomas Jefferson is famous for many things. Name one.</w:t>
      </w:r>
    </w:p>
    <w:p w:rsidR="00C038B1" w:rsidRDefault="00000000">
      <w:pPr>
        <w:ind w:left="504"/>
      </w:pPr>
      <w:r>
        <w:t>A)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pPr>
        <w:ind w:left="504"/>
      </w:pPr>
      <w:r>
        <w:t>B) The Civil War</w:t>
      </w:r>
    </w:p>
    <w:p w:rsidR="00C038B1" w:rsidRDefault="00000000">
      <w:pPr>
        <w:ind w:left="504"/>
      </w:pPr>
      <w:r>
        <w:t>C) American Indians ; Native Americans</w:t>
      </w:r>
    </w:p>
    <w:p w:rsidR="00C038B1" w:rsidRDefault="00000000">
      <w:r>
        <w:rPr>
          <w:b/>
        </w:rPr>
        <w:lastRenderedPageBreak/>
        <w:t>13. When did the Great Depression start?</w:t>
      </w:r>
    </w:p>
    <w:p w:rsidR="00C038B1" w:rsidRDefault="00000000">
      <w:pPr>
        <w:ind w:left="504"/>
      </w:pPr>
      <w:r>
        <w:t>A) Amendments ; The amendment process</w:t>
      </w:r>
    </w:p>
    <w:p w:rsidR="00C038B1" w:rsidRDefault="00000000">
      <w:pPr>
        <w:ind w:left="504"/>
      </w:pPr>
      <w:r>
        <w:t>B) Communism ; Nuclear war</w:t>
      </w:r>
    </w:p>
    <w:p w:rsidR="00C038B1" w:rsidRDefault="00000000">
      <w:pPr>
        <w:ind w:left="504"/>
      </w:pPr>
      <w:r>
        <w:t>C) The Great Crash (1929) ; Stock market crash of 1929</w:t>
      </w:r>
    </w:p>
    <w:p w:rsidR="00C038B1" w:rsidRDefault="00000000">
      <w:r>
        <w:rPr>
          <w:b/>
        </w:rPr>
        <w:t>14. Dwight Eisenhower is famous for many things. Name one.</w:t>
      </w:r>
    </w:p>
    <w:p w:rsidR="00C038B1"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C038B1" w:rsidRDefault="00000000">
      <w:pPr>
        <w:ind w:left="504"/>
      </w:pPr>
      <w:r>
        <w:t>B) General during World War 2 ; President at the end of the Korean War ; 34th president of the United States ; Signed the Federal-Aid Highway Act of 1956</w:t>
      </w:r>
    </w:p>
    <w:p w:rsidR="00C038B1" w:rsidRDefault="00000000">
      <w:pPr>
        <w:ind w:left="504"/>
      </w:pPr>
      <w:r>
        <w:t>C) Powers not given to the federal government belong to the states or to the people.</w:t>
      </w:r>
    </w:p>
    <w:p w:rsidR="00C038B1" w:rsidRDefault="00000000">
      <w:r>
        <w:rPr>
          <w:b/>
        </w:rPr>
        <w:t>15. What is the economic system of the United States?</w:t>
      </w:r>
    </w:p>
    <w:p w:rsidR="00C038B1" w:rsidRDefault="00000000">
      <w:pPr>
        <w:ind w:left="504"/>
      </w:pPr>
      <w:r>
        <w:t>A) Equal representation for small states ; The Great Compromise (Connecticut Compromise)</w:t>
      </w:r>
    </w:p>
    <w:p w:rsidR="00C038B1" w:rsidRDefault="00000000">
      <w:pPr>
        <w:ind w:left="504"/>
      </w:pPr>
      <w:r>
        <w:t>B) Capitalism ; Free market economy</w:t>
      </w:r>
    </w:p>
    <w:p w:rsidR="00C038B1" w:rsidRDefault="00000000">
      <w:pPr>
        <w:ind w:left="504"/>
      </w:pPr>
      <w:r>
        <w:t>C) Freedom of expression ; Freedom of speech ; Freedom of assembly ; Freedom to petition the government ; Freedom of religion ; The right to bear arms</w:t>
      </w:r>
    </w:p>
    <w:p w:rsidR="00C038B1" w:rsidRDefault="00000000">
      <w:r>
        <w:rPr>
          <w:b/>
        </w:rPr>
        <w:t>16. Name one U.S. military conflict after the September 11, 2001 attacks.</w:t>
      </w:r>
    </w:p>
    <w:p w:rsidR="00C038B1" w:rsidRDefault="00000000">
      <w:pPr>
        <w:ind w:left="504"/>
      </w:pPr>
      <w:r>
        <w:t>A) Everyone must follow the law. ; Leaders must obey the law. ; Government must obey the law. ; No one is above the law.</w:t>
      </w:r>
    </w:p>
    <w:p w:rsidR="00C038B1" w:rsidRDefault="00000000">
      <w:pPr>
        <w:ind w:left="504"/>
      </w:pPr>
      <w:r>
        <w:t>B) Global War on Terror ; War in Afghanistan ; War in Iraq</w:t>
      </w:r>
    </w:p>
    <w:p w:rsidR="00C038B1" w:rsidRDefault="00000000">
      <w:pPr>
        <w:ind w:left="504"/>
      </w:pPr>
      <w:r>
        <w:t>C) Declaration of Independence</w:t>
      </w:r>
    </w:p>
    <w:p w:rsidR="00C038B1" w:rsidRDefault="00000000">
      <w:r>
        <w:rPr>
          <w:b/>
        </w:rPr>
        <w:t>17. The executive branch has many parts. Name one.</w:t>
      </w:r>
    </w:p>
    <w:p w:rsidR="00C038B1" w:rsidRDefault="00000000">
      <w:pPr>
        <w:ind w:left="504"/>
      </w:pPr>
      <w:r>
        <w:t>A) Capitalism ; Free market economy</w:t>
      </w:r>
    </w:p>
    <w:p w:rsidR="00C038B1" w:rsidRDefault="00000000">
      <w:pPr>
        <w:ind w:left="504"/>
      </w:pPr>
      <w:r>
        <w:t>B)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pPr>
        <w:ind w:left="504"/>
      </w:pPr>
      <w:r>
        <w:t>C) President of the United States ; Cabinet ; Federal departments and agencies</w:t>
      </w:r>
    </w:p>
    <w:p w:rsidR="006723D2" w:rsidRDefault="006723D2">
      <w:pPr>
        <w:ind w:left="504"/>
      </w:pPr>
    </w:p>
    <w:p w:rsidR="006723D2" w:rsidRDefault="006723D2">
      <w:pPr>
        <w:ind w:left="504"/>
      </w:pPr>
    </w:p>
    <w:p w:rsidR="00760778" w:rsidRDefault="00760778">
      <w:pPr>
        <w:ind w:left="504"/>
      </w:pPr>
    </w:p>
    <w:p w:rsidR="00760778" w:rsidRDefault="00760778">
      <w:pPr>
        <w:ind w:left="504"/>
      </w:pPr>
    </w:p>
    <w:p w:rsidR="00C038B1" w:rsidRDefault="00000000">
      <w:r>
        <w:rPr>
          <w:b/>
        </w:rPr>
        <w:lastRenderedPageBreak/>
        <w:t>18. Who is the Chief Justice of the United States now?</w:t>
      </w:r>
    </w:p>
    <w:p w:rsidR="00C038B1" w:rsidRDefault="00000000">
      <w:pPr>
        <w:ind w:left="504"/>
      </w:pPr>
      <w:r>
        <w:t>A) War of 1812 ; Mexican-American War ; Civil War ; Spanish-American War</w:t>
      </w:r>
    </w:p>
    <w:p w:rsidR="00C038B1" w:rsidRDefault="00000000">
      <w:pPr>
        <w:ind w:left="504"/>
      </w:pPr>
      <w:r>
        <w:t>B) John G. Roberts, Jr.</w:t>
      </w:r>
    </w:p>
    <w:p w:rsidR="00C038B1"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r>
        <w:rPr>
          <w:b/>
        </w:rPr>
        <w:t>19. What does the judicial branch do?</w:t>
      </w:r>
    </w:p>
    <w:p w:rsidR="00C038B1" w:rsidRDefault="00000000">
      <w:pPr>
        <w:ind w:left="504"/>
      </w:pPr>
      <w:r>
        <w:t>A) To stop the spread of communism</w:t>
      </w:r>
    </w:p>
    <w:p w:rsidR="00C038B1" w:rsidRDefault="00000000">
      <w:pPr>
        <w:ind w:left="504"/>
      </w:pPr>
      <w:r>
        <w:t>B) Five (5)</w:t>
      </w:r>
    </w:p>
    <w:p w:rsidR="00C038B1" w:rsidRDefault="00000000">
      <w:pPr>
        <w:ind w:left="504"/>
      </w:pPr>
      <w:r>
        <w:t>C) Reviews laws ; Explains laws ; Resolves disputes about the law ; Decides if a law goes against the U.S. Constitution</w:t>
      </w:r>
    </w:p>
    <w:p w:rsidR="00C038B1" w:rsidRDefault="00000000">
      <w:r>
        <w:rPr>
          <w:b/>
        </w:rPr>
        <w:t>20. What are three rights of everyone living in the United States?</w:t>
      </w:r>
    </w:p>
    <w:p w:rsidR="00C038B1" w:rsidRDefault="00000000">
      <w:pPr>
        <w:ind w:left="504"/>
      </w:pPr>
      <w:r>
        <w:t>A) Executive branch</w:t>
      </w:r>
    </w:p>
    <w:p w:rsidR="00C038B1"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pPr>
        <w:ind w:left="504"/>
      </w:pPr>
      <w:r>
        <w:t>C) Freedom of expression ; Freedom of speech ; Freedom of assembly ; Freedom to petition the government ; Freedom of religion ; The right to bear arms</w:t>
      </w:r>
    </w:p>
    <w:p w:rsidR="00C038B1" w:rsidRDefault="00000000">
      <w:pPr>
        <w:pStyle w:val="Heading4"/>
      </w:pPr>
      <w:r>
        <w:t>Reading Test</w:t>
      </w:r>
    </w:p>
    <w:p w:rsidR="00C038B1" w:rsidRDefault="00000000">
      <w:r>
        <w:t>Read each sentence aloud to a partner or record yourself:</w:t>
      </w:r>
    </w:p>
    <w:p w:rsidR="00C038B1" w:rsidRDefault="00000000">
      <w:r>
        <w:t>1. We vote for the President in November.</w:t>
      </w:r>
    </w:p>
    <w:p w:rsidR="00C038B1" w:rsidRDefault="00000000">
      <w:r>
        <w:t>2. Independence Day is in July.</w:t>
      </w:r>
    </w:p>
    <w:p w:rsidR="00C038B1" w:rsidRDefault="00000000">
      <w:r>
        <w:t>3. There are 50 states in the United States.</w:t>
      </w:r>
    </w:p>
    <w:p w:rsidR="00760778" w:rsidRDefault="00760778"/>
    <w:p w:rsidR="00C038B1" w:rsidRDefault="00000000">
      <w:pPr>
        <w:pStyle w:val="Heading4"/>
      </w:pPr>
      <w:r>
        <w:t>Writing Test</w:t>
      </w:r>
    </w:p>
    <w:p w:rsidR="00C038B1" w:rsidRDefault="00000000">
      <w:r>
        <w:t>Listen to (or read) each sentence, then write it below:</w:t>
      </w:r>
    </w:p>
    <w:p w:rsidR="00C038B1" w:rsidRDefault="00000000">
      <w:r>
        <w:t>1. Thanksgiving is in November.</w:t>
      </w:r>
    </w:p>
    <w:p w:rsidR="00C038B1" w:rsidRDefault="00000000">
      <w:pPr>
        <w:ind w:left="360"/>
      </w:pPr>
      <w:r>
        <w:t>______________________________________________________________________</w:t>
      </w:r>
    </w:p>
    <w:p w:rsidR="00C038B1" w:rsidRDefault="00000000">
      <w:r>
        <w:t>2. Columbus Day is in October.</w:t>
      </w:r>
    </w:p>
    <w:p w:rsidR="00C038B1" w:rsidRDefault="00000000">
      <w:pPr>
        <w:ind w:left="360"/>
      </w:pPr>
      <w:r>
        <w:t>______________________________________________________________________</w:t>
      </w:r>
    </w:p>
    <w:p w:rsidR="00C038B1" w:rsidRDefault="00000000">
      <w:r>
        <w:t>3. New York City was the first capital.</w:t>
      </w:r>
    </w:p>
    <w:p w:rsidR="00C038B1" w:rsidRDefault="00000000" w:rsidP="00760778">
      <w:pPr>
        <w:ind w:left="360"/>
      </w:pPr>
      <w:r>
        <w:t>______________________________________________________________________</w:t>
      </w:r>
    </w:p>
    <w:p w:rsidR="006723D2" w:rsidRDefault="00000000" w:rsidP="006723D2">
      <w:pPr>
        <w:pStyle w:val="Heading3"/>
      </w:pPr>
      <w:r>
        <w:lastRenderedPageBreak/>
        <w:t>Complete Practice Test 3</w:t>
      </w:r>
    </w:p>
    <w:p w:rsidR="006723D2" w:rsidRPr="006723D2" w:rsidRDefault="006723D2" w:rsidP="006723D2"/>
    <w:p w:rsidR="00C038B1" w:rsidRDefault="00000000">
      <w:pPr>
        <w:pStyle w:val="Heading4"/>
      </w:pPr>
      <w:r>
        <w:t>Civics Test</w:t>
      </w:r>
    </w:p>
    <w:p w:rsidR="00C038B1" w:rsidRDefault="00000000">
      <w:r>
        <w:rPr>
          <w:b/>
        </w:rPr>
        <w:t>1. Name two important ideas from the Declaration of Independence and the U.S. Constitution.</w:t>
      </w:r>
    </w:p>
    <w:p w:rsidR="00C038B1" w:rsidRDefault="00000000">
      <w:pPr>
        <w:ind w:left="504"/>
      </w:pPr>
      <w:r>
        <w:t>A) Republic ; Constitution-based federal republic ; Representative democracy</w:t>
      </w:r>
    </w:p>
    <w:p w:rsidR="00C038B1" w:rsidRDefault="00000000">
      <w:pPr>
        <w:ind w:left="504"/>
      </w:pPr>
      <w:r>
        <w:t>B) Give up loyalty to other countries ; Defend the U.S. Constitution ; Obey the laws of the United States ; Serve in the military if needed ; Serve the nation if needed ; Be loyal to the United States</w:t>
      </w:r>
    </w:p>
    <w:p w:rsidR="00C038B1" w:rsidRDefault="00000000">
      <w:pPr>
        <w:ind w:left="504"/>
      </w:pPr>
      <w:r>
        <w:t>C) Equality ; Liberty ; Social contract ; Natural rights ; Limited government ; Self-government</w:t>
      </w:r>
    </w:p>
    <w:p w:rsidR="00C038B1" w:rsidRDefault="00000000">
      <w:r>
        <w:rPr>
          <w:b/>
        </w:rPr>
        <w:t>2. How long is a term for a member of the House of Representatives?</w:t>
      </w:r>
    </w:p>
    <w:p w:rsidR="00C038B1" w:rsidRDefault="00000000">
      <w:pPr>
        <w:ind w:left="504"/>
      </w:pPr>
      <w:r>
        <w:t>A) Two (2) years</w:t>
      </w:r>
    </w:p>
    <w:p w:rsidR="00C038B1" w:rsidRDefault="00000000">
      <w:pPr>
        <w:ind w:left="504"/>
      </w:pPr>
      <w:r>
        <w:t>B) Soviet Union ; USSR ; Russia</w:t>
      </w:r>
    </w:p>
    <w:p w:rsidR="00C038B1" w:rsidRDefault="00000000">
      <w:pPr>
        <w:ind w:left="504"/>
      </w:pPr>
      <w:r>
        <w:t>C) Battle of Fort Sumter ; Emancipation Proclamation ; Battle of Vicksburg ; Battle of Gettysburg ; Sherman's March ; Surrender at Appomattox ; Battle of Antietam/Sharpsburg ; Lincoln was assassinated.</w:t>
      </w:r>
    </w:p>
    <w:p w:rsidR="00C038B1" w:rsidRDefault="00000000">
      <w:r>
        <w:rPr>
          <w:b/>
        </w:rPr>
        <w:t>3. Who elects U.S. senators?</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Required by law ; All people pay to fund the federal government ; Required by the U.S. Constitution (16th Amendment) ; Civic duty</w:t>
      </w:r>
    </w:p>
    <w:p w:rsidR="00C038B1" w:rsidRDefault="00000000">
      <w:pPr>
        <w:ind w:left="504"/>
      </w:pPr>
      <w:r>
        <w:t>C) Citizens from their state</w:t>
      </w:r>
    </w:p>
    <w:p w:rsidR="00C038B1" w:rsidRDefault="00000000">
      <w:r>
        <w:rPr>
          <w:b/>
        </w:rPr>
        <w:t>4. If the president can no longer serve, who becomes president?</w:t>
      </w:r>
    </w:p>
    <w:p w:rsidR="00C038B1" w:rsidRDefault="00000000">
      <w:pPr>
        <w:ind w:left="504"/>
      </w:pPr>
      <w:r>
        <w:t>A) Franklin Roosevelt</w:t>
      </w:r>
    </w:p>
    <w:p w:rsidR="00C038B1" w:rsidRDefault="00000000">
      <w:pPr>
        <w:ind w:left="504"/>
      </w:pPr>
      <w:r>
        <w:t>B) The Vice President of the United States</w:t>
      </w:r>
    </w:p>
    <w:p w:rsidR="00C038B1" w:rsidRDefault="00000000">
      <w:pPr>
        <w:ind w:left="504"/>
      </w:pPr>
      <w:r>
        <w:t>C) Signs bills into law ; Vetoes bills ; Enforces laws ; Commander in Chief of the military ; Chief diplomat ; Appoints federal judges</w:t>
      </w:r>
    </w:p>
    <w:p w:rsidR="00C038B1" w:rsidRDefault="00000000">
      <w:r>
        <w:rPr>
          <w:b/>
        </w:rPr>
        <w:t>5. What is the highest court in the United States?</w:t>
      </w:r>
    </w:p>
    <w:p w:rsidR="00C038B1" w:rsidRDefault="00000000">
      <w:pPr>
        <w:ind w:left="504"/>
      </w:pPr>
      <w:r>
        <w:t>A) Supreme Court</w:t>
      </w:r>
    </w:p>
    <w:p w:rsidR="00C038B1" w:rsidRDefault="00000000">
      <w:pPr>
        <w:ind w:left="504"/>
      </w:pPr>
      <w:r>
        <w:t>B) Freed the slaves ; Freed slaves in the Confederacy ; Freed slaves in the Confederate states ; Freed slaves in most Southern states</w:t>
      </w:r>
    </w:p>
    <w:p w:rsidR="006723D2" w:rsidRDefault="00000000" w:rsidP="006723D2">
      <w:pPr>
        <w:ind w:left="504"/>
      </w:pPr>
      <w:r>
        <w:t>C) A holiday to celebrate U.S. independence from Britain ; The country's birthday</w:t>
      </w:r>
    </w:p>
    <w:p w:rsidR="00C038B1" w:rsidRDefault="00000000">
      <w:r>
        <w:rPr>
          <w:b/>
        </w:rPr>
        <w:t>6. How many voting members are in the House of Representatives?</w:t>
      </w:r>
    </w:p>
    <w:p w:rsidR="00C038B1" w:rsidRDefault="00000000">
      <w:pPr>
        <w:ind w:left="504"/>
      </w:pPr>
      <w:r>
        <w:t>A) Four hundred thirty-five (435)</w:t>
      </w:r>
    </w:p>
    <w:p w:rsidR="00C038B1" w:rsidRDefault="00000000">
      <w:pPr>
        <w:ind w:left="504"/>
      </w:pPr>
      <w:r>
        <w:t>B) A holiday to celebrate U.S. independence from Britain ; The country's birthday</w:t>
      </w:r>
    </w:p>
    <w:p w:rsidR="00C038B1" w:rsidRDefault="00000000">
      <w:pPr>
        <w:ind w:left="504"/>
      </w:pPr>
      <w:r>
        <w:t>C) For life ; Lifetime appointment ; Until retirement</w:t>
      </w:r>
    </w:p>
    <w:p w:rsidR="00C038B1" w:rsidRDefault="00000000">
      <w:r>
        <w:rPr>
          <w:b/>
        </w:rPr>
        <w:lastRenderedPageBreak/>
        <w:t>7. Who is the Chief Justice of the United States now?</w:t>
      </w:r>
    </w:p>
    <w:p w:rsidR="00C038B1" w:rsidRDefault="00000000">
      <w:pPr>
        <w:ind w:left="504"/>
      </w:pPr>
      <w:r>
        <w:t>A) Nine (9)</w:t>
      </w:r>
    </w:p>
    <w:p w:rsidR="00C038B1" w:rsidRDefault="00000000">
      <w:pPr>
        <w:ind w:left="504"/>
      </w:pPr>
      <w:r>
        <w:t>B) The Civil War</w:t>
      </w:r>
    </w:p>
    <w:p w:rsidR="00C038B1" w:rsidRDefault="00000000">
      <w:pPr>
        <w:ind w:left="504"/>
      </w:pPr>
      <w:r>
        <w:t>C) John G. Roberts, Jr.</w:t>
      </w:r>
    </w:p>
    <w:p w:rsidR="00C038B1" w:rsidRDefault="00000000">
      <w:r>
        <w:rPr>
          <w:b/>
        </w:rPr>
        <w:t>8. What territory did the United States buy from France in 1803?</w:t>
      </w:r>
    </w:p>
    <w:p w:rsidR="00C038B1" w:rsidRDefault="00000000">
      <w:pPr>
        <w:ind w:left="504"/>
      </w:pPr>
      <w:r>
        <w:t>A) Louisiana Territory ; Louisiana</w:t>
      </w:r>
    </w:p>
    <w:p w:rsidR="00C038B1" w:rsidRDefault="00000000">
      <w:pPr>
        <w:ind w:left="504"/>
      </w:pPr>
      <w:r>
        <w:t>B) Citizens eighteen (18) and older can vote. ; You don't have to pay a poll tax to vote. ; Any citizen can vote. Women and men can vote. ; A male citizen of any race can vote.</w:t>
      </w:r>
    </w:p>
    <w:p w:rsidR="00C038B1" w:rsidRDefault="00000000">
      <w:pPr>
        <w:ind w:left="504"/>
      </w:pPr>
      <w:r>
        <w:t>C) The President of the United States</w:t>
      </w:r>
    </w:p>
    <w:p w:rsidR="00C038B1" w:rsidRDefault="00000000">
      <w:r>
        <w:rPr>
          <w:b/>
        </w:rPr>
        <w:t>9. What did the civil rights movement do?</w:t>
      </w:r>
    </w:p>
    <w:p w:rsidR="00C038B1" w:rsidRDefault="00000000">
      <w:pPr>
        <w:ind w:left="504"/>
      </w:pPr>
      <w:r>
        <w:t>A) Fought to end racial discrimination</w:t>
      </w:r>
    </w:p>
    <w:p w:rsidR="00C038B1" w:rsidRDefault="00000000">
      <w:pPr>
        <w:ind w:left="504"/>
      </w:pPr>
      <w:r>
        <w:t>B) Freedom of expression ; Freedom of speech ; Freedom of assembly ; Freedom to petition the government ; Freedom of religion ; The right to bear arms</w:t>
      </w:r>
    </w:p>
    <w:p w:rsidR="00C038B1" w:rsidRDefault="00000000">
      <w:pPr>
        <w:ind w:left="504"/>
      </w:pPr>
      <w:r>
        <w:t>C) The Great Crash (1929) ; Stock market crash of 1929</w:t>
      </w:r>
    </w:p>
    <w:p w:rsidR="00C038B1" w:rsidRDefault="00000000">
      <w:r>
        <w:rPr>
          <w:b/>
        </w:rPr>
        <w:t>10. Why does the flag have 50 stars?</w:t>
      </w:r>
    </w:p>
    <w:p w:rsidR="00C038B1" w:rsidRDefault="00000000">
      <w:pPr>
        <w:ind w:left="504"/>
      </w:pPr>
      <w:r>
        <w:t>A) Because there is one star for each state ; Because each star represents a state ; Because there are 50 states</w:t>
      </w:r>
    </w:p>
    <w:p w:rsidR="00C038B1" w:rsidRDefault="00000000">
      <w:pPr>
        <w:ind w:left="504"/>
      </w:pPr>
      <w:r>
        <w:t>B) Supreme Court</w:t>
      </w:r>
    </w:p>
    <w:p w:rsidR="00C038B1" w:rsidRDefault="00000000">
      <w:pPr>
        <w:ind w:left="504"/>
      </w:pPr>
      <w:r>
        <w:t>C) The basic rights of Americans ; The basic rights of people living in the United States</w:t>
      </w:r>
    </w:p>
    <w:p w:rsidR="00C038B1" w:rsidRDefault="00000000">
      <w:r>
        <w:rPr>
          <w:b/>
        </w:rPr>
        <w:t>11. How many amendments does the U.S. Constitution have?</w:t>
      </w:r>
    </w:p>
    <w:p w:rsidR="00C038B1" w:rsidRDefault="00000000">
      <w:pPr>
        <w:ind w:left="504"/>
      </w:pPr>
      <w:r>
        <w:t>A) Twenty-seven (27)</w:t>
      </w:r>
    </w:p>
    <w:p w:rsidR="00C038B1" w:rsidRDefault="00000000">
      <w:pPr>
        <w:ind w:left="504"/>
      </w:pPr>
      <w:r>
        <w:t>B) Terrorists attacked the United States ; Terrorists took over planes and crashed them into the World Trade Center, the Pentagon, and a field in Pennsylvania</w:t>
      </w:r>
    </w:p>
    <w:p w:rsidR="00C038B1" w:rsidRDefault="00000000">
      <w:pPr>
        <w:ind w:left="504"/>
      </w:pPr>
      <w:r>
        <w:t>C) The Civil War</w:t>
      </w:r>
    </w:p>
    <w:p w:rsidR="00C038B1" w:rsidRDefault="00000000">
      <w:r>
        <w:rPr>
          <w:b/>
        </w:rPr>
        <w:t>12. Who signs bills to become laws?</w:t>
      </w:r>
    </w:p>
    <w:p w:rsidR="00C038B1" w:rsidRDefault="00000000">
      <w:pPr>
        <w:ind w:left="504"/>
      </w:pPr>
      <w:r>
        <w:t>A) To force the Iraqi military from Kuwait</w:t>
      </w:r>
    </w:p>
    <w:p w:rsidR="00C038B1" w:rsidRDefault="00000000">
      <w:pPr>
        <w:ind w:left="504"/>
      </w:pPr>
      <w:r>
        <w:t>B) The President of the United States</w:t>
      </w:r>
    </w:p>
    <w:p w:rsidR="00C038B1" w:rsidRDefault="00000000">
      <w:pPr>
        <w:ind w:left="504"/>
      </w:pPr>
      <w:r>
        <w:t>C) It decides who is elected president. ; It provides a compromise between the popular election of the president and congressional selection.</w:t>
      </w:r>
    </w:p>
    <w:p w:rsidR="006723D2" w:rsidRDefault="006723D2">
      <w:pPr>
        <w:ind w:left="504"/>
      </w:pPr>
    </w:p>
    <w:p w:rsidR="006723D2" w:rsidRDefault="006723D2">
      <w:pPr>
        <w:ind w:left="504"/>
      </w:pPr>
    </w:p>
    <w:p w:rsidR="00E55DB7" w:rsidRDefault="00E55DB7">
      <w:pPr>
        <w:ind w:left="504"/>
      </w:pPr>
    </w:p>
    <w:p w:rsidR="00C038B1" w:rsidRDefault="00000000">
      <w:r>
        <w:rPr>
          <w:b/>
        </w:rPr>
        <w:lastRenderedPageBreak/>
        <w:t>13. What is the name of the Speaker of the House of Representatives now?</w:t>
      </w:r>
    </w:p>
    <w:p w:rsidR="00C038B1" w:rsidRDefault="00000000">
      <w:pPr>
        <w:ind w:left="504"/>
      </w:pPr>
      <w:r>
        <w:t>A) Mike Johnson</w:t>
      </w:r>
    </w:p>
    <w:p w:rsidR="00C038B1" w:rsidRDefault="00000000">
      <w:pPr>
        <w:ind w:left="504"/>
      </w:pPr>
      <w:r>
        <w:t>B) Reviews laws ; Explains laws ; Resolves disputes about the law ; Decides if a law goes against the U.S. Constitution</w:t>
      </w:r>
    </w:p>
    <w:p w:rsidR="00C038B1" w:rsidRDefault="00000000">
      <w:pPr>
        <w:ind w:left="504"/>
      </w:pPr>
      <w:r>
        <w:t>C) Advises the President of the United States</w:t>
      </w:r>
    </w:p>
    <w:p w:rsidR="00C038B1" w:rsidRDefault="00000000">
      <w:r>
        <w:rPr>
          <w:b/>
        </w:rPr>
        <w:t>14. What does the Bill of Rights protect?</w:t>
      </w:r>
    </w:p>
    <w:p w:rsidR="00C038B1" w:rsidRDefault="00000000">
      <w:pPr>
        <w:ind w:left="504"/>
      </w:pPr>
      <w:r>
        <w:t>A) The basic rights of Americans ; The basic rights of people living in the United States</w:t>
      </w:r>
    </w:p>
    <w:p w:rsidR="00C038B1" w:rsidRDefault="00000000">
      <w:pPr>
        <w:ind w:left="504"/>
      </w:pPr>
      <w:r>
        <w:t>B) General during World War 2 ; President at the end of the Korean War ; 34th president of the United States ; Signed the Federal-Aid Highway Act of 1956</w:t>
      </w:r>
    </w:p>
    <w:p w:rsidR="00C038B1" w:rsidRDefault="00000000">
      <w:pPr>
        <w:ind w:left="504"/>
      </w:pPr>
      <w:r>
        <w:t>C) Four hundred thirty-five (435)</w:t>
      </w:r>
    </w:p>
    <w:p w:rsidR="00C038B1" w:rsidRDefault="00000000">
      <w:r>
        <w:rPr>
          <w:b/>
        </w:rPr>
        <w:t>15. There were 13 original states. Name five.</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Citizens ; Citizens of the United States ; U.S. citizens</w:t>
      </w:r>
    </w:p>
    <w:p w:rsidR="00C038B1" w:rsidRDefault="00000000">
      <w:pPr>
        <w:ind w:left="504"/>
      </w:pPr>
      <w:r>
        <w:t>C) The President of the United States</w:t>
      </w:r>
    </w:p>
    <w:p w:rsidR="00C038B1" w:rsidRDefault="00000000">
      <w:r>
        <w:rPr>
          <w:b/>
        </w:rPr>
        <w:t>16. Some states have more representatives than other states. Why?</w:t>
      </w:r>
    </w:p>
    <w:p w:rsidR="00C038B1" w:rsidRDefault="00000000">
      <w:pPr>
        <w:ind w:left="504"/>
      </w:pPr>
      <w:r>
        <w:t>A) Freedom ; Political liberty ; Religious freedom ; Economic opportunity ; Escape persecution</w:t>
      </w:r>
    </w:p>
    <w:p w:rsidR="00C038B1" w:rsidRDefault="00000000">
      <w:pPr>
        <w:ind w:left="504"/>
      </w:pPr>
      <w:r>
        <w:t>B) Because of the state's population ; Because they have more people ; Because some states have more people</w:t>
      </w:r>
    </w:p>
    <w:p w:rsidR="00C038B1" w:rsidRDefault="00000000">
      <w:pPr>
        <w:ind w:left="504"/>
      </w:pPr>
      <w:r>
        <w:t>C) Bombing of Pearl Harbor ; Japanese attacked Pearl Harbor ; To support the Allied Powers ; To oppose the Axis Powers</w:t>
      </w:r>
    </w:p>
    <w:p w:rsidR="00C038B1" w:rsidRDefault="00000000">
      <w:r>
        <w:rPr>
          <w:b/>
        </w:rPr>
        <w:t>17. When did all women get the right to vote?</w:t>
      </w:r>
    </w:p>
    <w:p w:rsidR="00C038B1" w:rsidRDefault="00000000">
      <w:pPr>
        <w:ind w:left="504"/>
      </w:pPr>
      <w:r>
        <w:t>A) President of the United States ; Cabinet ; Federal departments and agencies</w:t>
      </w:r>
    </w:p>
    <w:p w:rsidR="00C038B1" w:rsidRDefault="00000000">
      <w:pPr>
        <w:ind w:left="504"/>
      </w:pPr>
      <w:r>
        <w:t>B) Washington, D.C.</w:t>
      </w:r>
    </w:p>
    <w:p w:rsidR="00C038B1" w:rsidRDefault="00000000">
      <w:pPr>
        <w:ind w:left="504"/>
      </w:pPr>
      <w:r>
        <w:t>C) 1920 ; After World War 1 ; With the 19th Amendment</w:t>
      </w:r>
    </w:p>
    <w:p w:rsidR="00C038B1" w:rsidRDefault="00000000">
      <w:r>
        <w:rPr>
          <w:b/>
        </w:rPr>
        <w:t>18. Who wrote the Declaration of Independence?</w:t>
      </w:r>
    </w:p>
    <w:p w:rsidR="00C038B1" w:rsidRDefault="00000000">
      <w:pPr>
        <w:ind w:left="504"/>
      </w:pPr>
      <w:r>
        <w:t>A) For life ; Lifetime appointment ; Until retirement</w:t>
      </w:r>
    </w:p>
    <w:p w:rsidR="00C038B1" w:rsidRDefault="00000000">
      <w:pPr>
        <w:ind w:left="504"/>
      </w:pPr>
      <w:r>
        <w:t>B) John G. Roberts, Jr.</w:t>
      </w:r>
    </w:p>
    <w:p w:rsidR="00C038B1" w:rsidRDefault="00000000">
      <w:pPr>
        <w:ind w:left="504"/>
      </w:pPr>
      <w:r>
        <w:t>C) Thomas Jefferson</w:t>
      </w:r>
    </w:p>
    <w:p w:rsidR="006723D2" w:rsidRDefault="006723D2">
      <w:pPr>
        <w:ind w:left="504"/>
      </w:pPr>
    </w:p>
    <w:p w:rsidR="006723D2" w:rsidRDefault="006723D2">
      <w:pPr>
        <w:ind w:left="504"/>
      </w:pPr>
    </w:p>
    <w:p w:rsidR="005638C8" w:rsidRDefault="005638C8">
      <w:pPr>
        <w:ind w:left="504"/>
      </w:pPr>
    </w:p>
    <w:p w:rsidR="00C038B1" w:rsidRDefault="00000000">
      <w:r>
        <w:rPr>
          <w:b/>
        </w:rPr>
        <w:lastRenderedPageBreak/>
        <w:t>19. The American Revolution had many important events. Name one.</w:t>
      </w:r>
    </w:p>
    <w:p w:rsidR="00C038B1" w:rsidRDefault="00000000">
      <w:pPr>
        <w:ind w:left="504"/>
      </w:pPr>
      <w:r>
        <w:t>A) John G. Roberts, Jr.</w:t>
      </w:r>
    </w:p>
    <w:p w:rsidR="00C038B1" w:rsidRDefault="00000000">
      <w:pPr>
        <w:ind w:left="504"/>
      </w:pPr>
      <w:r>
        <w:t>B) Battle of Bunker Hill ; Declaration of Independence ; Washington Crossing the Delaware ; Battle of Saratoga ; Valley Forge Encampment ; Battle of Yorktown</w:t>
      </w:r>
    </w:p>
    <w:p w:rsidR="00C038B1" w:rsidRDefault="00000000">
      <w:pPr>
        <w:ind w:left="504"/>
      </w:pPr>
      <w:r>
        <w:t>C) Freed the slaves (Emancipation Proclamation) ; Saved the Union ; Led the United States during the Civil War ; 16th president of the United States ; Delivered the Gettysburg Address</w:t>
      </w:r>
    </w:p>
    <w:p w:rsidR="00C038B1" w:rsidRDefault="00000000">
      <w:r>
        <w:rPr>
          <w:b/>
        </w:rPr>
        <w:t>20. What founding document was written in 1787?</w:t>
      </w:r>
    </w:p>
    <w:p w:rsidR="00C038B1" w:rsidRDefault="00000000">
      <w:pPr>
        <w:ind w:left="504"/>
      </w:pPr>
      <w:r>
        <w:t>A) U.S. Constitution</w:t>
      </w:r>
    </w:p>
    <w:p w:rsidR="00C038B1" w:rsidRDefault="00000000">
      <w:pPr>
        <w:ind w:left="504"/>
      </w:pPr>
      <w:r>
        <w:t>B) Because of the state's population ; Because they have more people ; Because some states have more people</w:t>
      </w:r>
    </w:p>
    <w:p w:rsidR="00C038B1" w:rsidRDefault="00000000">
      <w:pPr>
        <w:ind w:left="504"/>
      </w:pPr>
      <w:r>
        <w:t>C) Franklin Roosevelt</w:t>
      </w:r>
    </w:p>
    <w:p w:rsidR="00C038B1" w:rsidRDefault="00000000">
      <w:pPr>
        <w:pStyle w:val="Heading4"/>
      </w:pPr>
      <w:r>
        <w:t>Reading Test</w:t>
      </w:r>
    </w:p>
    <w:p w:rsidR="00C038B1" w:rsidRDefault="00000000">
      <w:r>
        <w:t>Read each sentence aloud to a partner or record yourself:</w:t>
      </w:r>
    </w:p>
    <w:p w:rsidR="00C038B1" w:rsidRDefault="00000000">
      <w:r>
        <w:t>1. California has the most people.</w:t>
      </w:r>
    </w:p>
    <w:p w:rsidR="00C038B1" w:rsidRDefault="00000000">
      <w:r>
        <w:t>2. Memorial Day is in May.</w:t>
      </w:r>
    </w:p>
    <w:p w:rsidR="00C038B1" w:rsidRDefault="00000000">
      <w:r>
        <w:t>3. The United States is a large country.</w:t>
      </w:r>
    </w:p>
    <w:p w:rsidR="005638C8" w:rsidRDefault="005638C8"/>
    <w:p w:rsidR="00C038B1" w:rsidRDefault="00000000">
      <w:pPr>
        <w:pStyle w:val="Heading4"/>
      </w:pPr>
      <w:r>
        <w:t>Writing Test</w:t>
      </w:r>
    </w:p>
    <w:p w:rsidR="00C038B1" w:rsidRDefault="00000000">
      <w:r>
        <w:t>Listen to (or read) each sentence, then write it below:</w:t>
      </w:r>
    </w:p>
    <w:p w:rsidR="00C038B1" w:rsidRDefault="00000000">
      <w:r>
        <w:t>1. Independence Day is in July.</w:t>
      </w:r>
    </w:p>
    <w:p w:rsidR="00C038B1" w:rsidRDefault="00000000">
      <w:pPr>
        <w:ind w:left="360"/>
      </w:pPr>
      <w:r>
        <w:t>______________________________________________________________________</w:t>
      </w:r>
    </w:p>
    <w:p w:rsidR="00C038B1" w:rsidRDefault="00000000">
      <w:r>
        <w:t>2. Freedom of speech is a right.</w:t>
      </w:r>
    </w:p>
    <w:p w:rsidR="00C038B1" w:rsidRDefault="00000000">
      <w:pPr>
        <w:ind w:left="360"/>
      </w:pPr>
      <w:r>
        <w:t>______________________________________________________________________</w:t>
      </w:r>
    </w:p>
    <w:p w:rsidR="00C038B1" w:rsidRDefault="00000000">
      <w:r>
        <w:t>3. California has the most people.</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4</w:t>
      </w:r>
    </w:p>
    <w:p w:rsidR="006723D2" w:rsidRPr="006723D2" w:rsidRDefault="006723D2" w:rsidP="006723D2"/>
    <w:p w:rsidR="00C038B1" w:rsidRDefault="00000000">
      <w:pPr>
        <w:pStyle w:val="Heading4"/>
      </w:pPr>
      <w:r>
        <w:t>Civics Test</w:t>
      </w:r>
    </w:p>
    <w:p w:rsidR="00C038B1" w:rsidRDefault="00000000">
      <w:r>
        <w:rPr>
          <w:b/>
        </w:rPr>
        <w:t>1. How many Supreme Court justices are usually needed to decide a case?</w:t>
      </w:r>
    </w:p>
    <w:p w:rsidR="00C038B1" w:rsidRDefault="00000000">
      <w:pPr>
        <w:ind w:left="504"/>
      </w:pPr>
      <w:r>
        <w:t>A) Citizens in their congressional district ; Citizens in their district ; People from their congressional district ; People in their district</w:t>
      </w:r>
    </w:p>
    <w:p w:rsidR="00C038B1" w:rsidRDefault="00000000">
      <w:pPr>
        <w:ind w:left="504"/>
      </w:pPr>
      <w:r>
        <w:t>B) Reviews laws ; Explains laws ; Resolves disputes about the law ; Decides if a law goes against the U.S. Constitution</w:t>
      </w:r>
    </w:p>
    <w:p w:rsidR="00C038B1" w:rsidRDefault="00000000">
      <w:pPr>
        <w:ind w:left="504"/>
      </w:pPr>
      <w:r>
        <w:t>C) Five (5)</w:t>
      </w:r>
    </w:p>
    <w:p w:rsidR="00C038B1" w:rsidRDefault="00000000">
      <w:r>
        <w:rPr>
          <w:b/>
        </w:rPr>
        <w:t>2. Why did the United States enter the Vietnam War?</w:t>
      </w:r>
    </w:p>
    <w:p w:rsidR="00C038B1" w:rsidRDefault="00000000">
      <w:pPr>
        <w:ind w:left="504"/>
      </w:pPr>
      <w:r>
        <w:t>A) Give up loyalty to other countries ; Defend the U.S. Constitution ; Obey the laws of the United States ; Serve in the military if needed ; Serve the nation if needed ; Be loyal to the United States</w:t>
      </w:r>
    </w:p>
    <w:p w:rsidR="00C038B1" w:rsidRDefault="00000000">
      <w:pPr>
        <w:ind w:left="504"/>
      </w:pPr>
      <w:r>
        <w:t>B) To stop the spread of communism</w:t>
      </w:r>
    </w:p>
    <w:p w:rsidR="00C038B1" w:rsidRDefault="00000000">
      <w:pPr>
        <w:ind w:left="504"/>
      </w:pPr>
      <w:r>
        <w:t>C) Writes laws ; Declares war ; Makes the federal budget</w:t>
      </w:r>
    </w:p>
    <w:p w:rsidR="00C038B1" w:rsidRDefault="00000000">
      <w:r>
        <w:rPr>
          <w:b/>
        </w:rPr>
        <w:t>3. What is the name of the Speaker of the House of Representatives now?</w:t>
      </w:r>
    </w:p>
    <w:p w:rsidR="00C038B1" w:rsidRDefault="00000000">
      <w:pPr>
        <w:ind w:left="504"/>
      </w:pPr>
      <w:r>
        <w:t>A) 14th Amendment</w:t>
      </w:r>
    </w:p>
    <w:p w:rsidR="00C038B1" w:rsidRDefault="00000000">
      <w:pPr>
        <w:ind w:left="504"/>
      </w:pPr>
      <w:r>
        <w:t>B) Mike Johnson</w:t>
      </w:r>
    </w:p>
    <w:p w:rsidR="00C038B1" w:rsidRDefault="00000000">
      <w:pPr>
        <w:ind w:left="504"/>
      </w:pPr>
      <w:r>
        <w:t>C) Battle of Fort Sumter ; Emancipation Proclamation ; Battle of Vicksburg ; Battle of Gettysburg ; Sherman's March ; Surrender at Appomattox ; Battle of Antietam/Sharpsburg ; Lincoln was assassinated.</w:t>
      </w:r>
    </w:p>
    <w:p w:rsidR="00C038B1" w:rsidRDefault="00000000">
      <w:r>
        <w:rPr>
          <w:b/>
        </w:rPr>
        <w:t>4. Why did the United States enter World War 2?</w:t>
      </w:r>
    </w:p>
    <w:p w:rsidR="00C038B1" w:rsidRDefault="00000000">
      <w:pPr>
        <w:ind w:left="504"/>
      </w:pPr>
      <w:r>
        <w:t>A) Fought for civil rights ; Worked for equality for all Americans ; Worked to ensure that people would not be judged by the color of their skin, but by the content of their character</w:t>
      </w:r>
    </w:p>
    <w:p w:rsidR="00C038B1" w:rsidRDefault="00000000">
      <w:pPr>
        <w:ind w:left="504"/>
      </w:pPr>
      <w:r>
        <w:t>B) Bombing of Pearl Harbor ; Japanese attacked Pearl Harbor ; To support the Allied Powers ; To oppose the Axis Powers</w:t>
      </w:r>
    </w:p>
    <w:p w:rsidR="00C038B1" w:rsidRDefault="00000000">
      <w:pPr>
        <w:ind w:left="504"/>
      </w:pPr>
      <w:r>
        <w:t>C) Donald J. Trump</w:t>
      </w:r>
    </w:p>
    <w:p w:rsidR="00C038B1" w:rsidRDefault="00000000">
      <w:r>
        <w:rPr>
          <w:b/>
        </w:rPr>
        <w:t>5. Who wrote the Declaration of Independence?</w:t>
      </w:r>
    </w:p>
    <w:p w:rsidR="00C038B1" w:rsidRDefault="00000000">
      <w:pPr>
        <w:ind w:left="504"/>
      </w:pPr>
      <w:r>
        <w:t>A) Fought for civil rights ; Worked for equality for all Americans ; Worked to ensure that people would not be judged by the color of their skin, but by the content of their character</w:t>
      </w:r>
    </w:p>
    <w:p w:rsidR="00C038B1" w:rsidRDefault="00000000">
      <w:pPr>
        <w:ind w:left="504"/>
      </w:pPr>
      <w:r>
        <w:t>B) Thomas Jefferson</w:t>
      </w:r>
    </w:p>
    <w:p w:rsidR="00C038B1" w:rsidRDefault="00000000">
      <w:pPr>
        <w:ind w:left="504"/>
      </w:pPr>
      <w:r>
        <w:t>C) Five (5)</w:t>
      </w:r>
    </w:p>
    <w:p w:rsidR="006723D2" w:rsidRDefault="006723D2">
      <w:pPr>
        <w:ind w:left="504"/>
      </w:pPr>
    </w:p>
    <w:p w:rsidR="005A21E9" w:rsidRDefault="005A21E9">
      <w:pPr>
        <w:ind w:left="504"/>
      </w:pPr>
    </w:p>
    <w:p w:rsidR="006723D2" w:rsidRDefault="006723D2">
      <w:pPr>
        <w:ind w:left="504"/>
      </w:pPr>
    </w:p>
    <w:p w:rsidR="00C038B1" w:rsidRDefault="00000000">
      <w:r>
        <w:rPr>
          <w:b/>
        </w:rPr>
        <w:lastRenderedPageBreak/>
        <w:t>6. What does the President's Cabinet do?</w:t>
      </w:r>
    </w:p>
    <w:p w:rsidR="00C038B1" w:rsidRDefault="00000000">
      <w:pPr>
        <w:ind w:left="504"/>
      </w:pPr>
      <w:r>
        <w:t>A) Advises the President of the United States</w:t>
      </w:r>
    </w:p>
    <w:p w:rsidR="00C038B1" w:rsidRDefault="00000000">
      <w:pPr>
        <w:ind w:left="504"/>
      </w:pPr>
      <w:r>
        <w:t>B) To force the Iraqi military from Kuwait</w:t>
      </w:r>
    </w:p>
    <w:p w:rsidR="00C038B1" w:rsidRDefault="00000000">
      <w:pPr>
        <w:ind w:left="504"/>
      </w:pPr>
      <w:r>
        <w:t>C) Amendments ; The amendment process</w:t>
      </w:r>
    </w:p>
    <w:p w:rsidR="00C038B1" w:rsidRDefault="00000000">
      <w:r>
        <w:rPr>
          <w:b/>
        </w:rPr>
        <w:t>7. Why does each state have two senators?</w:t>
      </w:r>
    </w:p>
    <w:p w:rsidR="00C038B1" w:rsidRDefault="00000000">
      <w:pPr>
        <w:ind w:left="504"/>
      </w:pPr>
      <w:r>
        <w:t>A) American Indians ; Native Americans</w:t>
      </w:r>
    </w:p>
    <w:p w:rsidR="00C038B1" w:rsidRDefault="00000000">
      <w:pPr>
        <w:ind w:left="504"/>
      </w:pPr>
      <w:r>
        <w:t>B) Franklin Roosevelt</w:t>
      </w:r>
    </w:p>
    <w:p w:rsidR="00C038B1" w:rsidRDefault="00000000">
      <w:pPr>
        <w:ind w:left="504"/>
      </w:pPr>
      <w:r>
        <w:t>C) Equal representation for small states ; The Great Compromise (Connecticut Compromise)</w:t>
      </w:r>
    </w:p>
    <w:p w:rsidR="00C038B1" w:rsidRDefault="00000000">
      <w:r>
        <w:rPr>
          <w:b/>
        </w:rPr>
        <w:t>8. Why were the Federalist Papers important?</w:t>
      </w:r>
    </w:p>
    <w:p w:rsidR="00C038B1"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C038B1" w:rsidRDefault="00000000">
      <w:pPr>
        <w:ind w:left="504"/>
      </w:pPr>
      <w:r>
        <w:t>B) They helped people understand the U.S. Constitution. ; They supported passing the U.S. Constitution.</w:t>
      </w:r>
    </w:p>
    <w:p w:rsidR="00C038B1" w:rsidRDefault="00000000">
      <w:pPr>
        <w:ind w:left="504"/>
      </w:pPr>
      <w:r>
        <w:t>C) General during World War 2 ; President at the end of the Korean War ; 34th president of the United States ; Signed the Federal-Aid Highway Act of 1956</w:t>
      </w:r>
    </w:p>
    <w:p w:rsidR="00C038B1" w:rsidRDefault="00000000">
      <w:r>
        <w:rPr>
          <w:b/>
        </w:rPr>
        <w:t>9. How many seats are on the Supreme Court?</w:t>
      </w:r>
    </w:p>
    <w:p w:rsidR="00C038B1" w:rsidRDefault="00000000">
      <w:pPr>
        <w:ind w:left="504"/>
      </w:pPr>
      <w:r>
        <w:t>A) Nine (9)</w:t>
      </w:r>
    </w:p>
    <w:p w:rsidR="00C038B1" w:rsidRDefault="00000000">
      <w:pPr>
        <w:ind w:left="504"/>
      </w:pPr>
      <w:r>
        <w:t>B) Two (2) years</w:t>
      </w:r>
    </w:p>
    <w:p w:rsidR="00C038B1" w:rsidRDefault="00000000">
      <w:pPr>
        <w:ind w:left="504"/>
      </w:pPr>
      <w:r>
        <w:t>C) Two (2)</w:t>
      </w:r>
    </w:p>
    <w:p w:rsidR="00C038B1" w:rsidRDefault="00000000">
      <w:r>
        <w:rPr>
          <w:b/>
        </w:rPr>
        <w:t>10. Who elects U.S. senators?</w:t>
      </w:r>
    </w:p>
    <w:p w:rsidR="00C038B1" w:rsidRDefault="00000000">
      <w:pPr>
        <w:ind w:left="504"/>
      </w:pPr>
      <w:r>
        <w:t>A) Fought for civil rights ; Worked for equality for all Americans ; Worked to ensure that people would not be judged by the color of their skin, but by the content of their character</w:t>
      </w:r>
    </w:p>
    <w:p w:rsidR="00C038B1" w:rsidRDefault="00000000">
      <w:pPr>
        <w:ind w:left="504"/>
      </w:pPr>
      <w:r>
        <w:t>B) Citizens from their state</w:t>
      </w:r>
    </w:p>
    <w:p w:rsidR="00C038B1" w:rsidRDefault="00000000">
      <w:pPr>
        <w:ind w:left="504"/>
      </w:pPr>
      <w:r>
        <w:t>C) For life ; Lifetime appointment ; Until retirement</w:t>
      </w:r>
    </w:p>
    <w:p w:rsidR="00C038B1" w:rsidRDefault="00000000">
      <w:r>
        <w:rPr>
          <w:b/>
        </w:rPr>
        <w:t>11. The colonists came to America for many reasons. Name one.</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Freedom ; Political liberty ; Religious freedom ; Economic opportunity ; Escape persecution</w:t>
      </w:r>
    </w:p>
    <w:p w:rsidR="00C038B1" w:rsidRDefault="00000000">
      <w:pPr>
        <w:ind w:left="504"/>
      </w:pPr>
      <w:r>
        <w:t>C) Be born in the United States, under the conditions set by the 14th Amendment ; Naturalize ; Derive citizenship under conditions set by Congress</w:t>
      </w:r>
    </w:p>
    <w:p w:rsidR="006723D2" w:rsidRDefault="006723D2">
      <w:pPr>
        <w:ind w:left="504"/>
      </w:pPr>
    </w:p>
    <w:p w:rsidR="005A21E9" w:rsidRDefault="005A21E9">
      <w:pPr>
        <w:ind w:left="504"/>
      </w:pPr>
    </w:p>
    <w:p w:rsidR="00C038B1" w:rsidRDefault="00000000">
      <w:r>
        <w:rPr>
          <w:b/>
        </w:rPr>
        <w:lastRenderedPageBreak/>
        <w:t>12. What is the supreme law of the land?</w:t>
      </w:r>
    </w:p>
    <w:p w:rsidR="00C038B1" w:rsidRDefault="00000000">
      <w:pPr>
        <w:ind w:left="504"/>
      </w:pPr>
      <w:r>
        <w:t>A) New Year's Day ; Martin Luther King, Jr. Day ; Presidents Day ; Memorial Day ; Juneteenth ; Independence Day ; Labor Day ; Columbus Day ; Veterans Day ; Thanksgiving Day ; Christmas Day</w:t>
      </w:r>
    </w:p>
    <w:p w:rsidR="00C038B1" w:rsidRDefault="00000000">
      <w:pPr>
        <w:ind w:left="504"/>
      </w:pPr>
      <w:r>
        <w:t>B) (U.S.) Constitution</w:t>
      </w:r>
    </w:p>
    <w:p w:rsidR="00C038B1" w:rsidRDefault="00000000">
      <w:pPr>
        <w:ind w:left="504"/>
      </w:pPr>
      <w:r>
        <w:t>C) The President of the United States</w:t>
      </w:r>
    </w:p>
    <w:p w:rsidR="00C038B1" w:rsidRDefault="00000000">
      <w:r>
        <w:rPr>
          <w:b/>
        </w:rPr>
        <w:t>13. What territory did the United States buy from France in 1803?</w:t>
      </w:r>
    </w:p>
    <w:p w:rsidR="00C038B1" w:rsidRDefault="00000000">
      <w:pPr>
        <w:ind w:left="504"/>
      </w:pPr>
      <w:r>
        <w:t>A) Louisiana Territory ; Louisiana</w:t>
      </w:r>
    </w:p>
    <w:p w:rsidR="00C038B1" w:rsidRDefault="00000000">
      <w:pPr>
        <w:ind w:left="504"/>
      </w:pPr>
      <w:r>
        <w:t>B) Fought for civil rights ; Worked for equality for all Americans ; Worked to ensure that people would not be judged by the color of their skin, but by the content of their character</w:t>
      </w:r>
    </w:p>
    <w:p w:rsidR="00C038B1" w:rsidRDefault="00000000">
      <w:pPr>
        <w:ind w:left="504"/>
      </w:pPr>
      <w:r>
        <w:t>C) Out of many, one ; We all become one</w:t>
      </w:r>
    </w:p>
    <w:p w:rsidR="00C038B1" w:rsidRDefault="00000000">
      <w:r>
        <w:rPr>
          <w:b/>
        </w:rPr>
        <w:t>14. George Washington is famous for many things. Name one.</w:t>
      </w:r>
    </w:p>
    <w:p w:rsidR="00C038B1" w:rsidRDefault="00000000">
      <w:pPr>
        <w:ind w:left="504"/>
      </w:pPr>
      <w:r>
        <w:t>A) One hundred (100)</w:t>
      </w:r>
    </w:p>
    <w:p w:rsidR="00C038B1" w:rsidRDefault="00000000">
      <w:pPr>
        <w:ind w:left="504"/>
      </w:pPr>
      <w:r>
        <w:t>B) Donald J. Trump</w:t>
      </w:r>
    </w:p>
    <w:p w:rsidR="00C038B1" w:rsidRDefault="00000000">
      <w:pPr>
        <w:ind w:left="504"/>
      </w:pPr>
      <w:r>
        <w:t>C) "Father of Our Country" ; First president of the United States ; General of the Continental Army ; President of the Constitutional Convention</w:t>
      </w:r>
    </w:p>
    <w:p w:rsidR="00C038B1" w:rsidRDefault="00000000">
      <w:r>
        <w:rPr>
          <w:b/>
        </w:rPr>
        <w:t>15. What is Veterans Day?</w:t>
      </w:r>
    </w:p>
    <w:p w:rsidR="00C038B1" w:rsidRDefault="00000000">
      <w:pPr>
        <w:ind w:left="504"/>
      </w:pPr>
      <w:r>
        <w:t>A) A holiday to honor people in the U.S. military ; A holiday to honor people who have served in the U.S. military</w:t>
      </w:r>
    </w:p>
    <w:p w:rsidR="00C038B1" w:rsidRDefault="00000000">
      <w:pPr>
        <w:ind w:left="504"/>
      </w:pPr>
      <w:r>
        <w:t>B) Twenty-seven (27)</w:t>
      </w:r>
    </w:p>
    <w:p w:rsidR="00C038B1" w:rsidRDefault="00000000">
      <w:pPr>
        <w:ind w:left="504"/>
      </w:pPr>
      <w:r>
        <w:t>C)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r>
        <w:rPr>
          <w:b/>
        </w:rPr>
        <w:t>16. Why did the United States enter the Persian Gulf War?</w:t>
      </w:r>
    </w:p>
    <w:p w:rsidR="00C038B1" w:rsidRDefault="00000000">
      <w:pPr>
        <w:ind w:left="504"/>
      </w:pPr>
      <w:r>
        <w:t>A) Supreme Court ; Federal Courts</w:t>
      </w:r>
    </w:p>
    <w:p w:rsidR="00C038B1" w:rsidRDefault="00000000">
      <w:pPr>
        <w:ind w:left="504"/>
      </w:pPr>
      <w:r>
        <w:t>B) To force the Iraqi military from Kuwait</w:t>
      </w:r>
    </w:p>
    <w:p w:rsidR="00C038B1" w:rsidRDefault="00000000">
      <w:pPr>
        <w:ind w:left="504"/>
      </w:pPr>
      <w:r>
        <w:t>C) Soviet Union ; USSR ; Russia</w:t>
      </w:r>
    </w:p>
    <w:p w:rsidR="00C038B1" w:rsidRDefault="00000000">
      <w:r>
        <w:rPr>
          <w:b/>
        </w:rPr>
        <w:t>17. Who vetoes bills?</w:t>
      </w:r>
    </w:p>
    <w:p w:rsidR="00C038B1" w:rsidRDefault="00000000">
      <w:pPr>
        <w:ind w:left="504"/>
      </w:pPr>
      <w:r>
        <w:t>A) The President of the United States</w:t>
      </w:r>
    </w:p>
    <w:p w:rsidR="00C038B1" w:rsidRDefault="00000000">
      <w:pPr>
        <w:ind w:left="504"/>
      </w:pPr>
      <w:r>
        <w:t>B) Bombing of Pearl Harbor ; Japanese attacked Pearl Harbor ; To support the Allied Powers ; To oppose the Axis Powers</w:t>
      </w:r>
    </w:p>
    <w:p w:rsidR="00C038B1" w:rsidRDefault="00000000">
      <w:pPr>
        <w:ind w:left="504"/>
      </w:pPr>
      <w:r>
        <w:t>C) To be independent of politics ; To limit outside political influence</w:t>
      </w:r>
    </w:p>
    <w:p w:rsidR="00C038B1" w:rsidRDefault="00000000">
      <w:r>
        <w:rPr>
          <w:b/>
        </w:rPr>
        <w:lastRenderedPageBreak/>
        <w:t>18. What is the economic system of the United States?</w:t>
      </w:r>
    </w:p>
    <w:p w:rsidR="00C038B1" w:rsidRDefault="00000000">
      <w:pPr>
        <w:ind w:left="504"/>
      </w:pPr>
      <w:r>
        <w:t>A) Capitalism ; Free market economy</w:t>
      </w:r>
    </w:p>
    <w:p w:rsidR="00C038B1" w:rsidRDefault="00000000">
      <w:pPr>
        <w:ind w:left="504"/>
      </w:pPr>
      <w:r>
        <w:t>B) Soviet Union ; USSR ; Russia</w:t>
      </w:r>
    </w:p>
    <w:p w:rsidR="00C038B1" w:rsidRDefault="00000000">
      <w:pPr>
        <w:ind w:left="504"/>
      </w:pPr>
      <w:r>
        <w:t>C) Out of many, one ; We all become one</w:t>
      </w:r>
    </w:p>
    <w:p w:rsidR="00C038B1" w:rsidRDefault="00000000">
      <w:r>
        <w:rPr>
          <w:b/>
        </w:rPr>
        <w:t>19. What are the two parts of the U.S. Congress?</w:t>
      </w:r>
    </w:p>
    <w:p w:rsidR="00C038B1" w:rsidRDefault="00000000">
      <w:pPr>
        <w:ind w:left="504"/>
      </w:pPr>
      <w:r>
        <w:t>A) Battle of Fort Sumter ; Emancipation Proclamation ; Battle of Vicksburg ; Battle of Gettysburg ; Sherman's March ; Surrender at Appomattox ; Battle of Antietam/Sharpsburg ; Lincoln was assassinated.</w:t>
      </w:r>
    </w:p>
    <w:p w:rsidR="00C038B1" w:rsidRDefault="00000000">
      <w:pPr>
        <w:ind w:left="504"/>
      </w:pPr>
      <w:r>
        <w:t>B) Senate and House of Representatives</w:t>
      </w:r>
    </w:p>
    <w:p w:rsidR="00C038B1" w:rsidRDefault="00000000">
      <w:pPr>
        <w:ind w:left="504"/>
      </w:pPr>
      <w:r>
        <w:t>C) Four hundred thirty-five (435)</w:t>
      </w:r>
    </w:p>
    <w:p w:rsidR="00C038B1" w:rsidRDefault="00000000">
      <w:r>
        <w:rPr>
          <w:b/>
        </w:rPr>
        <w:t>20. What is the name of the Vice President of the United States now?</w:t>
      </w:r>
    </w:p>
    <w:p w:rsidR="00C038B1" w:rsidRDefault="00000000">
      <w:pPr>
        <w:ind w:left="504"/>
      </w:pPr>
      <w:r>
        <w:t>A) JD Vance</w:t>
      </w:r>
    </w:p>
    <w:p w:rsidR="00C038B1" w:rsidRDefault="00000000">
      <w:pPr>
        <w:ind w:left="504"/>
      </w:pPr>
      <w:r>
        <w:t>B) To be independent of politics ; To limit outside political influence</w:t>
      </w:r>
    </w:p>
    <w:p w:rsidR="00C038B1" w:rsidRDefault="00000000">
      <w:pPr>
        <w:ind w:left="504"/>
      </w:pPr>
      <w:r>
        <w:t>C) Louisiana Territory ; Louisiana</w:t>
      </w:r>
    </w:p>
    <w:p w:rsidR="00C038B1" w:rsidRDefault="00000000">
      <w:pPr>
        <w:pStyle w:val="Heading4"/>
      </w:pPr>
      <w:r>
        <w:t>Reading Test</w:t>
      </w:r>
    </w:p>
    <w:p w:rsidR="00C038B1" w:rsidRDefault="00000000">
      <w:r>
        <w:t>Read each sentence aloud to a partner or record yourself:</w:t>
      </w:r>
    </w:p>
    <w:p w:rsidR="00C038B1" w:rsidRDefault="00000000">
      <w:r>
        <w:t>1. Who lives in the White House?</w:t>
      </w:r>
    </w:p>
    <w:p w:rsidR="00C038B1" w:rsidRDefault="00000000">
      <w:r>
        <w:t>2. When is Thanksgiving?</w:t>
      </w:r>
    </w:p>
    <w:p w:rsidR="00C038B1" w:rsidRDefault="00000000">
      <w:r>
        <w:t>3. Independence Day is in July.</w:t>
      </w:r>
    </w:p>
    <w:p w:rsidR="005A21E9" w:rsidRDefault="005A21E9"/>
    <w:p w:rsidR="00C038B1" w:rsidRDefault="00000000">
      <w:pPr>
        <w:pStyle w:val="Heading4"/>
      </w:pPr>
      <w:r>
        <w:t>Writing Test</w:t>
      </w:r>
    </w:p>
    <w:p w:rsidR="00C038B1" w:rsidRDefault="00000000">
      <w:r>
        <w:t>Listen to (or read) each sentence, then write it below:</w:t>
      </w:r>
    </w:p>
    <w:p w:rsidR="00C038B1" w:rsidRDefault="00000000">
      <w:r>
        <w:t>1. Who lives in the White House?</w:t>
      </w:r>
    </w:p>
    <w:p w:rsidR="00C038B1" w:rsidRDefault="00000000">
      <w:pPr>
        <w:ind w:left="360"/>
      </w:pPr>
      <w:r>
        <w:t>______________________________________________________________________</w:t>
      </w:r>
    </w:p>
    <w:p w:rsidR="00C038B1" w:rsidRDefault="00000000">
      <w:r>
        <w:t>2. The United States has 50 states.</w:t>
      </w:r>
    </w:p>
    <w:p w:rsidR="00C038B1" w:rsidRDefault="00000000">
      <w:pPr>
        <w:ind w:left="360"/>
      </w:pPr>
      <w:r>
        <w:t>______________________________________________________________________</w:t>
      </w:r>
    </w:p>
    <w:p w:rsidR="00C038B1" w:rsidRDefault="00000000">
      <w:r>
        <w:t>3. California has the most people.</w:t>
      </w:r>
    </w:p>
    <w:p w:rsidR="00C038B1" w:rsidRDefault="00000000">
      <w:pPr>
        <w:ind w:left="360"/>
      </w:pPr>
      <w:r>
        <w:t>______________________________________________________________________</w:t>
      </w:r>
    </w:p>
    <w:p w:rsidR="00C038B1" w:rsidRDefault="00C038B1"/>
    <w:p w:rsidR="00C038B1" w:rsidRDefault="00000000">
      <w:r>
        <w:br w:type="page"/>
      </w:r>
    </w:p>
    <w:p w:rsidR="00C038B1" w:rsidRDefault="00000000">
      <w:pPr>
        <w:pStyle w:val="Heading3"/>
      </w:pPr>
      <w:r>
        <w:lastRenderedPageBreak/>
        <w:t>Complete Practice Test 5</w:t>
      </w:r>
    </w:p>
    <w:p w:rsidR="00C038B1" w:rsidRDefault="00000000">
      <w:pPr>
        <w:pStyle w:val="Heading4"/>
      </w:pPr>
      <w:r>
        <w:t>Civics Test</w:t>
      </w:r>
    </w:p>
    <w:p w:rsidR="00C038B1" w:rsidRDefault="00000000">
      <w:r>
        <w:rPr>
          <w:b/>
        </w:rPr>
        <w:t>1. What is the capital of the United States?</w:t>
      </w:r>
    </w:p>
    <w:p w:rsidR="00C038B1" w:rsidRDefault="00000000">
      <w:pPr>
        <w:ind w:left="504"/>
      </w:pPr>
      <w:r>
        <w:t>A) Washington, D.C.</w:t>
      </w:r>
    </w:p>
    <w:p w:rsidR="00C038B1" w:rsidRDefault="00000000">
      <w:pPr>
        <w:ind w:left="504"/>
      </w:pPr>
      <w:r>
        <w:t>B) The Great Crash (1929) ; Stock market crash of 1929</w:t>
      </w:r>
    </w:p>
    <w:p w:rsidR="00C038B1" w:rsidRDefault="00000000">
      <w:pPr>
        <w:ind w:left="504"/>
      </w:pPr>
      <w:r>
        <w:t>C) Republic ; Constitution-based federal republic ; Representative democracy</w:t>
      </w:r>
    </w:p>
    <w:p w:rsidR="00C038B1" w:rsidRDefault="00000000">
      <w:r>
        <w:rPr>
          <w:b/>
        </w:rPr>
        <w:t>2. What are three rights of everyone living in the United States?</w:t>
      </w:r>
    </w:p>
    <w:p w:rsidR="00C038B1" w:rsidRDefault="00000000">
      <w:pPr>
        <w:ind w:left="504"/>
      </w:pPr>
      <w:r>
        <w:t>A) Provide schooling and education ; Provide protection (police) ; Provide safety (fire departments) ; Give a driver's license ; Approve zoning and land use</w:t>
      </w:r>
    </w:p>
    <w:p w:rsidR="00C038B1" w:rsidRDefault="00000000">
      <w:pPr>
        <w:ind w:left="504"/>
      </w:pPr>
      <w:r>
        <w:t>B) Freedom of expression ; Freedom of speech ; Freedom of assembly ; Freedom to petition the government ; Freedom of religion ; The right to bear arms</w:t>
      </w:r>
    </w:p>
    <w:p w:rsidR="00C038B1" w:rsidRDefault="00000000">
      <w:pPr>
        <w:ind w:left="504"/>
      </w:pPr>
      <w:r>
        <w:t>C) American Revolution ; The American Revolutionary War ; War for American Independence</w:t>
      </w:r>
    </w:p>
    <w:p w:rsidR="00C038B1" w:rsidRDefault="00000000">
      <w:r>
        <w:rPr>
          <w:b/>
        </w:rPr>
        <w:t>3. Name one power of the U.S. Congress.</w:t>
      </w:r>
    </w:p>
    <w:p w:rsidR="00C038B1" w:rsidRDefault="00000000">
      <w:pPr>
        <w:ind w:left="504"/>
      </w:pPr>
      <w:r>
        <w:t>A) Writes laws ; Declares war ; Makes the federal budget</w:t>
      </w:r>
    </w:p>
    <w:p w:rsidR="00C038B1" w:rsidRDefault="00000000">
      <w:pPr>
        <w:ind w:left="504"/>
      </w:pPr>
      <w:r>
        <w:t>B) Citizens from their state</w:t>
      </w:r>
    </w:p>
    <w:p w:rsidR="00C038B1" w:rsidRDefault="00000000">
      <w:pPr>
        <w:ind w:left="504"/>
      </w:pPr>
      <w:r>
        <w:t>C) A holiday to celebrate U.S. independence from Britain ; The country's birthday</w:t>
      </w:r>
    </w:p>
    <w:p w:rsidR="00C038B1" w:rsidRDefault="00000000">
      <w:r>
        <w:rPr>
          <w:b/>
        </w:rPr>
        <w:t>4. Name the three branches of government.</w:t>
      </w:r>
    </w:p>
    <w:p w:rsidR="00C038B1" w:rsidRDefault="00000000">
      <w:pPr>
        <w:ind w:left="504"/>
      </w:pPr>
      <w:r>
        <w:t>A) Declaration of Independence</w:t>
      </w:r>
    </w:p>
    <w:p w:rsidR="00C038B1" w:rsidRDefault="00000000">
      <w:pPr>
        <w:ind w:left="504"/>
      </w:pPr>
      <w:r>
        <w:t>B) President of the United States ; Cabinet ; Federal departments and agencies</w:t>
      </w:r>
    </w:p>
    <w:p w:rsidR="00C038B1" w:rsidRDefault="00000000">
      <w:pPr>
        <w:ind w:left="504"/>
      </w:pPr>
      <w:r>
        <w:t>C) Legislative, executive, and judicial ; Congress, president, and the courts</w:t>
      </w:r>
    </w:p>
    <w:p w:rsidR="00C038B1" w:rsidRDefault="00000000">
      <w:r>
        <w:rPr>
          <w:b/>
        </w:rPr>
        <w:t>5. How many senators does each state have?</w:t>
      </w:r>
    </w:p>
    <w:p w:rsidR="00C038B1" w:rsidRDefault="00000000">
      <w:pPr>
        <w:ind w:left="504"/>
      </w:pPr>
      <w:r>
        <w:t>A) A holiday to honor soldiers who died in military service</w:t>
      </w:r>
    </w:p>
    <w:p w:rsidR="00C038B1" w:rsidRDefault="00000000">
      <w:pPr>
        <w:ind w:left="504"/>
      </w:pPr>
      <w:r>
        <w:t>B) Two (2)</w:t>
      </w:r>
    </w:p>
    <w:p w:rsidR="00C038B1" w:rsidRDefault="00000000">
      <w:pPr>
        <w:ind w:left="504"/>
      </w:pPr>
      <w:r>
        <w:t>C) Because of the 22nd Amendment ; To keep the president from becoming too powerful</w:t>
      </w:r>
    </w:p>
    <w:p w:rsidR="00C038B1" w:rsidRDefault="00000000">
      <w:r>
        <w:rPr>
          <w:b/>
        </w:rPr>
        <w:t>6. Thomas Jefferson is famous for many things. Name one.</w:t>
      </w:r>
    </w:p>
    <w:p w:rsidR="00C038B1" w:rsidRDefault="00000000">
      <w:pPr>
        <w:ind w:left="504"/>
      </w:pPr>
      <w:r>
        <w:t>A) Republic ; Constitution-based federal republic ; Representative democracy</w:t>
      </w:r>
    </w:p>
    <w:p w:rsidR="00C038B1"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pPr>
        <w:ind w:left="504"/>
      </w:pPr>
      <w:r>
        <w:t>C) Everyone must follow the law</w:t>
      </w:r>
      <w:proofErr w:type="gramStart"/>
      <w:r>
        <w:t>. ;</w:t>
      </w:r>
      <w:proofErr w:type="gramEnd"/>
      <w:r>
        <w:t xml:space="preserve"> Leaders must obey the law. ; Government must obey the law. ; No one is above the law.</w:t>
      </w:r>
    </w:p>
    <w:p w:rsidR="00717990" w:rsidRDefault="00717990">
      <w:pPr>
        <w:ind w:left="504"/>
      </w:pPr>
    </w:p>
    <w:p w:rsidR="00C038B1" w:rsidRDefault="00000000">
      <w:r>
        <w:rPr>
          <w:b/>
        </w:rPr>
        <w:lastRenderedPageBreak/>
        <w:t>7. Who was the United States' main rival during the Cold War?</w:t>
      </w:r>
    </w:p>
    <w:p w:rsidR="00C038B1" w:rsidRDefault="00000000">
      <w:pPr>
        <w:ind w:left="504"/>
      </w:pPr>
      <w:r>
        <w:t>A) The President of the United States</w:t>
      </w:r>
    </w:p>
    <w:p w:rsidR="00C038B1" w:rsidRDefault="00000000">
      <w:pPr>
        <w:ind w:left="504"/>
      </w:pPr>
      <w:r>
        <w:t>B) Soviet Union ; USSR ; Russia</w:t>
      </w:r>
    </w:p>
    <w:p w:rsidR="00C038B1" w:rsidRDefault="00000000">
      <w:pPr>
        <w:ind w:left="504"/>
      </w:pPr>
      <w:r>
        <w:t>C) New Hampshire ; Massachusetts ; Rhode Island ; Connecticut ; New York ; New Jersey ; Pennsylvania ; Delaware ; Maryland ; Virginia ; North Carolina ; South Carolina ; Georgia</w:t>
      </w:r>
    </w:p>
    <w:p w:rsidR="00C038B1" w:rsidRDefault="00000000">
      <w:r>
        <w:rPr>
          <w:b/>
        </w:rPr>
        <w:t>8. What is Independence Day?</w:t>
      </w:r>
    </w:p>
    <w:p w:rsidR="00C038B1" w:rsidRDefault="00000000">
      <w:pPr>
        <w:ind w:left="504"/>
      </w:pPr>
      <w:r>
        <w:t>A) Freedom ; Political liberty ; Religious freedom ; Economic opportunity ; Escape persecution</w:t>
      </w:r>
    </w:p>
    <w:p w:rsidR="00C038B1" w:rsidRDefault="00000000">
      <w:pPr>
        <w:ind w:left="504"/>
      </w:pPr>
      <w:r>
        <w:t>B) A holiday to celebrate U.S. independence from Britain ; The country's birthday</w:t>
      </w:r>
    </w:p>
    <w:p w:rsidR="00C038B1" w:rsidRDefault="00000000">
      <w:pPr>
        <w:ind w:left="504"/>
      </w:pPr>
      <w:r>
        <w:t>C) American Revolution ; The American Revolutionary War ; War for American Independence</w:t>
      </w:r>
    </w:p>
    <w:p w:rsidR="00C038B1" w:rsidRDefault="00000000">
      <w:r>
        <w:rPr>
          <w:b/>
        </w:rPr>
        <w:t>9. Name one reason why the Americans declared independence from Britain.</w:t>
      </w:r>
    </w:p>
    <w:p w:rsidR="00C038B1" w:rsidRDefault="00000000">
      <w:pPr>
        <w:ind w:left="504"/>
      </w:pPr>
      <w:r>
        <w:t>A) The President of the United States</w:t>
      </w:r>
    </w:p>
    <w:p w:rsidR="00C038B1" w:rsidRDefault="00000000">
      <w:pPr>
        <w:ind w:left="504"/>
      </w:pPr>
      <w:r>
        <w:t>B) High taxes ; Taxation without representation ; British soldiers stayed in Americans' houses ; They did not have self-government</w:t>
      </w:r>
    </w:p>
    <w:p w:rsidR="00C038B1" w:rsidRDefault="00000000">
      <w:pPr>
        <w:ind w:left="504"/>
      </w:pPr>
      <w:r>
        <w:t>C) July 4, 1776</w:t>
      </w:r>
    </w:p>
    <w:p w:rsidR="00C038B1" w:rsidRDefault="00000000">
      <w:r>
        <w:rPr>
          <w:b/>
        </w:rPr>
        <w:t>10. The President of the United States is elected for how many years?</w:t>
      </w:r>
    </w:p>
    <w:p w:rsidR="00C038B1" w:rsidRDefault="00000000">
      <w:pPr>
        <w:ind w:left="504"/>
      </w:pPr>
      <w:r>
        <w:t>A) Four (4) years</w:t>
      </w:r>
    </w:p>
    <w:p w:rsidR="00C038B1" w:rsidRDefault="00000000">
      <w:pPr>
        <w:ind w:left="504"/>
      </w:pPr>
      <w:r>
        <w:t>B) The Civil War</w:t>
      </w:r>
    </w:p>
    <w:p w:rsidR="00C038B1" w:rsidRDefault="00000000">
      <w:pPr>
        <w:ind w:left="504"/>
      </w:pPr>
      <w:r>
        <w:t>C) A holiday to honor people in the U.S. military ; A holiday to honor people who have served in the U.S. military</w:t>
      </w:r>
    </w:p>
    <w:p w:rsidR="00C038B1" w:rsidRDefault="00000000">
      <w:r>
        <w:rPr>
          <w:b/>
        </w:rPr>
        <w:t>11. What territory did the United States buy from France in 1803?</w:t>
      </w:r>
    </w:p>
    <w:p w:rsidR="00C038B1" w:rsidRDefault="00000000">
      <w:pPr>
        <w:ind w:left="504"/>
      </w:pPr>
      <w:r>
        <w:t>A) Longest economic recession in modern history</w:t>
      </w:r>
    </w:p>
    <w:p w:rsidR="00C038B1" w:rsidRDefault="00000000">
      <w:pPr>
        <w:ind w:left="504"/>
      </w:pPr>
      <w:r>
        <w:t>B)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pPr>
        <w:ind w:left="504"/>
      </w:pPr>
      <w:r>
        <w:t>C) Louisiana Territory ; Louisiana</w:t>
      </w:r>
    </w:p>
    <w:p w:rsidR="00C038B1" w:rsidRDefault="00000000">
      <w:r>
        <w:rPr>
          <w:b/>
        </w:rPr>
        <w:t>12. Who was president during the Great Depression and World War 2?</w:t>
      </w:r>
    </w:p>
    <w:p w:rsidR="00C038B1" w:rsidRDefault="00000000">
      <w:pPr>
        <w:ind w:left="504"/>
      </w:pPr>
      <w:r>
        <w:t>A) Declaration of Independence</w:t>
      </w:r>
    </w:p>
    <w:p w:rsidR="00C038B1" w:rsidRDefault="00000000">
      <w:pPr>
        <w:ind w:left="504"/>
      </w:pPr>
      <w:r>
        <w:t>B) Franklin Roosevelt</w:t>
      </w:r>
    </w:p>
    <w:p w:rsidR="00C038B1" w:rsidRDefault="00000000">
      <w:pPr>
        <w:ind w:left="504"/>
      </w:pPr>
      <w:r>
        <w:t xml:space="preserve">C) Global War on </w:t>
      </w:r>
      <w:proofErr w:type="gramStart"/>
      <w:r>
        <w:t>Terror ;</w:t>
      </w:r>
      <w:proofErr w:type="gramEnd"/>
      <w:r>
        <w:t xml:space="preserve"> War in Afghanistan ; War in Iraq</w:t>
      </w:r>
    </w:p>
    <w:p w:rsidR="00717990" w:rsidRDefault="00717990">
      <w:pPr>
        <w:ind w:left="504"/>
      </w:pPr>
    </w:p>
    <w:p w:rsidR="00C038B1" w:rsidRDefault="00000000">
      <w:r>
        <w:rPr>
          <w:b/>
        </w:rPr>
        <w:lastRenderedPageBreak/>
        <w:t>13. Name the U.S. war between the North and the South.</w:t>
      </w:r>
    </w:p>
    <w:p w:rsidR="00C038B1" w:rsidRDefault="00000000">
      <w:pPr>
        <w:ind w:left="504"/>
      </w:pPr>
      <w:r>
        <w:t>A) The Great Crash (1929) ; Stock market crash of 1929</w:t>
      </w:r>
    </w:p>
    <w:p w:rsidR="00C038B1" w:rsidRDefault="00000000">
      <w:pPr>
        <w:ind w:left="504"/>
      </w:pPr>
      <w:r>
        <w:t>B) Amendments ; The amendment process</w:t>
      </w:r>
    </w:p>
    <w:p w:rsidR="00C038B1" w:rsidRDefault="00000000">
      <w:pPr>
        <w:ind w:left="504"/>
      </w:pPr>
      <w:r>
        <w:t>C) The Civil War</w:t>
      </w:r>
    </w:p>
    <w:p w:rsidR="00C038B1" w:rsidRDefault="00000000">
      <w:r>
        <w:rPr>
          <w:b/>
        </w:rPr>
        <w:t>14. What is the name of the President of the United States now?</w:t>
      </w:r>
    </w:p>
    <w:p w:rsidR="00C038B1" w:rsidRDefault="00000000">
      <w:pPr>
        <w:ind w:left="504"/>
      </w:pPr>
      <w:r>
        <w:t>A) So one part does not become too powerful ; Checks and balances ; Separation of powers</w:t>
      </w:r>
    </w:p>
    <w:p w:rsidR="00C038B1" w:rsidRDefault="00000000">
      <w:pPr>
        <w:ind w:left="504"/>
      </w:pPr>
      <w:r>
        <w:t>B) Legislative, executive, and judicial ; Congress, president, and the courts</w:t>
      </w:r>
    </w:p>
    <w:p w:rsidR="00C038B1" w:rsidRDefault="00000000">
      <w:pPr>
        <w:ind w:left="504"/>
      </w:pPr>
      <w:r>
        <w:t>C) Donald J. Trump</w:t>
      </w:r>
    </w:p>
    <w:p w:rsidR="00C038B1" w:rsidRDefault="00000000">
      <w:r>
        <w:rPr>
          <w:b/>
        </w:rPr>
        <w:t>15. What is the supreme law of the land?</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pPr>
        <w:ind w:left="504"/>
      </w:pPr>
      <w:r>
        <w:t>C) (U.S.) Constitution</w:t>
      </w:r>
    </w:p>
    <w:p w:rsidR="00C038B1" w:rsidRDefault="00000000">
      <w:r>
        <w:rPr>
          <w:b/>
        </w:rPr>
        <w:t>16. It is important for all men age 18 through 25 to register for the Selective Service. Name one reason why.</w:t>
      </w:r>
    </w:p>
    <w:p w:rsidR="00C038B1" w:rsidRDefault="00000000">
      <w:pPr>
        <w:ind w:left="504"/>
      </w:pPr>
      <w:r>
        <w:t>A) Required by law ; Civic duty ; Makes the draft fair, if needed</w:t>
      </w:r>
    </w:p>
    <w:p w:rsidR="00C038B1" w:rsidRDefault="00000000">
      <w:pPr>
        <w:ind w:left="504"/>
      </w:pPr>
      <w:r>
        <w:t>B) Global War on Terror ; War in Afghanistan ; War in Iraq</w:t>
      </w:r>
    </w:p>
    <w:p w:rsidR="00C038B1" w:rsidRDefault="00000000">
      <w:pPr>
        <w:ind w:left="504"/>
      </w:pPr>
      <w:r>
        <w:t>C) Advises the President of the United States</w:t>
      </w:r>
    </w:p>
    <w:p w:rsidR="00C038B1" w:rsidRDefault="00000000">
      <w:r>
        <w:rPr>
          <w:b/>
        </w:rPr>
        <w:t>17. The U.S. Constitution starts with the words "We the People." What does "We the People" mean?</w:t>
      </w:r>
    </w:p>
    <w:p w:rsidR="00C038B1" w:rsidRDefault="00000000">
      <w:pPr>
        <w:ind w:left="504"/>
      </w:pPr>
      <w:r>
        <w:t>A) Light bulb ; Automobile ; Skyscrapers ; Airplane ; Assembly line ; Landing on the moon ; Integrated circuit</w:t>
      </w:r>
    </w:p>
    <w:p w:rsidR="00C038B1" w:rsidRDefault="00000000">
      <w:pPr>
        <w:ind w:left="504"/>
      </w:pPr>
      <w:r>
        <w:t>B) Be born in the United States, under the conditions set by the 14th Amendment ; Naturalize ; Derive citizenship under conditions set by Congress</w:t>
      </w:r>
    </w:p>
    <w:p w:rsidR="00C038B1" w:rsidRDefault="00000000">
      <w:pPr>
        <w:ind w:left="504"/>
      </w:pPr>
      <w:r>
        <w:t>C) Self-government ; Popular sovereignty ; Consent of the governed ; People should govern themselves ; Social contract</w:t>
      </w:r>
    </w:p>
    <w:p w:rsidR="00C038B1" w:rsidRDefault="00000000">
      <w:r>
        <w:rPr>
          <w:b/>
        </w:rPr>
        <w:t>18. What did the Emancipation Proclamation do?</w:t>
      </w:r>
    </w:p>
    <w:p w:rsidR="00C038B1" w:rsidRDefault="00000000">
      <w:pPr>
        <w:ind w:left="504"/>
      </w:pPr>
      <w:r>
        <w:t>A) Freed the slaves ; Freed slaves in the Confederacy ; Freed slaves in the Confederate states ; Freed slaves in most Southern states</w:t>
      </w:r>
    </w:p>
    <w:p w:rsidR="00C038B1" w:rsidRDefault="00000000">
      <w:pPr>
        <w:ind w:left="504"/>
      </w:pPr>
      <w:r>
        <w:t>B) One hundred (100)</w:t>
      </w:r>
    </w:p>
    <w:p w:rsidR="00C038B1" w:rsidRDefault="00000000">
      <w:pPr>
        <w:ind w:left="504"/>
      </w:pPr>
      <w:r>
        <w:t>C) They helped people understand the U.S. Constitution. ; They supported passing the U.S. Constitution.</w:t>
      </w:r>
    </w:p>
    <w:p w:rsidR="006723D2" w:rsidRDefault="006723D2">
      <w:pPr>
        <w:ind w:left="504"/>
      </w:pPr>
    </w:p>
    <w:p w:rsidR="00C038B1" w:rsidRDefault="00000000">
      <w:r>
        <w:rPr>
          <w:b/>
        </w:rPr>
        <w:lastRenderedPageBreak/>
        <w:t>19. What war did the Americans fight to win independence from Britain?</w:t>
      </w:r>
    </w:p>
    <w:p w:rsidR="00C038B1" w:rsidRDefault="00000000">
      <w:pPr>
        <w:ind w:left="504"/>
      </w:pPr>
      <w:r>
        <w:t>A) John G. Roberts, Jr.</w:t>
      </w:r>
    </w:p>
    <w:p w:rsidR="00C038B1" w:rsidRDefault="00000000">
      <w:pPr>
        <w:ind w:left="504"/>
      </w:pPr>
      <w:r>
        <w:t>B) So one part does not become too powerful ; Checks and balances ; Separation of powers</w:t>
      </w:r>
    </w:p>
    <w:p w:rsidR="00C038B1" w:rsidRDefault="00000000">
      <w:pPr>
        <w:ind w:left="504"/>
      </w:pPr>
      <w:r>
        <w:t>C) American Revolution ; The American Revolutionary War ; War for American Independence</w:t>
      </w:r>
    </w:p>
    <w:p w:rsidR="00C038B1" w:rsidRDefault="00000000">
      <w:r>
        <w:rPr>
          <w:b/>
        </w:rPr>
        <w:t>20. Name one war fought by the United States in the 1900s.</w:t>
      </w:r>
    </w:p>
    <w:p w:rsidR="00C038B1" w:rsidRDefault="00000000">
      <w:pPr>
        <w:ind w:left="504"/>
      </w:pPr>
      <w:r>
        <w:t>A) Freed the slaves (Emancipation Proclamation) ; Saved the Union ; Led the United States during the Civil War ; 16th president of the United States ; Delivered the Gettysburg Address</w:t>
      </w:r>
    </w:p>
    <w:p w:rsidR="00C038B1" w:rsidRDefault="00000000">
      <w:pPr>
        <w:ind w:left="504"/>
      </w:pPr>
      <w:r>
        <w:t>B) World War 1 ; World War 2 ; Korean War ; Vietnam War ; Persian Gulf War</w:t>
      </w:r>
    </w:p>
    <w:p w:rsidR="00C038B1" w:rsidRDefault="00000000">
      <w:pPr>
        <w:ind w:left="504"/>
      </w:pPr>
      <w:r>
        <w:t>C) Capitalism ; Free market economy</w:t>
      </w:r>
    </w:p>
    <w:p w:rsidR="00C038B1" w:rsidRDefault="00000000">
      <w:pPr>
        <w:pStyle w:val="Heading4"/>
      </w:pPr>
      <w:r>
        <w:t>Reading Test</w:t>
      </w:r>
    </w:p>
    <w:p w:rsidR="00C038B1" w:rsidRDefault="00000000">
      <w:r>
        <w:t>Read each sentence aloud to a partner or record yourself:</w:t>
      </w:r>
    </w:p>
    <w:p w:rsidR="00C038B1" w:rsidRDefault="00000000">
      <w:r>
        <w:t>1. Who is on the one-dollar bill?</w:t>
      </w:r>
    </w:p>
    <w:p w:rsidR="00C038B1" w:rsidRDefault="00000000">
      <w:r>
        <w:t>2. We vote for the President in November.</w:t>
      </w:r>
    </w:p>
    <w:p w:rsidR="00C038B1" w:rsidRDefault="00000000">
      <w:r>
        <w:t>3. The flag is red, white, and blue.</w:t>
      </w:r>
    </w:p>
    <w:p w:rsidR="00717990" w:rsidRDefault="00717990"/>
    <w:p w:rsidR="00C038B1" w:rsidRDefault="00000000">
      <w:pPr>
        <w:pStyle w:val="Heading4"/>
      </w:pPr>
      <w:r>
        <w:t>Writing Test</w:t>
      </w:r>
    </w:p>
    <w:p w:rsidR="00C038B1" w:rsidRDefault="00000000">
      <w:r>
        <w:t>Listen to (or read) each sentence, then write it below:</w:t>
      </w:r>
    </w:p>
    <w:p w:rsidR="00C038B1" w:rsidRDefault="00000000">
      <w:r>
        <w:t>1. People come to America to be free.</w:t>
      </w:r>
    </w:p>
    <w:p w:rsidR="00C038B1" w:rsidRDefault="00000000">
      <w:pPr>
        <w:ind w:left="360"/>
      </w:pPr>
      <w:r>
        <w:t>______________________________________________________________________</w:t>
      </w:r>
    </w:p>
    <w:p w:rsidR="00C038B1" w:rsidRDefault="00000000">
      <w:r>
        <w:t>2. We elect the President every four years.</w:t>
      </w:r>
    </w:p>
    <w:p w:rsidR="00C038B1" w:rsidRDefault="00000000">
      <w:pPr>
        <w:ind w:left="360"/>
      </w:pPr>
      <w:r>
        <w:t>______________________________________________________________________</w:t>
      </w:r>
    </w:p>
    <w:p w:rsidR="00C038B1" w:rsidRDefault="00000000">
      <w:r>
        <w:t>3. New York City was the first capital.</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6</w:t>
      </w:r>
    </w:p>
    <w:p w:rsidR="006723D2" w:rsidRPr="006723D2" w:rsidRDefault="006723D2" w:rsidP="006723D2"/>
    <w:p w:rsidR="00C038B1" w:rsidRDefault="00000000">
      <w:pPr>
        <w:pStyle w:val="Heading4"/>
      </w:pPr>
      <w:r>
        <w:t>Civics Test</w:t>
      </w:r>
    </w:p>
    <w:p w:rsidR="00C038B1" w:rsidRDefault="00000000">
      <w:r>
        <w:rPr>
          <w:b/>
        </w:rPr>
        <w:t>1. Who does a member of the House of Representatives represent?</w:t>
      </w:r>
    </w:p>
    <w:p w:rsidR="00C038B1" w:rsidRDefault="00000000">
      <w:pPr>
        <w:ind w:left="504"/>
      </w:pPr>
      <w:r>
        <w:t>A) Citizens in their congressional district ; Citizens in their district ; People from their congressional district ; People in their district</w:t>
      </w:r>
    </w:p>
    <w:p w:rsidR="00C038B1" w:rsidRDefault="00000000">
      <w:pPr>
        <w:ind w:left="504"/>
      </w:pPr>
      <w:r>
        <w:t>B) Light bulb ; Automobile ; Skyscrapers ; Airplane ; Assembly line ; Landing on the moon ; Integrated circuit</w:t>
      </w:r>
    </w:p>
    <w:p w:rsidR="00C038B1" w:rsidRDefault="00000000">
      <w:pPr>
        <w:ind w:left="504"/>
      </w:pPr>
      <w:r>
        <w:t>C) President of the United States ; Cabinet ; Federal departments and agencies</w:t>
      </w:r>
    </w:p>
    <w:p w:rsidR="00C038B1" w:rsidRDefault="00000000">
      <w:r>
        <w:rPr>
          <w:b/>
        </w:rPr>
        <w:t>2. Name one war fought by the United States in the 1900s.</w:t>
      </w:r>
    </w:p>
    <w:p w:rsidR="00C038B1" w:rsidRDefault="00000000">
      <w:pPr>
        <w:ind w:left="504"/>
      </w:pPr>
      <w:r>
        <w:t>A) A holiday to celebrate U.S. independence from Britain ; The country's birthday</w:t>
      </w:r>
    </w:p>
    <w:p w:rsidR="00C038B1" w:rsidRDefault="00000000">
      <w:pPr>
        <w:ind w:left="504"/>
      </w:pPr>
      <w:r>
        <w:t>B) World War 1 ; World War 2 ; Korean War ; Vietnam War ; Persian Gulf War</w:t>
      </w:r>
    </w:p>
    <w:p w:rsidR="00C038B1" w:rsidRDefault="00000000">
      <w:pPr>
        <w:ind w:left="504"/>
      </w:pPr>
      <w:r>
        <w:t>C) Franklin Roosevelt</w:t>
      </w:r>
    </w:p>
    <w:p w:rsidR="00C038B1" w:rsidRDefault="00000000">
      <w:r>
        <w:rPr>
          <w:b/>
        </w:rPr>
        <w:t>3. Who is the Chief Justice of the United States now?</w:t>
      </w:r>
    </w:p>
    <w:p w:rsidR="00C038B1" w:rsidRDefault="00000000">
      <w:pPr>
        <w:ind w:left="504"/>
      </w:pPr>
      <w:r>
        <w:t>A) New York Harbor ; Liberty Island ; New Jersey ; Near New York City ; On the Hudson River</w:t>
      </w:r>
    </w:p>
    <w:p w:rsidR="00C038B1" w:rsidRDefault="00000000">
      <w:pPr>
        <w:ind w:left="504"/>
      </w:pPr>
      <w:r>
        <w:t>B) The President of the United States</w:t>
      </w:r>
    </w:p>
    <w:p w:rsidR="00C038B1" w:rsidRDefault="00000000">
      <w:pPr>
        <w:ind w:left="504"/>
      </w:pPr>
      <w:r>
        <w:t>C) John G. Roberts, Jr.</w:t>
      </w:r>
    </w:p>
    <w:p w:rsidR="00C038B1" w:rsidRDefault="00000000">
      <w:r>
        <w:rPr>
          <w:b/>
        </w:rPr>
        <w:t>4. What is the economic system of the United States?</w:t>
      </w:r>
    </w:p>
    <w:p w:rsidR="00C038B1" w:rsidRDefault="00000000">
      <w:pPr>
        <w:ind w:left="504"/>
      </w:pPr>
      <w:r>
        <w:t>A) To more closely follow public opinion</w:t>
      </w:r>
    </w:p>
    <w:p w:rsidR="00C038B1" w:rsidRDefault="00000000">
      <w:pPr>
        <w:ind w:left="504"/>
      </w:pPr>
      <w:r>
        <w:t>B) Citizens from their state</w:t>
      </w:r>
    </w:p>
    <w:p w:rsidR="00C038B1" w:rsidRDefault="00000000">
      <w:pPr>
        <w:ind w:left="504"/>
      </w:pPr>
      <w:r>
        <w:t>C) Capitalism ; Free market economy</w:t>
      </w:r>
    </w:p>
    <w:p w:rsidR="00C038B1" w:rsidRDefault="00000000">
      <w:r>
        <w:rPr>
          <w:b/>
        </w:rPr>
        <w:t>5. What is the highest court in the United States?</w:t>
      </w:r>
    </w:p>
    <w:p w:rsidR="00C038B1" w:rsidRDefault="00000000">
      <w:pPr>
        <w:ind w:left="504"/>
      </w:pPr>
      <w:r>
        <w:t>A) Supreme Court</w:t>
      </w:r>
    </w:p>
    <w:p w:rsidR="00C038B1" w:rsidRDefault="00000000">
      <w:pPr>
        <w:ind w:left="504"/>
      </w:pPr>
      <w:r>
        <w:t>B) Longest economic recession in modern history</w:t>
      </w:r>
    </w:p>
    <w:p w:rsidR="00C038B1" w:rsidRDefault="00000000">
      <w:pPr>
        <w:ind w:left="504"/>
      </w:pPr>
      <w:r>
        <w:t>C) American Revolution ; The American Revolutionary War ; War for American Independence</w:t>
      </w:r>
    </w:p>
    <w:p w:rsidR="00C038B1" w:rsidRDefault="00000000">
      <w:r>
        <w:rPr>
          <w:b/>
        </w:rPr>
        <w:t>6. When did all women get the right to vote?</w:t>
      </w:r>
    </w:p>
    <w:p w:rsidR="00C038B1" w:rsidRDefault="00000000">
      <w:pPr>
        <w:ind w:left="504"/>
      </w:pPr>
      <w:r>
        <w:t>A) Five (5)</w:t>
      </w:r>
    </w:p>
    <w:p w:rsidR="00C038B1" w:rsidRDefault="00000000">
      <w:pPr>
        <w:ind w:left="504"/>
      </w:pPr>
      <w:r>
        <w:t>B) Because there is one star for each state ; Because each star represents a state ; Because there are 50 states</w:t>
      </w:r>
    </w:p>
    <w:p w:rsidR="00C038B1" w:rsidRDefault="00000000">
      <w:pPr>
        <w:ind w:left="504"/>
      </w:pPr>
      <w:r>
        <w:t>C) 1920 ; After World War 1 ; With the 19th Amendment</w:t>
      </w:r>
    </w:p>
    <w:p w:rsidR="006723D2" w:rsidRDefault="006723D2" w:rsidP="00392850"/>
    <w:p w:rsidR="00C038B1" w:rsidRDefault="00000000">
      <w:r>
        <w:rPr>
          <w:b/>
        </w:rPr>
        <w:lastRenderedPageBreak/>
        <w:t>7. There were 13 original states. Name five.</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Battle of Fort Sumter ; Emancipation Proclamation ; Battle of Vicksburg ; Battle of Gettysburg ; Sherman's March ; Surrender at Appomattox ; Battle of Antietam/Sharpsburg ; Lincoln was assassinated.</w:t>
      </w:r>
    </w:p>
    <w:p w:rsidR="00C038B1" w:rsidRDefault="00000000">
      <w:pPr>
        <w:ind w:left="504"/>
      </w:pPr>
      <w:r>
        <w:t>C) The President of the United States</w:t>
      </w:r>
    </w:p>
    <w:p w:rsidR="00C038B1" w:rsidRDefault="00000000">
      <w:r>
        <w:rPr>
          <w:b/>
        </w:rPr>
        <w:t>8. Who was the United States' main rival during the Cold War?</w:t>
      </w:r>
    </w:p>
    <w:p w:rsidR="00C038B1" w:rsidRDefault="00000000">
      <w:pPr>
        <w:ind w:left="504"/>
      </w:pPr>
      <w:r>
        <w:t>A) The United States ; The flag</w:t>
      </w:r>
    </w:p>
    <w:p w:rsidR="00C038B1" w:rsidRDefault="00000000">
      <w:pPr>
        <w:ind w:left="504"/>
      </w:pPr>
      <w:r>
        <w:t>B) Fought for civil rights ; Worked for equality for all Americans ; Worked to ensure that people would not be judged by the color of their skin, but by the content of their character</w:t>
      </w:r>
    </w:p>
    <w:p w:rsidR="00C038B1" w:rsidRDefault="00000000">
      <w:pPr>
        <w:ind w:left="504"/>
      </w:pPr>
      <w:r>
        <w:t>C) Soviet Union ; USSR ; Russia</w:t>
      </w:r>
    </w:p>
    <w:p w:rsidR="00C038B1" w:rsidRDefault="00000000">
      <w:r>
        <w:rPr>
          <w:b/>
        </w:rPr>
        <w:t>9. How long is a term for a member of the House of Representatives?</w:t>
      </w:r>
    </w:p>
    <w:p w:rsidR="00C038B1" w:rsidRDefault="00000000">
      <w:pPr>
        <w:ind w:left="504"/>
      </w:pPr>
      <w:r>
        <w:t>A) Required by law ; All people pay to fund the federal government ; Required by the U.S. Constitution (16th Amendment) ; Civic duty</w:t>
      </w:r>
    </w:p>
    <w:p w:rsidR="00C038B1" w:rsidRDefault="00000000">
      <w:pPr>
        <w:ind w:left="504"/>
      </w:pPr>
      <w:r>
        <w:t>B) Franklin Roosevelt</w:t>
      </w:r>
    </w:p>
    <w:p w:rsidR="00C038B1" w:rsidRDefault="00000000">
      <w:pPr>
        <w:ind w:left="504"/>
      </w:pPr>
      <w:r>
        <w:t>C) Two (2) years</w:t>
      </w:r>
    </w:p>
    <w:p w:rsidR="00C038B1" w:rsidRDefault="00000000">
      <w:r>
        <w:rPr>
          <w:b/>
        </w:rPr>
        <w:t>10. Where is the Statue of Liberty?</w:t>
      </w:r>
    </w:p>
    <w:p w:rsidR="00C038B1" w:rsidRDefault="00000000">
      <w:pPr>
        <w:ind w:left="504"/>
      </w:pPr>
      <w:r>
        <w:t>A) One hundred (100)</w:t>
      </w:r>
    </w:p>
    <w:p w:rsidR="00C038B1" w:rsidRDefault="00000000">
      <w:pPr>
        <w:ind w:left="504"/>
      </w:pPr>
      <w:r>
        <w:t>B) Republic ; Constitution-based federal republic ; Representative democracy</w:t>
      </w:r>
    </w:p>
    <w:p w:rsidR="00C038B1" w:rsidRDefault="00000000">
      <w:pPr>
        <w:ind w:left="504"/>
      </w:pPr>
      <w:r>
        <w:t>C) New York Harbor ; Liberty Island ; New Jersey ; Near New York City ; On the Hudson River</w:t>
      </w:r>
    </w:p>
    <w:p w:rsidR="00C038B1" w:rsidRDefault="00000000">
      <w:r>
        <w:rPr>
          <w:b/>
        </w:rPr>
        <w:t>11. Benjamin Franklin is famous for many things. Name one.</w:t>
      </w:r>
    </w:p>
    <w:p w:rsidR="00C038B1" w:rsidRDefault="00000000">
      <w:pPr>
        <w:ind w:left="504"/>
      </w:pPr>
      <w:r>
        <w:t>A) So one part does not become too powerful ; Checks and balances ; Separation of powers</w:t>
      </w:r>
    </w:p>
    <w:p w:rsidR="00C038B1" w:rsidRDefault="00000000">
      <w:pPr>
        <w:ind w:left="504"/>
      </w:pPr>
      <w:r>
        <w:t>B) Freedom of expression ; Freedom of speech ; Freedom of assembly ; Freedom to petition the government ; Freedom of religion ; The right to bear arms</w:t>
      </w:r>
    </w:p>
    <w:p w:rsidR="00C038B1" w:rsidRDefault="00000000">
      <w:pPr>
        <w:ind w:left="504"/>
      </w:pPr>
      <w:r>
        <w:t>C) Founded the first free public libraries ; First Postmaster General of the United States ; Helped write the Declaration of Independence ; Inventor ; U.S. diplomat</w:t>
      </w:r>
    </w:p>
    <w:p w:rsidR="00C038B1" w:rsidRDefault="00000000">
      <w:r>
        <w:rPr>
          <w:b/>
        </w:rPr>
        <w:t>12. Why is it important to pay federal taxes?</w:t>
      </w:r>
    </w:p>
    <w:p w:rsidR="00C038B1" w:rsidRDefault="00000000">
      <w:pPr>
        <w:ind w:left="504"/>
      </w:pPr>
      <w:r>
        <w:t>A) Susan B. Anthony ; Elizabeth Cady Stanton ; Sojourner Truth ; Harriet Tubman ; Lucretia Mott ; Lucy Stone</w:t>
      </w:r>
    </w:p>
    <w:p w:rsidR="00C038B1" w:rsidRDefault="00000000">
      <w:pPr>
        <w:ind w:left="504"/>
      </w:pPr>
      <w:r>
        <w:t>B) Required by law ; All people pay to fund the federal government ; Required by the U.S. Constitution (16th Amendment) ; Civic duty</w:t>
      </w:r>
    </w:p>
    <w:p w:rsidR="00C038B1" w:rsidRDefault="00000000">
      <w:pPr>
        <w:ind w:left="504"/>
      </w:pPr>
      <w:r>
        <w:t>C) JD Vance</w:t>
      </w:r>
    </w:p>
    <w:p w:rsidR="00392850" w:rsidRDefault="00392850">
      <w:pPr>
        <w:ind w:left="504"/>
      </w:pPr>
    </w:p>
    <w:p w:rsidR="00C038B1" w:rsidRDefault="00000000">
      <w:r>
        <w:rPr>
          <w:b/>
        </w:rPr>
        <w:lastRenderedPageBreak/>
        <w:t>13. Who is Commander in Chief of the U.S. military?</w:t>
      </w:r>
    </w:p>
    <w:p w:rsidR="00C038B1" w:rsidRDefault="00000000">
      <w:pPr>
        <w:ind w:left="504"/>
      </w:pPr>
      <w:r>
        <w:t>A) Because Germany attacked U.S. civilian ships ; To support the Allied Powers ; To oppose the Central Powers</w:t>
      </w:r>
    </w:p>
    <w:p w:rsidR="00C038B1" w:rsidRDefault="00000000">
      <w:pPr>
        <w:ind w:left="504"/>
      </w:pPr>
      <w:r>
        <w:t>B) President of the United States ; Cabinet ; Federal departments and agencies</w:t>
      </w:r>
    </w:p>
    <w:p w:rsidR="00C038B1" w:rsidRDefault="00000000">
      <w:pPr>
        <w:ind w:left="504"/>
      </w:pPr>
      <w:r>
        <w:t>C) The President of the United States</w:t>
      </w:r>
    </w:p>
    <w:p w:rsidR="00C038B1" w:rsidRDefault="00000000">
      <w:r>
        <w:rPr>
          <w:b/>
        </w:rPr>
        <w:t>14. What is the capital of your state?</w:t>
      </w:r>
    </w:p>
    <w:p w:rsidR="00C038B1" w:rsidRDefault="00000000">
      <w:pPr>
        <w:ind w:left="504"/>
      </w:pPr>
      <w:r>
        <w:t>Write your answer: ______________________________________________</w:t>
      </w:r>
    </w:p>
    <w:p w:rsidR="00C038B1" w:rsidRDefault="00000000">
      <w:pPr>
        <w:ind w:left="504"/>
      </w:pPr>
      <w:r>
        <w:rPr>
          <w:i/>
        </w:rPr>
        <w:t>This answer depends on where you live. Write the capital of the state where you live.</w:t>
      </w:r>
    </w:p>
    <w:p w:rsidR="00C038B1" w:rsidRDefault="00000000">
      <w:r>
        <w:rPr>
          <w:b/>
        </w:rPr>
        <w:t>15. Who signs bills to become laws?</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The President of the United States</w:t>
      </w:r>
    </w:p>
    <w:p w:rsidR="00C038B1" w:rsidRDefault="00000000">
      <w:pPr>
        <w:ind w:left="504"/>
      </w:pPr>
      <w:r>
        <w:t>C) One hundred (100)</w:t>
      </w:r>
    </w:p>
    <w:p w:rsidR="00C038B1" w:rsidRDefault="00000000">
      <w:r>
        <w:rPr>
          <w:b/>
        </w:rPr>
        <w:t>16. What does the President's Cabinet do?</w:t>
      </w:r>
    </w:p>
    <w:p w:rsidR="00C038B1" w:rsidRDefault="00000000">
      <w:pPr>
        <w:ind w:left="504"/>
      </w:pPr>
      <w:r>
        <w:t>A) To be independent of politics ; To limit outside political influence</w:t>
      </w:r>
    </w:p>
    <w:p w:rsidR="00C038B1" w:rsidRDefault="00000000">
      <w:pPr>
        <w:ind w:left="504"/>
      </w:pPr>
      <w:r>
        <w:t>B) Because Germany attacked U.S. civilian ships ; To support the Allied Powers ; To oppose the Central Powers</w:t>
      </w:r>
    </w:p>
    <w:p w:rsidR="00C038B1" w:rsidRDefault="00000000">
      <w:pPr>
        <w:ind w:left="504"/>
      </w:pPr>
      <w:r>
        <w:t>C) Advises the President of the United States</w:t>
      </w:r>
    </w:p>
    <w:p w:rsidR="00C038B1" w:rsidRDefault="00000000">
      <w:r>
        <w:rPr>
          <w:b/>
        </w:rPr>
        <w:t>17. Name one power that is only for the states.</w:t>
      </w:r>
    </w:p>
    <w:p w:rsidR="00C038B1" w:rsidRDefault="00000000">
      <w:pPr>
        <w:ind w:left="504"/>
      </w:pPr>
      <w:r>
        <w:t>A) Republic ; Constitution-based federal republic ; Representative democracy</w:t>
      </w:r>
    </w:p>
    <w:p w:rsidR="00C038B1" w:rsidRDefault="00000000">
      <w:pPr>
        <w:ind w:left="504"/>
      </w:pPr>
      <w:r>
        <w:t>B) One hundred (100)</w:t>
      </w:r>
    </w:p>
    <w:p w:rsidR="00C038B1" w:rsidRDefault="00000000">
      <w:pPr>
        <w:ind w:left="504"/>
      </w:pPr>
      <w:r>
        <w:t>C) Provide schooling and education ; Provide protection (police) ; Provide safety (fire departments) ; Give a driver's license ; Approve zoning and land use</w:t>
      </w:r>
    </w:p>
    <w:p w:rsidR="00C038B1" w:rsidRDefault="00000000">
      <w:r>
        <w:rPr>
          <w:b/>
        </w:rPr>
        <w:t>18. James Madison is famous for many things. Name one.</w:t>
      </w:r>
    </w:p>
    <w:p w:rsidR="00C038B1" w:rsidRDefault="00000000">
      <w:pPr>
        <w:ind w:left="504"/>
      </w:pPr>
      <w:r>
        <w:t>A) Communism ; Nuclear war</w:t>
      </w:r>
    </w:p>
    <w:p w:rsidR="00C038B1" w:rsidRDefault="00000000">
      <w:pPr>
        <w:ind w:left="504"/>
      </w:pPr>
      <w:r>
        <w:t>B) Six (6) years</w:t>
      </w:r>
    </w:p>
    <w:p w:rsidR="00C038B1" w:rsidRDefault="00000000">
      <w:pPr>
        <w:ind w:left="504"/>
      </w:pPr>
      <w:r>
        <w:t>C) "Father of the Constitution</w:t>
      </w:r>
      <w:proofErr w:type="gramStart"/>
      <w:r>
        <w:t>" ;</w:t>
      </w:r>
      <w:proofErr w:type="gramEnd"/>
      <w:r>
        <w:t xml:space="preserve"> Fourth president of the United States ; President during the War of 1812 ; One of the writers of the Federalist Papers</w:t>
      </w:r>
    </w:p>
    <w:p w:rsidR="007501F0" w:rsidRDefault="007501F0">
      <w:pPr>
        <w:ind w:left="504"/>
      </w:pPr>
    </w:p>
    <w:p w:rsidR="007501F0" w:rsidRDefault="007501F0">
      <w:pPr>
        <w:ind w:left="504"/>
      </w:pPr>
    </w:p>
    <w:p w:rsidR="007501F0" w:rsidRDefault="007501F0">
      <w:pPr>
        <w:ind w:left="504"/>
      </w:pPr>
    </w:p>
    <w:p w:rsidR="007501F0" w:rsidRDefault="007501F0">
      <w:pPr>
        <w:ind w:left="504"/>
      </w:pPr>
    </w:p>
    <w:p w:rsidR="00C038B1" w:rsidRDefault="00000000">
      <w:r>
        <w:rPr>
          <w:b/>
        </w:rPr>
        <w:lastRenderedPageBreak/>
        <w:t>19. Why did the United States enter World War 2?</w:t>
      </w:r>
    </w:p>
    <w:p w:rsidR="00C038B1" w:rsidRDefault="00000000">
      <w:pPr>
        <w:ind w:left="504"/>
      </w:pPr>
      <w:r>
        <w:t>A) Bombing of Pearl Harbor ; Japanese attacked Pearl Harbor ; To support the Allied Powers ; To oppose the Axis Powers</w:t>
      </w:r>
    </w:p>
    <w:p w:rsidR="00C038B1" w:rsidRDefault="00000000">
      <w:pPr>
        <w:ind w:left="504"/>
      </w:pPr>
      <w:r>
        <w:t>B) To stop the spread of communism</w:t>
      </w:r>
    </w:p>
    <w:p w:rsidR="00C038B1" w:rsidRDefault="00000000">
      <w:pPr>
        <w:ind w:left="504"/>
      </w:pPr>
      <w:r>
        <w:t>C) 1920 ; After World War 1 ; With the 19th Amendment</w:t>
      </w:r>
    </w:p>
    <w:p w:rsidR="00C038B1" w:rsidRDefault="00000000">
      <w:r>
        <w:rPr>
          <w:b/>
        </w:rPr>
        <w:t>20. Why does each state have two senators?</w:t>
      </w:r>
    </w:p>
    <w:p w:rsidR="00C038B1" w:rsidRDefault="00000000">
      <w:pPr>
        <w:ind w:left="504"/>
      </w:pPr>
      <w:r>
        <w:t>A) Declaration of Independence</w:t>
      </w:r>
    </w:p>
    <w:p w:rsidR="00C038B1" w:rsidRDefault="00000000">
      <w:pPr>
        <w:ind w:left="504"/>
      </w:pPr>
      <w:r>
        <w:t>B) July 4, 1776</w:t>
      </w:r>
    </w:p>
    <w:p w:rsidR="00C038B1" w:rsidRDefault="00000000">
      <w:pPr>
        <w:ind w:left="504"/>
      </w:pPr>
      <w:r>
        <w:t>C) Equal representation for small states ; The Great Compromise (Connecticut Compromise)</w:t>
      </w:r>
    </w:p>
    <w:p w:rsidR="00C038B1" w:rsidRDefault="00000000">
      <w:pPr>
        <w:pStyle w:val="Heading4"/>
      </w:pPr>
      <w:r>
        <w:t>Reading Test</w:t>
      </w:r>
    </w:p>
    <w:p w:rsidR="00C038B1" w:rsidRDefault="00000000">
      <w:r>
        <w:t>Read each sentence aloud to a partner or record yourself:</w:t>
      </w:r>
    </w:p>
    <w:p w:rsidR="00C038B1" w:rsidRDefault="00000000">
      <w:r>
        <w:t>1. Who lived here first?</w:t>
      </w:r>
    </w:p>
    <w:p w:rsidR="00C038B1" w:rsidRDefault="00000000">
      <w:r>
        <w:t>2. New York City was the first capital.</w:t>
      </w:r>
    </w:p>
    <w:p w:rsidR="00C038B1" w:rsidRDefault="00000000">
      <w:r>
        <w:t>3. Citizens have the right to vote.</w:t>
      </w:r>
    </w:p>
    <w:p w:rsidR="00420127" w:rsidRDefault="00420127"/>
    <w:p w:rsidR="00C038B1" w:rsidRDefault="00000000">
      <w:pPr>
        <w:pStyle w:val="Heading4"/>
      </w:pPr>
      <w:r>
        <w:t>Writing Test</w:t>
      </w:r>
    </w:p>
    <w:p w:rsidR="00C038B1" w:rsidRDefault="00000000">
      <w:r>
        <w:t>Listen to (or read) each sentence, then write it below:</w:t>
      </w:r>
    </w:p>
    <w:p w:rsidR="00C038B1" w:rsidRDefault="00000000">
      <w:r>
        <w:t>1. Adams was the second President.</w:t>
      </w:r>
    </w:p>
    <w:p w:rsidR="00C038B1" w:rsidRDefault="00000000">
      <w:pPr>
        <w:ind w:left="360"/>
      </w:pPr>
      <w:r>
        <w:t>______________________________________________________________________</w:t>
      </w:r>
    </w:p>
    <w:p w:rsidR="00C038B1" w:rsidRDefault="00000000">
      <w:r>
        <w:t>2. The Civil War was a long war.</w:t>
      </w:r>
    </w:p>
    <w:p w:rsidR="00C038B1" w:rsidRDefault="00000000">
      <w:pPr>
        <w:ind w:left="360"/>
      </w:pPr>
      <w:r>
        <w:t>______________________________________________________________________</w:t>
      </w:r>
    </w:p>
    <w:p w:rsidR="00C038B1" w:rsidRDefault="00000000">
      <w:r>
        <w:t>3. Canada is north of the United States.</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7</w:t>
      </w:r>
    </w:p>
    <w:p w:rsidR="00C038B1" w:rsidRDefault="00000000">
      <w:pPr>
        <w:pStyle w:val="Heading4"/>
      </w:pPr>
      <w:r>
        <w:t>Civics Test</w:t>
      </w:r>
    </w:p>
    <w:p w:rsidR="00C038B1" w:rsidRDefault="00000000">
      <w:r>
        <w:rPr>
          <w:b/>
        </w:rPr>
        <w:t>1. Who vetoes bills?</w:t>
      </w:r>
    </w:p>
    <w:p w:rsidR="00C038B1" w:rsidRDefault="00000000">
      <w:pPr>
        <w:ind w:left="504"/>
      </w:pPr>
      <w:r>
        <w:t>A) Declaration of Independence</w:t>
      </w:r>
    </w:p>
    <w:p w:rsidR="00C038B1" w:rsidRDefault="00000000">
      <w:pPr>
        <w:ind w:left="504"/>
      </w:pPr>
      <w:r>
        <w:t>B) Writes laws ; Declares war ; Makes the federal budget</w:t>
      </w:r>
    </w:p>
    <w:p w:rsidR="00C038B1" w:rsidRDefault="00000000">
      <w:pPr>
        <w:ind w:left="504"/>
      </w:pPr>
      <w:r>
        <w:t>C) The President of the United States</w:t>
      </w:r>
    </w:p>
    <w:p w:rsidR="00C038B1" w:rsidRDefault="00000000">
      <w:r>
        <w:rPr>
          <w:b/>
        </w:rPr>
        <w:t>2. Why were the Federalist Papers important?</w:t>
      </w:r>
    </w:p>
    <w:p w:rsidR="00C038B1" w:rsidRDefault="00000000">
      <w:pPr>
        <w:ind w:left="504"/>
      </w:pPr>
      <w:r>
        <w:t>A) John G. Roberts, Jr.</w:t>
      </w:r>
    </w:p>
    <w:p w:rsidR="00C038B1" w:rsidRDefault="00000000">
      <w:pPr>
        <w:ind w:left="504"/>
      </w:pPr>
      <w:r>
        <w:t>B) They helped people understand the U.S. Constitution. ; They supported passing the U.S. Constitution.</w:t>
      </w:r>
    </w:p>
    <w:p w:rsidR="00C038B1" w:rsidRDefault="00000000">
      <w:pPr>
        <w:ind w:left="504"/>
      </w:pPr>
      <w:r>
        <w:t>C) Freed the slaves ; Freed slaves in the Confederacy ; Freed slaves in the Confederate states ; Freed slaves in most Southern states</w:t>
      </w:r>
    </w:p>
    <w:p w:rsidR="00C038B1" w:rsidRDefault="00000000">
      <w:r>
        <w:rPr>
          <w:b/>
        </w:rPr>
        <w:t>3. What is the rule of law?</w:t>
      </w:r>
    </w:p>
    <w:p w:rsidR="00C038B1" w:rsidRDefault="00000000">
      <w:pPr>
        <w:ind w:left="504"/>
      </w:pPr>
      <w:r>
        <w:t>A) Four (4) years</w:t>
      </w:r>
    </w:p>
    <w:p w:rsidR="00C038B1" w:rsidRDefault="00000000">
      <w:pPr>
        <w:ind w:left="504"/>
      </w:pPr>
      <w:r>
        <w:t>B) Citizens ; Citizens of the United States ; U.S. citizens</w:t>
      </w:r>
    </w:p>
    <w:p w:rsidR="00C038B1" w:rsidRDefault="00000000">
      <w:pPr>
        <w:ind w:left="504"/>
      </w:pPr>
      <w:r>
        <w:t>C) Everyone must follow the law. ; Leaders must obey the law. ; Government must obey the law. ; No one is above the law.</w:t>
      </w:r>
    </w:p>
    <w:p w:rsidR="00C038B1" w:rsidRDefault="00000000">
      <w:r>
        <w:rPr>
          <w:b/>
        </w:rPr>
        <w:t>4. The Civil War had many important events. Name one.</w:t>
      </w:r>
    </w:p>
    <w:p w:rsidR="00C038B1" w:rsidRDefault="00000000">
      <w:pPr>
        <w:ind w:left="504"/>
      </w:pPr>
      <w:r>
        <w:t>A) Declaration of Independence</w:t>
      </w:r>
    </w:p>
    <w:p w:rsidR="00C038B1" w:rsidRDefault="00000000">
      <w:pPr>
        <w:ind w:left="504"/>
      </w:pPr>
      <w:r>
        <w:t>B) Nine (9)</w:t>
      </w:r>
    </w:p>
    <w:p w:rsidR="00C038B1" w:rsidRDefault="00000000">
      <w:pPr>
        <w:ind w:left="504"/>
      </w:pPr>
      <w:r>
        <w:t>C) Battle of Fort Sumter ; Emancipation Proclamation ; Battle of Vicksburg ; Battle of Gettysburg ; Sherman's March ; Surrender at Appomattox ; Battle of Antietam/Sharpsburg ; Lincoln was assassinated.</w:t>
      </w:r>
    </w:p>
    <w:p w:rsidR="00C038B1" w:rsidRDefault="00000000">
      <w:r>
        <w:rPr>
          <w:b/>
        </w:rPr>
        <w:t>5. Who lived in America before the Europeans arrived?</w:t>
      </w:r>
    </w:p>
    <w:p w:rsidR="00C038B1" w:rsidRDefault="00000000">
      <w:pPr>
        <w:ind w:left="504"/>
      </w:pPr>
      <w:r>
        <w:t>A) A holiday to celebrate U.S. independence from Britain ; The country's birthday</w:t>
      </w:r>
    </w:p>
    <w:p w:rsidR="00C038B1" w:rsidRDefault="00000000">
      <w:pPr>
        <w:ind w:left="504"/>
      </w:pPr>
      <w:r>
        <w:t>B) Because of the 22nd Amendment ; To keep the president from becoming too powerful</w:t>
      </w:r>
    </w:p>
    <w:p w:rsidR="00C038B1" w:rsidRDefault="00000000">
      <w:pPr>
        <w:ind w:left="504"/>
      </w:pPr>
      <w:r>
        <w:t>C) American Indians ; Native Americans</w:t>
      </w:r>
    </w:p>
    <w:p w:rsidR="00C038B1" w:rsidRDefault="00000000">
      <w:r>
        <w:rPr>
          <w:b/>
        </w:rPr>
        <w:t>6. How can people become United States citizens?</w:t>
      </w:r>
    </w:p>
    <w:p w:rsidR="00C038B1" w:rsidRDefault="00000000">
      <w:pPr>
        <w:ind w:left="504"/>
      </w:pPr>
      <w:r>
        <w:t>A) Be born in the United States, under the conditions set by the 14th Amendment ; Naturalize ; Derive citizenship under conditions set by Congress</w:t>
      </w:r>
    </w:p>
    <w:p w:rsidR="00C038B1" w:rsidRDefault="00000000">
      <w:pPr>
        <w:ind w:left="504"/>
      </w:pPr>
      <w:r>
        <w:t>B) The Civil War</w:t>
      </w:r>
    </w:p>
    <w:p w:rsidR="00C038B1" w:rsidRDefault="00000000">
      <w:pPr>
        <w:ind w:left="504"/>
      </w:pPr>
      <w:r>
        <w:t xml:space="preserve">C) </w:t>
      </w:r>
      <w:proofErr w:type="gramStart"/>
      <w:r>
        <w:t>1920 ;</w:t>
      </w:r>
      <w:proofErr w:type="gramEnd"/>
      <w:r>
        <w:t xml:space="preserve"> After World War 1 ; With the 19th Amendment</w:t>
      </w:r>
    </w:p>
    <w:p w:rsidR="00572498" w:rsidRDefault="00572498">
      <w:pPr>
        <w:ind w:left="504"/>
      </w:pPr>
    </w:p>
    <w:p w:rsidR="00C038B1" w:rsidRDefault="00000000">
      <w:r>
        <w:rPr>
          <w:b/>
        </w:rPr>
        <w:lastRenderedPageBreak/>
        <w:t>7. Many documents influenced the U.S. Constitution. Name one.</w:t>
      </w:r>
    </w:p>
    <w:p w:rsidR="00C038B1" w:rsidRDefault="00000000">
      <w:pPr>
        <w:ind w:left="504"/>
      </w:pPr>
      <w:r>
        <w:t>A) "Father of Our Country" ; First president of the United States ; General of the Continental Army ; President of the Constitutional Convention</w:t>
      </w:r>
    </w:p>
    <w:p w:rsidR="00C038B1" w:rsidRDefault="00000000">
      <w:pPr>
        <w:ind w:left="504"/>
      </w:pPr>
      <w:r>
        <w:t>B) Give up loyalty to other countries ; Defend the U.S. Constitution ; Obey the laws of the United States ; Serve in the military if needed ; Serve the nation if needed ; Be loyal to the United States</w:t>
      </w:r>
    </w:p>
    <w:p w:rsidR="00C038B1" w:rsidRDefault="00000000">
      <w:pPr>
        <w:ind w:left="504"/>
      </w:pPr>
      <w:r>
        <w:t>C) Declaration of Independence ; Articles of Confederation ; Federalist Papers ; Anti-Federalist Papers ; Virginia Declaration of Rights ; Fundamental Orders of Connecticut ; Mayflower Compact ; Iroquois Great Law of Peace</w:t>
      </w:r>
    </w:p>
    <w:p w:rsidR="00C038B1" w:rsidRDefault="00000000">
      <w:r>
        <w:rPr>
          <w:b/>
        </w:rPr>
        <w:t>8. What is the highest court in the United States?</w:t>
      </w:r>
    </w:p>
    <w:p w:rsidR="00C038B1" w:rsidRDefault="00000000">
      <w:pPr>
        <w:ind w:left="504"/>
      </w:pPr>
      <w:r>
        <w:t>A) Citizens in their congressional district ; Citizens in their district ; People from their congressional district ; People in their district</w:t>
      </w:r>
    </w:p>
    <w:p w:rsidR="00C038B1" w:rsidRDefault="00000000">
      <w:pPr>
        <w:ind w:left="504"/>
      </w:pPr>
      <w:r>
        <w:t>B) Supreme Court</w:t>
      </w:r>
    </w:p>
    <w:p w:rsidR="00C038B1" w:rsidRDefault="00000000">
      <w:pPr>
        <w:ind w:left="504"/>
      </w:pPr>
      <w:r>
        <w:t>C) A holiday to honor people in the U.S. military ; A holiday to honor people who have served in the U.S. military</w:t>
      </w:r>
    </w:p>
    <w:p w:rsidR="00C038B1" w:rsidRDefault="00000000">
      <w:r>
        <w:rPr>
          <w:b/>
        </w:rPr>
        <w:t>9. Why is it important to pay federal taxes?</w:t>
      </w:r>
    </w:p>
    <w:p w:rsidR="00C038B1" w:rsidRDefault="00000000">
      <w:pPr>
        <w:ind w:left="504"/>
      </w:pPr>
      <w:r>
        <w:t>A)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pPr>
        <w:ind w:left="504"/>
      </w:pPr>
      <w:r>
        <w:t>B) They helped people understand the U.S. Constitution. ; They supported passing the U.S. Constitution.</w:t>
      </w:r>
    </w:p>
    <w:p w:rsidR="00C038B1" w:rsidRDefault="00000000">
      <w:pPr>
        <w:ind w:left="504"/>
      </w:pPr>
      <w:r>
        <w:t>C) Required by law ; All people pay to fund the federal government ; Required by the U.S. Constitution (16th Amendment) ; Civic duty</w:t>
      </w:r>
    </w:p>
    <w:p w:rsidR="00C038B1" w:rsidRDefault="00000000">
      <w:r>
        <w:rPr>
          <w:b/>
        </w:rPr>
        <w:t>10. Name one American Indian tribe in the United States.</w:t>
      </w:r>
    </w:p>
    <w:p w:rsidR="00C038B1" w:rsidRDefault="00000000">
      <w:pPr>
        <w:ind w:left="504"/>
      </w:pPr>
      <w:r>
        <w:t>A) The President of the United States</w:t>
      </w:r>
    </w:p>
    <w:p w:rsidR="00C038B1" w:rsidRDefault="00000000">
      <w:pPr>
        <w:ind w:left="504"/>
      </w:pPr>
      <w:r>
        <w:t>B) Apache ; Blackfeet ; Cayuga ; Cherokee ; Cheyenne ; Chippewa ; Choctaw ; Creek ; Crow ; Hopi ; Huron ; Inupiat ; Lakota ; Mohawk ; Mohegan ; Navajo ; Oneida ; Onondaga ; Pueblo ; Seminole ; Seneca ; Shawnee ; Sioux ; Teton ; Tuscarora</w:t>
      </w:r>
    </w:p>
    <w:p w:rsidR="00C038B1" w:rsidRDefault="00000000">
      <w:pPr>
        <w:ind w:left="504"/>
      </w:pPr>
      <w:r>
        <w:t>C) Advises the President of the United States</w:t>
      </w:r>
    </w:p>
    <w:p w:rsidR="00C038B1" w:rsidRDefault="00000000">
      <w:r>
        <w:rPr>
          <w:b/>
        </w:rPr>
        <w:t>11. During the Cold War, what was one main concern of the United States?</w:t>
      </w:r>
    </w:p>
    <w:p w:rsidR="00C038B1" w:rsidRDefault="00000000">
      <w:pPr>
        <w:ind w:left="504"/>
      </w:pPr>
      <w:r>
        <w:t>A) Communism ; Nuclear war</w:t>
      </w:r>
    </w:p>
    <w:p w:rsidR="006723D2" w:rsidRDefault="00000000" w:rsidP="006723D2">
      <w:pPr>
        <w:ind w:left="504"/>
      </w:pPr>
      <w:r>
        <w:t>B) Four hundred thirty-five (435)</w:t>
      </w:r>
    </w:p>
    <w:p w:rsidR="00C038B1" w:rsidRDefault="00000000">
      <w:pPr>
        <w:ind w:left="504"/>
      </w:pPr>
      <w:r>
        <w:t>C) Citizens from their congressional district</w:t>
      </w:r>
    </w:p>
    <w:p w:rsidR="006723D2" w:rsidRDefault="006723D2">
      <w:pPr>
        <w:ind w:left="504"/>
      </w:pPr>
    </w:p>
    <w:p w:rsidR="00572498" w:rsidRDefault="00572498">
      <w:pPr>
        <w:ind w:left="504"/>
      </w:pPr>
    </w:p>
    <w:p w:rsidR="00C038B1" w:rsidRDefault="00000000">
      <w:r>
        <w:rPr>
          <w:b/>
        </w:rPr>
        <w:lastRenderedPageBreak/>
        <w:t>12. What part of the federal government writes laws?</w:t>
      </w:r>
    </w:p>
    <w:p w:rsidR="00C038B1" w:rsidRDefault="00000000">
      <w:pPr>
        <w:ind w:left="504"/>
      </w:pPr>
      <w:r>
        <w:t>A) U.S. Constitution</w:t>
      </w:r>
    </w:p>
    <w:p w:rsidR="00C038B1" w:rsidRDefault="00000000">
      <w:pPr>
        <w:ind w:left="504"/>
      </w:pPr>
      <w:r>
        <w:t>B) (U.S.) Congress ; Legislature ; Legislative branch</w:t>
      </w:r>
    </w:p>
    <w:p w:rsidR="00C038B1" w:rsidRDefault="00000000">
      <w:pPr>
        <w:ind w:left="504"/>
      </w:pPr>
      <w:r>
        <w:t>C) Declaration of Independence</w:t>
      </w:r>
    </w:p>
    <w:p w:rsidR="00C038B1" w:rsidRDefault="00000000">
      <w:r>
        <w:rPr>
          <w:b/>
        </w:rPr>
        <w:t>13. What did the civil rights movement do?</w:t>
      </w:r>
    </w:p>
    <w:p w:rsidR="00C038B1" w:rsidRDefault="00000000">
      <w:pPr>
        <w:ind w:left="504"/>
      </w:pPr>
      <w:r>
        <w:t>A) JD Vance</w:t>
      </w:r>
    </w:p>
    <w:p w:rsidR="00C038B1" w:rsidRDefault="00000000">
      <w:pPr>
        <w:ind w:left="504"/>
      </w:pPr>
      <w:r>
        <w:t>B) They helped people understand the U.S. Constitution. ; They supported passing the U.S. Constitution.</w:t>
      </w:r>
    </w:p>
    <w:p w:rsidR="00C038B1" w:rsidRDefault="00000000">
      <w:pPr>
        <w:ind w:left="504"/>
      </w:pPr>
      <w:r>
        <w:t>C) Fought to end racial discrimination</w:t>
      </w:r>
    </w:p>
    <w:p w:rsidR="00C038B1" w:rsidRDefault="00000000">
      <w:r>
        <w:rPr>
          <w:b/>
        </w:rPr>
        <w:t>14. Name two promises that new citizens make in the Oath of Allegiance.</w:t>
      </w:r>
    </w:p>
    <w:p w:rsidR="00C038B1" w:rsidRDefault="00000000">
      <w:pPr>
        <w:ind w:left="504"/>
      </w:pPr>
      <w:r>
        <w:t>A) Print paper money ; Mint coins ; Declare war ; Create an army ; Make treaties ; Set foreign policy</w:t>
      </w:r>
    </w:p>
    <w:p w:rsidR="00C038B1" w:rsidRDefault="00000000">
      <w:pPr>
        <w:ind w:left="504"/>
      </w:pPr>
      <w:r>
        <w:t>B) Give up loyalty to other countries ; Defend the U.S. Constitution ; Obey the laws of the United States ; Serve in the military if needed ; Serve the nation if needed ; Be loyal to the United States</w:t>
      </w:r>
    </w:p>
    <w:p w:rsidR="00C038B1" w:rsidRDefault="00000000">
      <w:pPr>
        <w:ind w:left="504"/>
      </w:pPr>
      <w:r>
        <w:t>C) To more closely follow public opinion</w:t>
      </w:r>
    </w:p>
    <w:p w:rsidR="00C038B1" w:rsidRDefault="00000000">
      <w:r>
        <w:rPr>
          <w:b/>
        </w:rPr>
        <w:t>15. When did all women get the right to vote?</w:t>
      </w:r>
    </w:p>
    <w:p w:rsidR="00C038B1" w:rsidRDefault="00000000">
      <w:pPr>
        <w:ind w:left="504"/>
      </w:pPr>
      <w:r>
        <w:t>A) 1920 ; After World War 1 ; With the 19th Amendment</w:t>
      </w:r>
    </w:p>
    <w:p w:rsidR="00C038B1" w:rsidRDefault="00000000">
      <w:pPr>
        <w:ind w:left="504"/>
      </w:pPr>
      <w:r>
        <w:t>B) The Civil War</w:t>
      </w:r>
    </w:p>
    <w:p w:rsidR="00C038B1" w:rsidRDefault="00000000">
      <w:pPr>
        <w:ind w:left="504"/>
      </w:pPr>
      <w:r>
        <w:t>C) They helped people understand the U.S. Constitution. ; They supported passing the U.S. Constitution.</w:t>
      </w:r>
    </w:p>
    <w:p w:rsidR="00C038B1" w:rsidRDefault="00000000">
      <w:r>
        <w:rPr>
          <w:b/>
        </w:rPr>
        <w:t>16. The President of the United States is elected for how many years?</w:t>
      </w:r>
    </w:p>
    <w:p w:rsidR="00C038B1" w:rsidRDefault="00000000">
      <w:pPr>
        <w:ind w:left="504"/>
      </w:pPr>
      <w:r>
        <w:t>A) The basic rights of Americans ; The basic rights of people living in the United States</w:t>
      </w:r>
    </w:p>
    <w:p w:rsidR="00C038B1" w:rsidRDefault="00000000">
      <w:pPr>
        <w:ind w:left="504"/>
      </w:pPr>
      <w:r>
        <w:t>B) Citizens from their congressional district</w:t>
      </w:r>
    </w:p>
    <w:p w:rsidR="00C038B1" w:rsidRDefault="00000000">
      <w:pPr>
        <w:ind w:left="504"/>
      </w:pPr>
      <w:r>
        <w:t>C) Four (4) years</w:t>
      </w:r>
    </w:p>
    <w:p w:rsidR="00C038B1" w:rsidRDefault="00000000">
      <w:r>
        <w:rPr>
          <w:b/>
        </w:rPr>
        <w:t>17. Name one reason why the Americans declared independence from Britain.</w:t>
      </w:r>
    </w:p>
    <w:p w:rsidR="00C038B1" w:rsidRDefault="00000000">
      <w:pPr>
        <w:ind w:left="504"/>
      </w:pPr>
      <w:r>
        <w:t>A) High taxes ; Taxation without representation ; British soldiers stayed in Americans' houses ; They did not have self-government</w:t>
      </w:r>
    </w:p>
    <w:p w:rsidR="00C038B1" w:rsidRDefault="00000000">
      <w:pPr>
        <w:ind w:left="504"/>
      </w:pPr>
      <w:r>
        <w:t>B) Forms the government ; Defines powers of government ; Defines the parts of government ; Protects the rights of the people</w:t>
      </w:r>
    </w:p>
    <w:p w:rsidR="00C038B1" w:rsidRDefault="00000000">
      <w:pPr>
        <w:ind w:left="504"/>
      </w:pPr>
      <w:r>
        <w:t>C) Citizens from their congressional district</w:t>
      </w:r>
    </w:p>
    <w:p w:rsidR="006723D2" w:rsidRDefault="006723D2">
      <w:pPr>
        <w:ind w:left="504"/>
      </w:pPr>
    </w:p>
    <w:p w:rsidR="006723D2" w:rsidRDefault="006723D2">
      <w:pPr>
        <w:ind w:left="504"/>
      </w:pPr>
    </w:p>
    <w:p w:rsidR="006723D2" w:rsidRDefault="006723D2">
      <w:pPr>
        <w:ind w:left="504"/>
      </w:pPr>
    </w:p>
    <w:p w:rsidR="00572498" w:rsidRDefault="00572498">
      <w:pPr>
        <w:ind w:left="504"/>
      </w:pPr>
    </w:p>
    <w:p w:rsidR="00C038B1" w:rsidRDefault="00000000">
      <w:r>
        <w:rPr>
          <w:b/>
        </w:rPr>
        <w:lastRenderedPageBreak/>
        <w:t>18. Supreme Court justices serve for life. Why?</w:t>
      </w:r>
    </w:p>
    <w:p w:rsidR="00C038B1" w:rsidRDefault="00000000">
      <w:pPr>
        <w:ind w:left="504"/>
      </w:pPr>
      <w:r>
        <w:t>A) Because of the state's population ; Because they have more people ; Because some states have more people</w:t>
      </w:r>
    </w:p>
    <w:p w:rsidR="00C038B1" w:rsidRDefault="00000000">
      <w:pPr>
        <w:ind w:left="504"/>
      </w:pPr>
      <w:r>
        <w:t>B) To force the Iraqi military from Kuwait</w:t>
      </w:r>
    </w:p>
    <w:p w:rsidR="00C038B1" w:rsidRDefault="00000000">
      <w:pPr>
        <w:ind w:left="504"/>
      </w:pPr>
      <w:r>
        <w:t>C) To be independent of politics ; To limit outside political influence</w:t>
      </w:r>
    </w:p>
    <w:p w:rsidR="00C038B1" w:rsidRDefault="00000000">
      <w:r>
        <w:rPr>
          <w:b/>
        </w:rPr>
        <w:t>19. When was the Declaration of Independence adopted?</w:t>
      </w:r>
    </w:p>
    <w:p w:rsidR="00C038B1" w:rsidRDefault="00000000">
      <w:pPr>
        <w:ind w:left="504"/>
      </w:pPr>
      <w:r>
        <w:t>A) July 4, 1776</w:t>
      </w:r>
    </w:p>
    <w:p w:rsidR="00C038B1" w:rsidRDefault="00000000">
      <w:pPr>
        <w:ind w:left="504"/>
      </w:pPr>
      <w:r>
        <w:t>B) "Father of the Constitution" ; Fourth president of the United States ; President during the War of 1812 ; One of the writers of the Federalist Papers</w:t>
      </w:r>
    </w:p>
    <w:p w:rsidR="00C038B1" w:rsidRDefault="00000000">
      <w:pPr>
        <w:ind w:left="504"/>
      </w:pPr>
      <w:r>
        <w:t>C) Citizens of their state ; People of their state</w:t>
      </w:r>
    </w:p>
    <w:p w:rsidR="00C038B1" w:rsidRDefault="00000000">
      <w:r>
        <w:rPr>
          <w:b/>
        </w:rPr>
        <w:t>20. Who appoints federal judges?</w:t>
      </w:r>
    </w:p>
    <w:p w:rsidR="00C038B1" w:rsidRDefault="00000000">
      <w:pPr>
        <w:ind w:left="504"/>
      </w:pPr>
      <w:r>
        <w:t>A) 14th Amendment</w:t>
      </w:r>
    </w:p>
    <w:p w:rsidR="00C038B1" w:rsidRDefault="00000000">
      <w:pPr>
        <w:ind w:left="504"/>
      </w:pPr>
      <w:r>
        <w:t>B) Required by law ; Civic duty ; Makes the draft fair, if needed</w:t>
      </w:r>
    </w:p>
    <w:p w:rsidR="00C038B1" w:rsidRDefault="00000000">
      <w:pPr>
        <w:ind w:left="504"/>
      </w:pPr>
      <w:r>
        <w:t>C) The President of the United States</w:t>
      </w:r>
    </w:p>
    <w:p w:rsidR="00C038B1" w:rsidRDefault="00000000">
      <w:pPr>
        <w:pStyle w:val="Heading4"/>
      </w:pPr>
      <w:r>
        <w:t>Reading Test</w:t>
      </w:r>
    </w:p>
    <w:p w:rsidR="00C038B1" w:rsidRDefault="00000000">
      <w:r>
        <w:t>Read each sentence aloud to a partner or record yourself:</w:t>
      </w:r>
    </w:p>
    <w:p w:rsidR="00C038B1" w:rsidRDefault="00000000">
      <w:r>
        <w:t>1. Washington, D.C. is the capital.</w:t>
      </w:r>
    </w:p>
    <w:p w:rsidR="00C038B1" w:rsidRDefault="00000000">
      <w:r>
        <w:t>2. The Bill of Rights are the first 10 amendments.</w:t>
      </w:r>
    </w:p>
    <w:p w:rsidR="00C038B1" w:rsidRDefault="00000000">
      <w:r>
        <w:t>3. Where is the White House?</w:t>
      </w:r>
    </w:p>
    <w:p w:rsidR="00572498" w:rsidRDefault="00572498"/>
    <w:p w:rsidR="00C038B1" w:rsidRDefault="00000000">
      <w:pPr>
        <w:pStyle w:val="Heading4"/>
      </w:pPr>
      <w:r>
        <w:t>Writing Test</w:t>
      </w:r>
    </w:p>
    <w:p w:rsidR="00C038B1" w:rsidRDefault="00000000">
      <w:r>
        <w:t>Listen to (or read) each sentence, then write it below:</w:t>
      </w:r>
    </w:p>
    <w:p w:rsidR="00C038B1" w:rsidRDefault="00000000">
      <w:r>
        <w:t>1. Washington was the first President.</w:t>
      </w:r>
    </w:p>
    <w:p w:rsidR="00C038B1" w:rsidRDefault="00000000">
      <w:pPr>
        <w:ind w:left="360"/>
      </w:pPr>
      <w:r>
        <w:t>______________________________________________________________________</w:t>
      </w:r>
    </w:p>
    <w:p w:rsidR="00C038B1" w:rsidRDefault="00000000">
      <w:r>
        <w:t>2. Senators meet in Washington, D.C.</w:t>
      </w:r>
    </w:p>
    <w:p w:rsidR="00C038B1" w:rsidRDefault="00000000">
      <w:pPr>
        <w:ind w:left="360"/>
      </w:pPr>
      <w:r>
        <w:t>______________________________________________________________________</w:t>
      </w:r>
    </w:p>
    <w:p w:rsidR="00C038B1" w:rsidRDefault="00000000">
      <w:r>
        <w:t>3. The United States has 50 states.</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8</w:t>
      </w:r>
    </w:p>
    <w:p w:rsidR="00C038B1" w:rsidRDefault="00000000">
      <w:pPr>
        <w:pStyle w:val="Heading4"/>
      </w:pPr>
      <w:r>
        <w:t>Civics Test</w:t>
      </w:r>
    </w:p>
    <w:p w:rsidR="00C038B1" w:rsidRDefault="00000000">
      <w:r>
        <w:rPr>
          <w:b/>
        </w:rPr>
        <w:t>1. Martin Luther King, Jr. is famous for many things. Name one.</w:t>
      </w:r>
    </w:p>
    <w:p w:rsidR="00C038B1" w:rsidRDefault="00000000">
      <w:pPr>
        <w:ind w:left="504"/>
      </w:pPr>
      <w:r>
        <w:t>A) Citizens in their congressional district ; Citizens in their district ; People from their congressional district ; People in their district</w:t>
      </w:r>
    </w:p>
    <w:p w:rsidR="00C038B1" w:rsidRDefault="00000000">
      <w:pPr>
        <w:ind w:left="504"/>
      </w:pPr>
      <w:r>
        <w:t>B) Fought for civil rights ; Worked for equality for all Americans ; Worked to ensure that people would not be judged by the color of their skin, but by the content of their character</w:t>
      </w:r>
    </w:p>
    <w:p w:rsidR="00C038B1" w:rsidRDefault="00000000">
      <w:pPr>
        <w:ind w:left="504"/>
      </w:pPr>
      <w:r>
        <w:t>C) The Star-Spangled Banner</w:t>
      </w:r>
    </w:p>
    <w:p w:rsidR="00C038B1" w:rsidRDefault="00000000">
      <w:r>
        <w:rPr>
          <w:b/>
        </w:rPr>
        <w:t>2. Name one war fought by the United States in the 1800s.</w:t>
      </w:r>
    </w:p>
    <w:p w:rsidR="00C038B1" w:rsidRDefault="00000000">
      <w:pPr>
        <w:ind w:left="504"/>
      </w:pPr>
      <w:r>
        <w:t>A) The Star-Spangled Banner</w:t>
      </w:r>
    </w:p>
    <w:p w:rsidR="00C038B1" w:rsidRDefault="00000000">
      <w:pPr>
        <w:ind w:left="504"/>
      </w:pPr>
      <w:r>
        <w:t>B) War of 1812 ; Mexican-American War ; Civil War ; Spanish-American War</w:t>
      </w:r>
    </w:p>
    <w:p w:rsidR="00C038B1" w:rsidRDefault="00000000">
      <w:pPr>
        <w:ind w:left="504"/>
      </w:pPr>
      <w:r>
        <w:t>C) The President of the United States</w:t>
      </w:r>
    </w:p>
    <w:p w:rsidR="00C038B1" w:rsidRDefault="00000000">
      <w:r>
        <w:rPr>
          <w:b/>
        </w:rPr>
        <w:t>3. Who can vote in federal elections, run for federal office, and serve on a jury in the United States?</w:t>
      </w:r>
    </w:p>
    <w:p w:rsidR="00C038B1" w:rsidRDefault="00000000">
      <w:pPr>
        <w:ind w:left="504"/>
      </w:pPr>
      <w:r>
        <w:t>A) Out of many, one ; We all become one</w:t>
      </w:r>
    </w:p>
    <w:p w:rsidR="00C038B1" w:rsidRDefault="00000000">
      <w:pPr>
        <w:ind w:left="504"/>
      </w:pPr>
      <w:r>
        <w:t>B) Citizens ; Citizens of the United States ; U.S. citizens</w:t>
      </w:r>
    </w:p>
    <w:p w:rsidR="00C038B1" w:rsidRDefault="00000000">
      <w:pPr>
        <w:ind w:left="504"/>
      </w:pPr>
      <w:r>
        <w:t>C) War of 1812 ; Mexican-American War ; Civil War ; Spanish-American War</w:t>
      </w:r>
    </w:p>
    <w:p w:rsidR="00C038B1" w:rsidRDefault="00000000">
      <w:r>
        <w:rPr>
          <w:b/>
        </w:rPr>
        <w:t>4. Name the three branches of government.</w:t>
      </w:r>
    </w:p>
    <w:p w:rsidR="00C038B1" w:rsidRDefault="00000000">
      <w:pPr>
        <w:ind w:left="504"/>
      </w:pPr>
      <w:r>
        <w:t>A) Powers not given to the federal government belong to the states or to the people.</w:t>
      </w:r>
    </w:p>
    <w:p w:rsidR="00C038B1" w:rsidRDefault="00000000">
      <w:pPr>
        <w:ind w:left="504"/>
      </w:pPr>
      <w:r>
        <w:t>B) Legislative, executive, and judicial ; Congress, president, and the courts</w:t>
      </w:r>
    </w:p>
    <w:p w:rsidR="00C038B1" w:rsidRDefault="00000000">
      <w:pPr>
        <w:ind w:left="504"/>
      </w:pPr>
      <w:r>
        <w:t>C) New Hampshire ; Massachusetts ; Rhode Island ; Connecticut ; New York ; New Jersey ; Pennsylvania ; Delaware ; Maryland ; Virginia ; North Carolina ; South Carolina ; Georgia</w:t>
      </w:r>
    </w:p>
    <w:p w:rsidR="00C038B1" w:rsidRDefault="00000000">
      <w:r>
        <w:rPr>
          <w:b/>
        </w:rPr>
        <w:t>5. Who is Commander in Chief of the U.S. military?</w:t>
      </w:r>
    </w:p>
    <w:p w:rsidR="00C038B1" w:rsidRDefault="00000000">
      <w:pPr>
        <w:ind w:left="504"/>
      </w:pPr>
      <w:r>
        <w:t>A) Franklin Roosevelt</w:t>
      </w:r>
    </w:p>
    <w:p w:rsidR="00C038B1" w:rsidRDefault="00000000">
      <w:pPr>
        <w:ind w:left="504"/>
      </w:pPr>
      <w:r>
        <w:t>B) The President of the United States</w:t>
      </w:r>
    </w:p>
    <w:p w:rsidR="00C038B1" w:rsidRDefault="00000000">
      <w:pPr>
        <w:ind w:left="504"/>
      </w:pPr>
      <w:r>
        <w:t>C) To stop the spread of communism</w:t>
      </w:r>
    </w:p>
    <w:p w:rsidR="00C038B1" w:rsidRDefault="00000000">
      <w:r>
        <w:rPr>
          <w:b/>
        </w:rPr>
        <w:t>6. When did all men get the right to vote?</w:t>
      </w:r>
    </w:p>
    <w:p w:rsidR="00C038B1" w:rsidRDefault="00000000">
      <w:pPr>
        <w:ind w:left="504"/>
      </w:pPr>
      <w:r>
        <w:t>A) After the Civil War ; During Reconstruction ; With the 15th Amendment ; 1870</w:t>
      </w:r>
    </w:p>
    <w:p w:rsidR="00C038B1" w:rsidRDefault="00000000">
      <w:pPr>
        <w:ind w:left="504"/>
      </w:pPr>
      <w:r>
        <w:t>B) Twenty-seven (27)</w:t>
      </w:r>
    </w:p>
    <w:p w:rsidR="00C038B1" w:rsidRDefault="00000000">
      <w:pPr>
        <w:ind w:left="504"/>
      </w:pPr>
      <w:r>
        <w:t xml:space="preserve">C) </w:t>
      </w:r>
      <w:proofErr w:type="gramStart"/>
      <w:r>
        <w:t>Vote ;</w:t>
      </w:r>
      <w:proofErr w:type="gramEnd"/>
      <w:r>
        <w:t xml:space="preserve"> Run for office ; Join a political party ; Help with a campaign ; Join a civic group ; Join a community group ; Give an elected official your opinion on an issue ; Contact elected officials ; Support or oppose an issue or policy ; Write to a newspaper</w:t>
      </w:r>
    </w:p>
    <w:p w:rsidR="009B6BBA" w:rsidRDefault="009B6BBA">
      <w:pPr>
        <w:ind w:left="504"/>
      </w:pPr>
    </w:p>
    <w:p w:rsidR="00C038B1" w:rsidRDefault="00000000">
      <w:r>
        <w:rPr>
          <w:b/>
        </w:rPr>
        <w:lastRenderedPageBreak/>
        <w:t>7. How many U.S. senators are there?</w:t>
      </w:r>
    </w:p>
    <w:p w:rsidR="00C038B1" w:rsidRDefault="00000000">
      <w:pPr>
        <w:ind w:left="504"/>
      </w:pPr>
      <w:r>
        <w:t>A) Four hundred thirty-five (435)</w:t>
      </w:r>
    </w:p>
    <w:p w:rsidR="00C038B1" w:rsidRDefault="00000000">
      <w:pPr>
        <w:ind w:left="504"/>
      </w:pPr>
      <w:r>
        <w:t>B) For life ; Lifetime appointment ; Until retirement</w:t>
      </w:r>
    </w:p>
    <w:p w:rsidR="00C038B1" w:rsidRDefault="00000000">
      <w:pPr>
        <w:ind w:left="504"/>
      </w:pPr>
      <w:r>
        <w:t>C) One hundred (100)</w:t>
      </w:r>
    </w:p>
    <w:p w:rsidR="00C038B1" w:rsidRDefault="00000000">
      <w:r>
        <w:rPr>
          <w:b/>
        </w:rPr>
        <w:t>8. What founding document was written in 1787?</w:t>
      </w:r>
    </w:p>
    <w:p w:rsidR="00C038B1" w:rsidRDefault="00000000">
      <w:pPr>
        <w:ind w:left="504"/>
      </w:pPr>
      <w:r>
        <w:t>A) U.S. Constitution</w:t>
      </w:r>
    </w:p>
    <w:p w:rsidR="00C038B1" w:rsidRDefault="00000000">
      <w:pPr>
        <w:ind w:left="504"/>
      </w:pPr>
      <w:r>
        <w:t>B) (U.S.) Congress ; Legislature ; Legislative branch</w:t>
      </w:r>
    </w:p>
    <w:p w:rsidR="00C038B1" w:rsidRDefault="00000000">
      <w:pPr>
        <w:ind w:left="504"/>
      </w:pPr>
      <w:r>
        <w:t>C) President of the United States ; Cabinet ; Federal departments and agencies</w:t>
      </w:r>
    </w:p>
    <w:p w:rsidR="00C038B1" w:rsidRDefault="00000000">
      <w:r>
        <w:rPr>
          <w:b/>
        </w:rPr>
        <w:t>9. What are the two parts of the U.S. Congress?</w:t>
      </w:r>
    </w:p>
    <w:p w:rsidR="00C038B1" w:rsidRDefault="00000000">
      <w:pPr>
        <w:ind w:left="504"/>
      </w:pPr>
      <w:r>
        <w:t>A) Out of many, one ; We all become one</w:t>
      </w:r>
    </w:p>
    <w:p w:rsidR="00C038B1" w:rsidRDefault="00000000">
      <w:pPr>
        <w:ind w:left="504"/>
      </w:pPr>
      <w:r>
        <w:t>B) Washington, D.C.</w:t>
      </w:r>
    </w:p>
    <w:p w:rsidR="00C038B1" w:rsidRDefault="00000000">
      <w:pPr>
        <w:ind w:left="504"/>
      </w:pPr>
      <w:r>
        <w:t>C) Senate and House of Representatives</w:t>
      </w:r>
    </w:p>
    <w:p w:rsidR="00C038B1" w:rsidRDefault="00000000">
      <w:r>
        <w:rPr>
          <w:b/>
        </w:rPr>
        <w:t>10. What war did the Americans fight to win independence from Britain?</w:t>
      </w:r>
    </w:p>
    <w:p w:rsidR="00C038B1" w:rsidRDefault="00000000">
      <w:pPr>
        <w:ind w:left="504"/>
      </w:pPr>
      <w:r>
        <w:t>A) President of the United States ; Cabinet ; Federal departments and agencies</w:t>
      </w:r>
    </w:p>
    <w:p w:rsidR="00C038B1" w:rsidRDefault="00000000">
      <w:pPr>
        <w:ind w:left="504"/>
      </w:pPr>
      <w:r>
        <w:t>B) American Revolution ; The American Revolutionary War ; War for American Independence</w:t>
      </w:r>
    </w:p>
    <w:p w:rsidR="00C038B1" w:rsidRDefault="00000000">
      <w:pPr>
        <w:ind w:left="504"/>
      </w:pPr>
      <w:r>
        <w:t>C) Declaration of Independence ; Articles of Confederation ; Federalist Papers ; Anti-Federalist Papers ; Virginia Declaration of Rights ; Fundamental Orders of Connecticut ; Mayflower Compact ; Iroquois Great Law of Peace</w:t>
      </w:r>
    </w:p>
    <w:p w:rsidR="00C038B1" w:rsidRDefault="00000000">
      <w:r>
        <w:rPr>
          <w:b/>
        </w:rPr>
        <w:t>11. What is the form of government of the United States?</w:t>
      </w:r>
    </w:p>
    <w:p w:rsidR="00C038B1" w:rsidRDefault="00000000">
      <w:pPr>
        <w:ind w:left="504"/>
      </w:pPr>
      <w:r>
        <w:t>A) Republic ; Constitution-based federal republic ; Representative democracy</w:t>
      </w:r>
    </w:p>
    <w:p w:rsidR="00C038B1" w:rsidRDefault="00000000">
      <w:pPr>
        <w:ind w:left="504"/>
      </w:pPr>
      <w:r>
        <w:t>B) JD Vance</w:t>
      </w:r>
    </w:p>
    <w:p w:rsidR="00C038B1" w:rsidRDefault="00000000">
      <w:pPr>
        <w:ind w:left="504"/>
      </w:pPr>
      <w:r>
        <w:t>C) Reviews laws ; Explains laws ; Resolves disputes about the law ; Decides if a law goes against the U.S. Constitution</w:t>
      </w:r>
    </w:p>
    <w:p w:rsidR="00C038B1" w:rsidRDefault="00000000">
      <w:r>
        <w:rPr>
          <w:b/>
        </w:rPr>
        <w:t>12. Name the U.S. war between the North and the South.</w:t>
      </w:r>
    </w:p>
    <w:p w:rsidR="00C038B1" w:rsidRDefault="00000000">
      <w:pPr>
        <w:ind w:left="504"/>
      </w:pPr>
      <w:r>
        <w:t>A) U.S. Constitution</w:t>
      </w:r>
    </w:p>
    <w:p w:rsidR="00C038B1" w:rsidRDefault="00000000">
      <w:pPr>
        <w:ind w:left="504"/>
      </w:pPr>
      <w:r>
        <w:t>B) The Civil War</w:t>
      </w:r>
    </w:p>
    <w:p w:rsidR="00C038B1" w:rsidRDefault="00000000">
      <w:pPr>
        <w:ind w:left="504"/>
      </w:pPr>
      <w:r>
        <w:t>C) Battle of Fort Sumter ; Emancipation Proclamation ; Battle of Vicksburg ; Battle of Gettysburg ; Sherman's March ; Surrender at Appomattox ; Battle of Antietam/Sharpsburg ; Lincoln was assassinated.</w:t>
      </w:r>
    </w:p>
    <w:p w:rsidR="006723D2" w:rsidRDefault="006723D2">
      <w:pPr>
        <w:ind w:left="504"/>
      </w:pPr>
    </w:p>
    <w:p w:rsidR="009B6BBA" w:rsidRDefault="009B6BBA">
      <w:pPr>
        <w:ind w:left="504"/>
      </w:pPr>
    </w:p>
    <w:p w:rsidR="006723D2" w:rsidRDefault="006723D2">
      <w:pPr>
        <w:ind w:left="504"/>
      </w:pPr>
    </w:p>
    <w:p w:rsidR="00C038B1" w:rsidRDefault="00000000">
      <w:r>
        <w:rPr>
          <w:b/>
        </w:rPr>
        <w:lastRenderedPageBreak/>
        <w:t>13. What is the name of the national anthem?</w:t>
      </w:r>
    </w:p>
    <w:p w:rsidR="00C038B1" w:rsidRDefault="00000000">
      <w:pPr>
        <w:ind w:left="504"/>
      </w:pPr>
      <w:r>
        <w:t>A) The basic rights of Americans ; The basic rights of people living in the United States</w:t>
      </w:r>
    </w:p>
    <w:p w:rsidR="00C038B1" w:rsidRDefault="00000000">
      <w:pPr>
        <w:ind w:left="504"/>
      </w:pPr>
      <w:r>
        <w:t>B) After the Civil War ; During Reconstruction ; With the 15th Amendment ; 1870</w:t>
      </w:r>
    </w:p>
    <w:p w:rsidR="00C038B1" w:rsidRDefault="00000000">
      <w:pPr>
        <w:ind w:left="504"/>
      </w:pPr>
      <w:r>
        <w:t>C) The Star-Spangled Banner</w:t>
      </w:r>
    </w:p>
    <w:p w:rsidR="00C038B1" w:rsidRDefault="00000000">
      <w:r>
        <w:rPr>
          <w:b/>
        </w:rPr>
        <w:t>14. What is the supreme law of the land?</w:t>
      </w:r>
    </w:p>
    <w:p w:rsidR="00C038B1" w:rsidRDefault="00000000">
      <w:pPr>
        <w:ind w:left="504"/>
      </w:pPr>
      <w:r>
        <w:t>A) Founded the first free public libraries ; First Postmaster General of the United States ; Helped write the Declaration of Independence ; Inventor ; U.S. diplomat</w:t>
      </w:r>
    </w:p>
    <w:p w:rsidR="00C038B1" w:rsidRDefault="00000000">
      <w:pPr>
        <w:ind w:left="504"/>
      </w:pPr>
      <w:r>
        <w:t>B) (U.S.) Constitution</w:t>
      </w:r>
    </w:p>
    <w:p w:rsidR="00C038B1" w:rsidRDefault="00000000">
      <w:pPr>
        <w:ind w:left="504"/>
      </w:pPr>
      <w:r>
        <w:t>C) Two (2)</w:t>
      </w:r>
    </w:p>
    <w:p w:rsidR="00C038B1" w:rsidRDefault="00000000">
      <w:r>
        <w:rPr>
          <w:b/>
        </w:rPr>
        <w:t>15. Who lived in America before the Europeans arrived?</w:t>
      </w:r>
    </w:p>
    <w:p w:rsidR="00C038B1"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C038B1" w:rsidRDefault="00000000">
      <w:pPr>
        <w:ind w:left="504"/>
      </w:pPr>
      <w:r>
        <w:t>B) Declaration of Independence</w:t>
      </w:r>
    </w:p>
    <w:p w:rsidR="00C038B1" w:rsidRDefault="00000000">
      <w:pPr>
        <w:ind w:left="504"/>
      </w:pPr>
      <w:r>
        <w:t>C) American Indians ; Native Americans</w:t>
      </w:r>
    </w:p>
    <w:p w:rsidR="00C038B1" w:rsidRDefault="00000000">
      <w:r>
        <w:rPr>
          <w:b/>
        </w:rPr>
        <w:t>16. Name your U.S. representative.</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17. What major event happened on September 11, 2001 in the United States?</w:t>
      </w:r>
    </w:p>
    <w:p w:rsidR="00C038B1" w:rsidRDefault="00000000">
      <w:pPr>
        <w:ind w:left="504"/>
      </w:pPr>
      <w:r>
        <w:t>A) Vote ; Pay taxes ; Obey the law ; Serve in the military ; Run for office ; Work for local, state, or federal government</w:t>
      </w:r>
    </w:p>
    <w:p w:rsidR="00C038B1" w:rsidRDefault="00000000">
      <w:pPr>
        <w:ind w:left="504"/>
      </w:pPr>
      <w:r>
        <w:t>B) The Vice President of the United States</w:t>
      </w:r>
    </w:p>
    <w:p w:rsidR="00C038B1" w:rsidRDefault="00000000">
      <w:pPr>
        <w:ind w:left="504"/>
      </w:pPr>
      <w:r>
        <w:t>C) Terrorists attacked the United States ; Terrorists took over planes and crashed them into the World Trade Center, the Pentagon, and a field in Pennsylvania</w:t>
      </w:r>
    </w:p>
    <w:p w:rsidR="00C038B1" w:rsidRDefault="00000000">
      <w:r>
        <w:rPr>
          <w:b/>
        </w:rPr>
        <w:t>18. What does the President's Cabinet do?</w:t>
      </w:r>
    </w:p>
    <w:p w:rsidR="00C038B1" w:rsidRDefault="00000000">
      <w:pPr>
        <w:ind w:left="504"/>
      </w:pPr>
      <w:r>
        <w:t>A) Mike Johnson</w:t>
      </w:r>
    </w:p>
    <w:p w:rsidR="00C038B1" w:rsidRDefault="00000000">
      <w:pPr>
        <w:ind w:left="504"/>
      </w:pPr>
      <w:r>
        <w:t>B) Advises the President of the United States</w:t>
      </w:r>
    </w:p>
    <w:p w:rsidR="00C038B1" w:rsidRDefault="00000000">
      <w:pPr>
        <w:ind w:left="504"/>
      </w:pPr>
      <w:r>
        <w:t>C) Louisiana Territory ; Louisiana</w:t>
      </w:r>
    </w:p>
    <w:p w:rsidR="006723D2" w:rsidRDefault="006723D2">
      <w:pPr>
        <w:ind w:left="504"/>
      </w:pPr>
    </w:p>
    <w:p w:rsidR="009B6BBA" w:rsidRDefault="009B6BBA">
      <w:pPr>
        <w:ind w:left="504"/>
      </w:pPr>
    </w:p>
    <w:p w:rsidR="009B6BBA" w:rsidRDefault="009B6BBA">
      <w:pPr>
        <w:ind w:left="504"/>
      </w:pPr>
    </w:p>
    <w:p w:rsidR="009B6BBA" w:rsidRDefault="009B6BBA">
      <w:pPr>
        <w:ind w:left="504"/>
      </w:pPr>
    </w:p>
    <w:p w:rsidR="00C038B1" w:rsidRDefault="00000000">
      <w:r>
        <w:rPr>
          <w:b/>
        </w:rPr>
        <w:lastRenderedPageBreak/>
        <w:t>19. There were 13 original states. Name five.</w:t>
      </w:r>
    </w:p>
    <w:p w:rsidR="00C038B1" w:rsidRDefault="00000000">
      <w:pPr>
        <w:ind w:left="504"/>
      </w:pPr>
      <w:r>
        <w:t>A) It decides who is elected president. ; It provides a compromise between the popular election of the president and congressional selection.</w:t>
      </w:r>
    </w:p>
    <w:p w:rsidR="00C038B1" w:rsidRDefault="00000000">
      <w:pPr>
        <w:ind w:left="504"/>
      </w:pPr>
      <w:r>
        <w:t>B) Everyone must follow the law. ; Leaders must obey the law. ; Government must obey the law. ; No one is above the law.</w:t>
      </w:r>
    </w:p>
    <w:p w:rsidR="00C038B1" w:rsidRDefault="00000000">
      <w:pPr>
        <w:ind w:left="504"/>
      </w:pPr>
      <w:r>
        <w:t>C) New Hampshire ; Massachusetts ; Rhode Island ; Connecticut ; New York ; New Jersey ; Pennsylvania ; Delaware ; Maryland ; Virginia ; North Carolina ; South Carolina ; Georgia</w:t>
      </w:r>
    </w:p>
    <w:p w:rsidR="00C038B1" w:rsidRDefault="00000000">
      <w:r>
        <w:rPr>
          <w:b/>
        </w:rPr>
        <w:t>20. Name two important ideas from the Declaration of Independence and the U.S. Constitution.</w:t>
      </w:r>
    </w:p>
    <w:p w:rsidR="00C038B1" w:rsidRDefault="00000000">
      <w:pPr>
        <w:ind w:left="504"/>
      </w:pPr>
      <w:r>
        <w:t>A) Because Germany attacked U.S. civilian ships ; To support the Allied Powers ; To oppose the Central Powers</w:t>
      </w:r>
    </w:p>
    <w:p w:rsidR="00C038B1" w:rsidRDefault="00000000">
      <w:pPr>
        <w:ind w:left="504"/>
      </w:pPr>
      <w:r>
        <w:t>B) Declaration of Independence</w:t>
      </w:r>
    </w:p>
    <w:p w:rsidR="00C038B1" w:rsidRDefault="00000000">
      <w:pPr>
        <w:ind w:left="504"/>
      </w:pPr>
      <w:r>
        <w:t>C) Equality ; Liberty ; Social contract ; Natural rights ; Limited government ; Self-government</w:t>
      </w:r>
    </w:p>
    <w:p w:rsidR="00C038B1" w:rsidRDefault="00000000">
      <w:pPr>
        <w:pStyle w:val="Heading4"/>
      </w:pPr>
      <w:r>
        <w:t>Reading Test</w:t>
      </w:r>
    </w:p>
    <w:p w:rsidR="00C038B1" w:rsidRDefault="00000000">
      <w:r>
        <w:t>Read each sentence aloud to a partner or record yourself:</w:t>
      </w:r>
    </w:p>
    <w:p w:rsidR="00C038B1" w:rsidRDefault="00000000">
      <w:r>
        <w:t>1. Citizens have the right to vote.</w:t>
      </w:r>
    </w:p>
    <w:p w:rsidR="00C038B1" w:rsidRDefault="00000000">
      <w:r>
        <w:t>2. We vote for the President in November.</w:t>
      </w:r>
    </w:p>
    <w:p w:rsidR="00C038B1" w:rsidRDefault="00000000">
      <w:r>
        <w:t>3. Who lived here first?</w:t>
      </w:r>
    </w:p>
    <w:p w:rsidR="009B6BBA" w:rsidRDefault="009B6BBA"/>
    <w:p w:rsidR="00C038B1" w:rsidRDefault="00000000">
      <w:pPr>
        <w:pStyle w:val="Heading4"/>
      </w:pPr>
      <w:r>
        <w:t>Writing Test</w:t>
      </w:r>
    </w:p>
    <w:p w:rsidR="00C038B1" w:rsidRDefault="00000000">
      <w:r>
        <w:t>Listen to (or read) each sentence, then write it below:</w:t>
      </w:r>
    </w:p>
    <w:p w:rsidR="00C038B1" w:rsidRDefault="00000000">
      <w:r>
        <w:t>1. Washington, D.C. is the capital.</w:t>
      </w:r>
    </w:p>
    <w:p w:rsidR="00C038B1" w:rsidRDefault="00000000">
      <w:pPr>
        <w:ind w:left="360"/>
      </w:pPr>
      <w:r>
        <w:t>______________________________________________________________________</w:t>
      </w:r>
    </w:p>
    <w:p w:rsidR="00C038B1" w:rsidRDefault="00000000">
      <w:r>
        <w:t>2. The flag is red, white, and blue.</w:t>
      </w:r>
    </w:p>
    <w:p w:rsidR="00C038B1" w:rsidRDefault="00000000">
      <w:pPr>
        <w:ind w:left="360"/>
      </w:pPr>
      <w:r>
        <w:t>______________________________________________________________________</w:t>
      </w:r>
    </w:p>
    <w:p w:rsidR="00C038B1" w:rsidRDefault="00000000">
      <w:r>
        <w:t>3. Adams was the second President.</w:t>
      </w:r>
    </w:p>
    <w:p w:rsidR="00C038B1" w:rsidRDefault="00000000">
      <w:pPr>
        <w:ind w:left="360"/>
      </w:pPr>
      <w:r>
        <w:t>______________________________________________________________________</w:t>
      </w:r>
    </w:p>
    <w:p w:rsidR="00C038B1" w:rsidRDefault="00000000">
      <w:r>
        <w:br w:type="page"/>
      </w:r>
    </w:p>
    <w:p w:rsidR="00C038B1" w:rsidRDefault="00000000">
      <w:pPr>
        <w:pStyle w:val="Heading3"/>
      </w:pPr>
      <w:r>
        <w:lastRenderedPageBreak/>
        <w:t>Complete Practice Test 9</w:t>
      </w:r>
    </w:p>
    <w:p w:rsidR="00C038B1" w:rsidRDefault="00000000">
      <w:pPr>
        <w:pStyle w:val="Heading4"/>
      </w:pPr>
      <w:r>
        <w:t>Civics Test</w:t>
      </w:r>
    </w:p>
    <w:p w:rsidR="00B525D8" w:rsidRPr="00B525D8" w:rsidRDefault="00B525D8" w:rsidP="00B525D8"/>
    <w:p w:rsidR="00C038B1" w:rsidRDefault="00000000">
      <w:r>
        <w:rPr>
          <w:b/>
        </w:rPr>
        <w:t>1. Dwight Eisenhower is famous for many things. Name one.</w:t>
      </w:r>
    </w:p>
    <w:p w:rsidR="00C038B1" w:rsidRDefault="00000000">
      <w:pPr>
        <w:ind w:left="504"/>
      </w:pPr>
      <w:r>
        <w:t>A) Senate and House of Representatives</w:t>
      </w:r>
    </w:p>
    <w:p w:rsidR="00C038B1" w:rsidRDefault="00000000">
      <w:pPr>
        <w:ind w:left="504"/>
      </w:pPr>
      <w:r>
        <w:t>B) Forms the government ; Defines powers of government ; Defines the parts of government ; Protects the rights of the people</w:t>
      </w:r>
    </w:p>
    <w:p w:rsidR="00C038B1" w:rsidRDefault="00000000">
      <w:pPr>
        <w:ind w:left="504"/>
      </w:pPr>
      <w:r>
        <w:t>C) General during World War 2 ; President at the end of the Korean War ; 34th president of the United States ; Signed the Federal-Aid Highway Act of 1956</w:t>
      </w:r>
    </w:p>
    <w:p w:rsidR="00C038B1" w:rsidRDefault="00000000">
      <w:r>
        <w:rPr>
          <w:b/>
        </w:rPr>
        <w:t>2. Who is one of your state's U.S. senators now?</w:t>
      </w:r>
    </w:p>
    <w:p w:rsidR="00C038B1" w:rsidRDefault="00000000">
      <w:pPr>
        <w:ind w:left="504"/>
      </w:pPr>
      <w:r>
        <w:t>Write your answer: ______________________________________________</w:t>
      </w:r>
    </w:p>
    <w:p w:rsidR="00C038B1" w:rsidRDefault="00000000">
      <w:pPr>
        <w:ind w:left="504"/>
      </w:pPr>
      <w:r>
        <w:rPr>
          <w:i/>
        </w:rPr>
        <w:t>This answer depends on where you live. Look up your current officials at uscis.gov/citizenship/testupdates.</w:t>
      </w:r>
    </w:p>
    <w:p w:rsidR="00C038B1" w:rsidRDefault="00000000">
      <w:r>
        <w:rPr>
          <w:b/>
        </w:rPr>
        <w:t>3. What did the civil rights movement do?</w:t>
      </w:r>
    </w:p>
    <w:p w:rsidR="00C038B1" w:rsidRDefault="00000000">
      <w:pPr>
        <w:ind w:left="504"/>
      </w:pPr>
      <w:r>
        <w:t>A) Twenty-seven (27)</w:t>
      </w:r>
    </w:p>
    <w:p w:rsidR="00C038B1" w:rsidRDefault="00000000">
      <w:pPr>
        <w:ind w:left="504"/>
      </w:pPr>
      <w:r>
        <w:t>B) JD Vance</w:t>
      </w:r>
    </w:p>
    <w:p w:rsidR="00C038B1" w:rsidRDefault="00000000">
      <w:pPr>
        <w:ind w:left="504"/>
      </w:pPr>
      <w:r>
        <w:t>C) Fought to end racial discrimination</w:t>
      </w:r>
    </w:p>
    <w:p w:rsidR="00C038B1" w:rsidRDefault="00000000">
      <w:r>
        <w:rPr>
          <w:b/>
        </w:rPr>
        <w:t>4. The executive branch has many parts. Name one.</w:t>
      </w:r>
    </w:p>
    <w:p w:rsidR="00C038B1" w:rsidRDefault="00000000">
      <w:pPr>
        <w:ind w:left="504"/>
      </w:pPr>
      <w:r>
        <w:t>A) President of the United States ; Cabinet ; Federal departments and agencies</w:t>
      </w:r>
    </w:p>
    <w:p w:rsidR="00C038B1" w:rsidRDefault="00000000">
      <w:pPr>
        <w:ind w:left="504"/>
      </w:pPr>
      <w:r>
        <w:t>B) Nine (9)</w:t>
      </w:r>
    </w:p>
    <w:p w:rsidR="00C038B1" w:rsidRDefault="00000000">
      <w:pPr>
        <w:ind w:left="504"/>
      </w:pPr>
      <w:r>
        <w:t>C)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r>
        <w:rPr>
          <w:b/>
        </w:rPr>
        <w:t>5. What does the President's Cabinet do?</w:t>
      </w:r>
    </w:p>
    <w:p w:rsidR="00C038B1" w:rsidRDefault="00000000">
      <w:pPr>
        <w:ind w:left="504"/>
      </w:pPr>
      <w:r>
        <w:t>A) Advises the President of the United States</w:t>
      </w:r>
    </w:p>
    <w:p w:rsidR="00C038B1" w:rsidRDefault="00000000">
      <w:pPr>
        <w:ind w:left="504"/>
      </w:pPr>
      <w:r>
        <w:t>B) Citizens ; Citizens of the United States ; U.S. citizens</w:t>
      </w:r>
    </w:p>
    <w:p w:rsidR="00C038B1" w:rsidRDefault="00000000">
      <w:pPr>
        <w:ind w:left="504"/>
      </w:pPr>
      <w:r>
        <w:t>C) "Father of Our Country" ; First president of the United States ; General of the Continental Army ; President of the Constitutional Convention</w:t>
      </w:r>
    </w:p>
    <w:p w:rsidR="006723D2" w:rsidRDefault="006723D2">
      <w:pPr>
        <w:ind w:left="504"/>
      </w:pPr>
    </w:p>
    <w:p w:rsidR="006723D2" w:rsidRDefault="006723D2">
      <w:pPr>
        <w:ind w:left="504"/>
      </w:pPr>
    </w:p>
    <w:p w:rsidR="00B525D8" w:rsidRDefault="00B525D8">
      <w:pPr>
        <w:ind w:left="504"/>
      </w:pPr>
    </w:p>
    <w:p w:rsidR="00B525D8" w:rsidRDefault="00B525D8">
      <w:pPr>
        <w:ind w:left="504"/>
      </w:pPr>
    </w:p>
    <w:p w:rsidR="00C038B1" w:rsidRDefault="00000000">
      <w:r>
        <w:rPr>
          <w:b/>
        </w:rPr>
        <w:lastRenderedPageBreak/>
        <w:t>6. Why does each state have two senators?</w:t>
      </w:r>
    </w:p>
    <w:p w:rsidR="00C038B1" w:rsidRDefault="00000000">
      <w:pPr>
        <w:ind w:left="504"/>
      </w:pPr>
      <w:r>
        <w:t>A) It decides who is elected president. ; It provides a compromise between the popular election of the president and congressional selection.</w:t>
      </w:r>
    </w:p>
    <w:p w:rsidR="00C038B1" w:rsidRDefault="00000000">
      <w:pPr>
        <w:ind w:left="504"/>
      </w:pPr>
      <w:r>
        <w:t>B) Equal representation for small states ; The Great Compromise (Connecticut Compromise)</w:t>
      </w:r>
    </w:p>
    <w:p w:rsidR="00C038B1" w:rsidRDefault="00000000">
      <w:pPr>
        <w:ind w:left="504"/>
      </w:pPr>
      <w:r>
        <w:t>C) Citizens in their congressional district ; Citizens in their district ; People from their congressional district ; People in their district</w:t>
      </w:r>
    </w:p>
    <w:p w:rsidR="00C038B1" w:rsidRDefault="00000000">
      <w:r>
        <w:rPr>
          <w:b/>
        </w:rPr>
        <w:t>7. What did the Emancipation Proclamation do?</w:t>
      </w:r>
    </w:p>
    <w:p w:rsidR="00C038B1" w:rsidRDefault="00000000">
      <w:pPr>
        <w:ind w:left="504"/>
      </w:pPr>
      <w:r>
        <w:t>A) Freed the slaves ; Freed slaves in the Confederacy ; Freed slaves in the Confederate states ; Freed slaves in most Southern states</w:t>
      </w:r>
    </w:p>
    <w:p w:rsidR="00C038B1" w:rsidRDefault="00000000">
      <w:pPr>
        <w:ind w:left="504"/>
      </w:pPr>
      <w:r>
        <w:t>B) Equality ; Liberty ; Social contract ; Natural rights ; Limited government ; Self-government</w:t>
      </w:r>
    </w:p>
    <w:p w:rsidR="00C038B1" w:rsidRDefault="00000000">
      <w:pPr>
        <w:ind w:left="504"/>
      </w:pPr>
      <w:r>
        <w:t>C) Print paper money ; Mint coins ; Declare war ; Create an army ; Make treaties ; Set foreign policy</w:t>
      </w:r>
    </w:p>
    <w:p w:rsidR="00C038B1" w:rsidRDefault="00000000">
      <w:r>
        <w:rPr>
          <w:b/>
        </w:rPr>
        <w:t>8. Why did the United States enter World War 1?</w:t>
      </w:r>
    </w:p>
    <w:p w:rsidR="00C038B1" w:rsidRDefault="00000000">
      <w:pPr>
        <w:ind w:left="504"/>
      </w:pPr>
      <w:r>
        <w:t>A) To stop the spread of communism</w:t>
      </w:r>
    </w:p>
    <w:p w:rsidR="00C038B1" w:rsidRDefault="00000000">
      <w:pPr>
        <w:ind w:left="504"/>
      </w:pPr>
      <w:r>
        <w:t>B) Because Germany attacked U.S. civilian ships ; To support the Allied Powers ; To oppose the Central Powers</w:t>
      </w:r>
    </w:p>
    <w:p w:rsidR="00C038B1" w:rsidRDefault="00000000">
      <w:pPr>
        <w:ind w:left="504"/>
      </w:pPr>
      <w:r>
        <w:t>C) They helped people understand the U.S. Constitution. ; They supported passing the U.S. Constitution.</w:t>
      </w:r>
    </w:p>
    <w:p w:rsidR="00C038B1" w:rsidRDefault="00000000">
      <w:r>
        <w:rPr>
          <w:b/>
        </w:rPr>
        <w:t>9. The President of the United States is elected for how many years?</w:t>
      </w:r>
    </w:p>
    <w:p w:rsidR="00C038B1" w:rsidRDefault="00000000">
      <w:pPr>
        <w:ind w:left="504"/>
      </w:pPr>
      <w:r>
        <w:t>A) Four (4) years</w:t>
      </w:r>
    </w:p>
    <w:p w:rsidR="00C038B1" w:rsidRDefault="00000000">
      <w:pPr>
        <w:ind w:left="504"/>
      </w:pPr>
      <w:r>
        <w:t>B) Citizens of their state ; People of their state</w:t>
      </w:r>
    </w:p>
    <w:p w:rsidR="00C038B1" w:rsidRDefault="00000000">
      <w:pPr>
        <w:ind w:left="504"/>
      </w:pPr>
      <w:r>
        <w:t>C) Amendments ; The amendment process</w:t>
      </w:r>
    </w:p>
    <w:p w:rsidR="00C038B1" w:rsidRDefault="00000000">
      <w:r>
        <w:rPr>
          <w:b/>
        </w:rPr>
        <w:t>10. Who signs bills to become laws?</w:t>
      </w:r>
    </w:p>
    <w:p w:rsidR="00C038B1" w:rsidRDefault="00000000">
      <w:pPr>
        <w:ind w:left="504"/>
      </w:pPr>
      <w:r>
        <w:t>A) Longest economic recession in modern history</w:t>
      </w:r>
    </w:p>
    <w:p w:rsidR="00C038B1" w:rsidRDefault="00000000">
      <w:pPr>
        <w:ind w:left="504"/>
      </w:pPr>
      <w:r>
        <w:t>B) Global War on Terror ; War in Afghanistan ; War in Iraq</w:t>
      </w:r>
    </w:p>
    <w:p w:rsidR="00C038B1" w:rsidRDefault="00000000">
      <w:pPr>
        <w:ind w:left="504"/>
      </w:pPr>
      <w:r>
        <w:t>C) The President of the United States</w:t>
      </w:r>
    </w:p>
    <w:p w:rsidR="00C038B1" w:rsidRDefault="00000000">
      <w:r>
        <w:rPr>
          <w:b/>
        </w:rPr>
        <w:t>11. What territory did the United States buy from France in 1803?</w:t>
      </w:r>
    </w:p>
    <w:p w:rsidR="00C038B1" w:rsidRDefault="00000000">
      <w:pPr>
        <w:ind w:left="504"/>
      </w:pPr>
      <w:r>
        <w:t>A) Louisiana Territory ; Louisiana</w:t>
      </w:r>
    </w:p>
    <w:p w:rsidR="00C038B1"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C038B1" w:rsidRDefault="00000000">
      <w:pPr>
        <w:ind w:left="504"/>
      </w:pPr>
      <w:r>
        <w:t xml:space="preserve">C) Battle of Bunker </w:t>
      </w:r>
      <w:proofErr w:type="gramStart"/>
      <w:r>
        <w:t>Hill ;</w:t>
      </w:r>
      <w:proofErr w:type="gramEnd"/>
      <w:r>
        <w:t xml:space="preserve"> Declaration of Independence ; Washington Crossing the Delaware ; Battle of Saratoga ; Valley Forge Encampment ; Battle of Yorktown</w:t>
      </w:r>
    </w:p>
    <w:p w:rsidR="00B525D8" w:rsidRDefault="00B525D8">
      <w:pPr>
        <w:ind w:left="504"/>
      </w:pPr>
    </w:p>
    <w:p w:rsidR="00C038B1" w:rsidRDefault="00000000">
      <w:r>
        <w:rPr>
          <w:b/>
        </w:rPr>
        <w:lastRenderedPageBreak/>
        <w:t>12. Abraham Lincoln is famous for many things. Name one.</w:t>
      </w:r>
    </w:p>
    <w:p w:rsidR="00C038B1" w:rsidRDefault="00000000">
      <w:pPr>
        <w:ind w:left="504"/>
      </w:pPr>
      <w:r>
        <w:t>A) Supreme Court ; Federal Courts</w:t>
      </w:r>
    </w:p>
    <w:p w:rsidR="00C038B1" w:rsidRDefault="00000000">
      <w:pPr>
        <w:ind w:left="504"/>
      </w:pPr>
      <w:r>
        <w:t>B) The President of the United States</w:t>
      </w:r>
    </w:p>
    <w:p w:rsidR="00C038B1" w:rsidRDefault="00000000">
      <w:pPr>
        <w:ind w:left="504"/>
      </w:pPr>
      <w:r>
        <w:t>C) Freed the slaves (Emancipation Proclamation) ; Saved the Union ; Led the United States during the Civil War ; 16th president of the United States ; Delivered the Gettysburg Address</w:t>
      </w:r>
    </w:p>
    <w:p w:rsidR="00C038B1" w:rsidRDefault="00000000">
      <w:r>
        <w:rPr>
          <w:b/>
        </w:rPr>
        <w:t>13. What is the supreme law of the land?</w:t>
      </w:r>
    </w:p>
    <w:p w:rsidR="00C038B1" w:rsidRDefault="00000000">
      <w:pPr>
        <w:ind w:left="504"/>
      </w:pPr>
      <w:r>
        <w:t>A) (U.S.) Constitution</w:t>
      </w:r>
    </w:p>
    <w:p w:rsidR="00C038B1" w:rsidRDefault="00000000">
      <w:pPr>
        <w:ind w:left="504"/>
      </w:pPr>
      <w:r>
        <w:t>B) Six (6) years</w:t>
      </w:r>
    </w:p>
    <w:p w:rsidR="00C038B1" w:rsidRDefault="00000000">
      <w:pPr>
        <w:ind w:left="504"/>
      </w:pPr>
      <w:r>
        <w:t>C) After the Civil War ; During Reconstruction ; With the 15th Amendment ; 1870</w:t>
      </w:r>
    </w:p>
    <w:p w:rsidR="00C038B1" w:rsidRDefault="00000000">
      <w:r>
        <w:rPr>
          <w:b/>
        </w:rPr>
        <w:t>14. What are the two parts of the U.S. Congress?</w:t>
      </w:r>
    </w:p>
    <w:p w:rsidR="00C038B1" w:rsidRDefault="00000000">
      <w:pPr>
        <w:ind w:left="504"/>
      </w:pPr>
      <w:r>
        <w:t>A) JD Vance</w:t>
      </w:r>
    </w:p>
    <w:p w:rsidR="00C038B1" w:rsidRDefault="00000000">
      <w:pPr>
        <w:ind w:left="504"/>
      </w:pPr>
      <w:r>
        <w:t>B) Senate and House of Representatives</w:t>
      </w:r>
    </w:p>
    <w:p w:rsidR="00C038B1" w:rsidRDefault="00000000">
      <w:pPr>
        <w:ind w:left="504"/>
      </w:pPr>
      <w:r>
        <w:t>C) Battle of Fort Sumter ; Emancipation Proclamation ; Battle of Vicksburg ; Battle of Gettysburg ; Sherman's March ; Surrender at Appomattox ; Battle of Antietam/Sharpsburg ; Lincoln was assassinated.</w:t>
      </w:r>
    </w:p>
    <w:p w:rsidR="00C038B1" w:rsidRDefault="00000000">
      <w:r>
        <w:rPr>
          <w:b/>
        </w:rPr>
        <w:t>15. What major event happened on September 11, 2001 in the United States?</w:t>
      </w:r>
    </w:p>
    <w:p w:rsidR="00C038B1" w:rsidRDefault="00000000">
      <w:pPr>
        <w:ind w:left="504"/>
      </w:pPr>
      <w:r>
        <w:t>A) Terrorists attacked the United States ; Terrorists took over planes and crashed them into the World Trade Center, the Pentagon, and a field in Pennsylvania</w:t>
      </w:r>
    </w:p>
    <w:p w:rsidR="00C038B1"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pPr>
        <w:ind w:left="504"/>
      </w:pPr>
      <w:r>
        <w:t>C) They helped people understand the U.S. Constitution. ; They supported passing the U.S. Constitution.</w:t>
      </w:r>
    </w:p>
    <w:p w:rsidR="00C038B1" w:rsidRDefault="00000000">
      <w:r>
        <w:rPr>
          <w:b/>
        </w:rPr>
        <w:t>16. How long is a term for a member of the House of Representatives?</w:t>
      </w:r>
    </w:p>
    <w:p w:rsidR="00C038B1" w:rsidRDefault="00000000">
      <w:pPr>
        <w:ind w:left="504"/>
      </w:pPr>
      <w:r>
        <w:t>A) Executive branch</w:t>
      </w:r>
    </w:p>
    <w:p w:rsidR="00C038B1" w:rsidRDefault="00000000">
      <w:pPr>
        <w:ind w:left="504"/>
      </w:pPr>
      <w:r>
        <w:t>B) Global War on Terror ; War in Afghanistan ; War in Iraq</w:t>
      </w:r>
    </w:p>
    <w:p w:rsidR="00C038B1" w:rsidRDefault="00000000">
      <w:pPr>
        <w:ind w:left="504"/>
      </w:pPr>
      <w:r>
        <w:t>C) Two (2) years</w:t>
      </w:r>
    </w:p>
    <w:p w:rsidR="00C038B1" w:rsidRDefault="00000000">
      <w:r>
        <w:rPr>
          <w:b/>
        </w:rPr>
        <w:t>17. Why did the United States enter the Persian Gulf War?</w:t>
      </w:r>
    </w:p>
    <w:p w:rsidR="00C038B1" w:rsidRDefault="00000000">
      <w:pPr>
        <w:ind w:left="504"/>
      </w:pPr>
      <w:r>
        <w:t>A) Battle of Fort Sumter ; Emancipation Proclamation ; Battle of Vicksburg ; Battle of Gettysburg ; Sherman's March ; Surrender at Appomattox ; Battle of Antietam/Sharpsburg ; Lincoln was assassinated.</w:t>
      </w:r>
    </w:p>
    <w:p w:rsidR="00C038B1" w:rsidRDefault="00000000">
      <w:pPr>
        <w:ind w:left="504"/>
      </w:pPr>
      <w:r>
        <w:t>B) JD Vance</w:t>
      </w:r>
    </w:p>
    <w:p w:rsidR="00C038B1" w:rsidRDefault="00000000">
      <w:pPr>
        <w:ind w:left="504"/>
      </w:pPr>
      <w:r>
        <w:t>C) To force the Iraqi military from Kuwait</w:t>
      </w:r>
    </w:p>
    <w:p w:rsidR="006723D2" w:rsidRDefault="006723D2">
      <w:pPr>
        <w:ind w:left="504"/>
      </w:pPr>
    </w:p>
    <w:p w:rsidR="000502D5" w:rsidRDefault="000502D5">
      <w:pPr>
        <w:ind w:left="504"/>
      </w:pPr>
    </w:p>
    <w:p w:rsidR="00C038B1" w:rsidRDefault="00000000">
      <w:r>
        <w:rPr>
          <w:b/>
        </w:rPr>
        <w:lastRenderedPageBreak/>
        <w:t>18. What is the capital of the United States?</w:t>
      </w:r>
    </w:p>
    <w:p w:rsidR="00C038B1" w:rsidRDefault="00000000">
      <w:pPr>
        <w:ind w:left="504"/>
      </w:pPr>
      <w:r>
        <w:t>A) A holiday to honor people in the U.S. military ; A holiday to honor people who have served in the U.S. military</w:t>
      </w:r>
    </w:p>
    <w:p w:rsidR="00C038B1" w:rsidRDefault="00000000">
      <w:pPr>
        <w:ind w:left="504"/>
      </w:pPr>
      <w:r>
        <w:t>B) Battle of Bunker Hill ; Declaration of Independence ; Washington Crossing the Delaware ; Battle of Saratoga ; Valley Forge Encampment ; Battle of Yorktown</w:t>
      </w:r>
    </w:p>
    <w:p w:rsidR="00C038B1" w:rsidRDefault="00000000">
      <w:pPr>
        <w:ind w:left="504"/>
      </w:pPr>
      <w:r>
        <w:t>C) Washington, D.C.</w:t>
      </w:r>
    </w:p>
    <w:p w:rsidR="00C038B1" w:rsidRDefault="00000000">
      <w:r>
        <w:rPr>
          <w:b/>
        </w:rPr>
        <w:t>19. Why were the Federalist Papers important?</w:t>
      </w:r>
    </w:p>
    <w:p w:rsidR="00C038B1" w:rsidRDefault="00000000">
      <w:pPr>
        <w:ind w:left="504"/>
      </w:pPr>
      <w:r>
        <w:t>A) James Madison ; Alexander Hamilton ; John Jay ; Publius</w:t>
      </w:r>
    </w:p>
    <w:p w:rsidR="00C038B1" w:rsidRDefault="00000000">
      <w:pPr>
        <w:ind w:left="504"/>
      </w:pPr>
      <w:r>
        <w:t>B) For life ; Lifetime appointment ; Until retirement</w:t>
      </w:r>
    </w:p>
    <w:p w:rsidR="00C038B1" w:rsidRDefault="00000000">
      <w:pPr>
        <w:ind w:left="504"/>
      </w:pPr>
      <w:r>
        <w:t>C) They helped people understand the U.S. Constitution. ; They supported passing the U.S. Constitution.</w:t>
      </w:r>
    </w:p>
    <w:p w:rsidR="00C038B1" w:rsidRDefault="00000000">
      <w:r>
        <w:rPr>
          <w:b/>
        </w:rPr>
        <w:t>20. What is the form of government of the United States?</w:t>
      </w:r>
    </w:p>
    <w:p w:rsidR="00C038B1" w:rsidRDefault="00000000">
      <w:pPr>
        <w:ind w:left="504"/>
      </w:pPr>
      <w:r>
        <w:t>A) Legislative, executive, and judicial ; Congress, president, and the courts</w:t>
      </w:r>
    </w:p>
    <w:p w:rsidR="00C038B1" w:rsidRDefault="00000000">
      <w:pPr>
        <w:ind w:left="504"/>
      </w:pPr>
      <w:r>
        <w:t>B) Republic ; Constitution-based federal republic ; Representative democracy</w:t>
      </w:r>
    </w:p>
    <w:p w:rsidR="00C038B1" w:rsidRDefault="00000000">
      <w:pPr>
        <w:ind w:left="504"/>
      </w:pPr>
      <w:r>
        <w:t>C) Battle of Bunker Hill ; Declaration of Independence ; Washington Crossing the Delaware ; Battle of Saratoga ; Valley Forge Encampment ; Battle of Yorktown</w:t>
      </w:r>
    </w:p>
    <w:p w:rsidR="00C038B1" w:rsidRDefault="00000000">
      <w:pPr>
        <w:pStyle w:val="Heading4"/>
      </w:pPr>
      <w:r>
        <w:t>Reading Test</w:t>
      </w:r>
    </w:p>
    <w:p w:rsidR="00C038B1" w:rsidRDefault="00000000">
      <w:r>
        <w:t>Read each sentence aloud to a partner or record yourself:</w:t>
      </w:r>
    </w:p>
    <w:p w:rsidR="00C038B1" w:rsidRDefault="00000000">
      <w:r>
        <w:t>1. Abraham Lincoln was the President during the Civil War.</w:t>
      </w:r>
    </w:p>
    <w:p w:rsidR="00C038B1" w:rsidRDefault="00000000">
      <w:r>
        <w:t>2. New York City was the first capital.</w:t>
      </w:r>
    </w:p>
    <w:p w:rsidR="00C038B1" w:rsidRDefault="00000000">
      <w:r>
        <w:t>3. Where is the White House?</w:t>
      </w:r>
    </w:p>
    <w:p w:rsidR="000502D5" w:rsidRDefault="000502D5"/>
    <w:p w:rsidR="00C038B1" w:rsidRDefault="00000000">
      <w:pPr>
        <w:pStyle w:val="Heading4"/>
      </w:pPr>
      <w:r>
        <w:t>Writing Test</w:t>
      </w:r>
    </w:p>
    <w:p w:rsidR="00C038B1" w:rsidRDefault="00000000">
      <w:r>
        <w:t>Listen to (or read) each sentence, then write it below:</w:t>
      </w:r>
    </w:p>
    <w:p w:rsidR="00C038B1" w:rsidRDefault="00000000">
      <w:r>
        <w:t>1. We pay taxes.</w:t>
      </w:r>
    </w:p>
    <w:p w:rsidR="00C038B1" w:rsidRDefault="00000000">
      <w:pPr>
        <w:ind w:left="360"/>
      </w:pPr>
      <w:r>
        <w:t>______________________________________________________________________</w:t>
      </w:r>
    </w:p>
    <w:p w:rsidR="00C038B1" w:rsidRDefault="00000000">
      <w:r>
        <w:t>2. The United States is a large country.</w:t>
      </w:r>
    </w:p>
    <w:p w:rsidR="00C038B1" w:rsidRDefault="00000000">
      <w:pPr>
        <w:ind w:left="360"/>
      </w:pPr>
      <w:r>
        <w:t>______________________________________________________________________</w:t>
      </w:r>
    </w:p>
    <w:p w:rsidR="00C038B1" w:rsidRDefault="00000000">
      <w:r>
        <w:t>3. Who lives in the White House?</w:t>
      </w:r>
    </w:p>
    <w:p w:rsidR="00C038B1" w:rsidRDefault="00000000">
      <w:pPr>
        <w:ind w:left="360"/>
      </w:pPr>
      <w:r>
        <w:t>______________________________________________________________________</w:t>
      </w:r>
    </w:p>
    <w:p w:rsidR="00C038B1" w:rsidRDefault="00C038B1"/>
    <w:p w:rsidR="00C038B1" w:rsidRDefault="00000000">
      <w:r>
        <w:br w:type="page"/>
      </w:r>
    </w:p>
    <w:p w:rsidR="00C038B1" w:rsidRDefault="00000000">
      <w:pPr>
        <w:pStyle w:val="Heading3"/>
      </w:pPr>
      <w:r>
        <w:lastRenderedPageBreak/>
        <w:t>Complete Practice Test 10</w:t>
      </w:r>
    </w:p>
    <w:p w:rsidR="00C038B1" w:rsidRDefault="00000000">
      <w:pPr>
        <w:pStyle w:val="Heading4"/>
      </w:pPr>
      <w:r>
        <w:t>Civics Test</w:t>
      </w:r>
    </w:p>
    <w:p w:rsidR="00C038B1" w:rsidRDefault="00000000">
      <w:r>
        <w:rPr>
          <w:b/>
        </w:rPr>
        <w:t>1. There were 13 original states. Name five.</w:t>
      </w:r>
    </w:p>
    <w:p w:rsidR="00C038B1" w:rsidRDefault="00000000">
      <w:pPr>
        <w:ind w:left="504"/>
      </w:pPr>
      <w:r>
        <w:t>A) James Madison ; Alexander Hamilton ; John Jay ; Publius</w:t>
      </w:r>
    </w:p>
    <w:p w:rsidR="00C038B1" w:rsidRDefault="00000000">
      <w:pPr>
        <w:ind w:left="504"/>
      </w:pPr>
      <w:r>
        <w:t>B) New Hampshire ; Massachusetts ; Rhode Island ; Connecticut ; New York ; New Jersey ; Pennsylvania ; Delaware ; Maryland ; Virginia ; North Carolina ; South Carolina ; Georgia</w:t>
      </w:r>
    </w:p>
    <w:p w:rsidR="00C038B1" w:rsidRDefault="00000000">
      <w:pPr>
        <w:ind w:left="504"/>
      </w:pPr>
      <w:r>
        <w:t>C) Louisiana Territory ; Louisiana</w:t>
      </w:r>
    </w:p>
    <w:p w:rsidR="00C038B1" w:rsidRDefault="00000000">
      <w:r>
        <w:rPr>
          <w:b/>
        </w:rPr>
        <w:t>2. Who appoints federal judges?</w:t>
      </w:r>
    </w:p>
    <w:p w:rsidR="00C038B1" w:rsidRDefault="00000000">
      <w:pPr>
        <w:ind w:left="504"/>
      </w:pPr>
      <w:r>
        <w:t>A) Susan B. Anthony ; Elizabeth Cady Stanton ; Sojourner Truth ; Harriet Tubman ; Lucretia Mott ; Lucy Stone</w:t>
      </w:r>
    </w:p>
    <w:p w:rsidR="00C038B1" w:rsidRDefault="00000000">
      <w:pPr>
        <w:ind w:left="504"/>
      </w:pPr>
      <w:r>
        <w:t>B) The President of the United States</w:t>
      </w:r>
    </w:p>
    <w:p w:rsidR="00C038B1" w:rsidRDefault="00000000">
      <w:pPr>
        <w:ind w:left="504"/>
      </w:pPr>
      <w:r>
        <w:t>C) Longest economic recession in modern history</w:t>
      </w:r>
    </w:p>
    <w:p w:rsidR="00C038B1" w:rsidRDefault="00000000">
      <w:r>
        <w:rPr>
          <w:b/>
        </w:rPr>
        <w:t>3. What does the judicial branch do?</w:t>
      </w:r>
    </w:p>
    <w:p w:rsidR="00C038B1" w:rsidRDefault="00000000">
      <w:pPr>
        <w:ind w:left="504"/>
      </w:pPr>
      <w:r>
        <w:t>A) Reviews laws ; Explains laws ; Resolves disputes about the law ; Decides if a law goes against the U.S. Constitution</w:t>
      </w:r>
    </w:p>
    <w:p w:rsidR="00C038B1" w:rsidRDefault="00000000">
      <w:pPr>
        <w:ind w:left="504"/>
      </w:pPr>
      <w:r>
        <w:t>B) The President of the United States</w:t>
      </w:r>
    </w:p>
    <w:p w:rsidR="00C038B1" w:rsidRDefault="00000000">
      <w:pPr>
        <w:ind w:left="504"/>
      </w:pPr>
      <w:r>
        <w:t>C) To more closely follow public opinion</w:t>
      </w:r>
    </w:p>
    <w:p w:rsidR="00C038B1" w:rsidRDefault="00000000">
      <w:r>
        <w:rPr>
          <w:b/>
        </w:rPr>
        <w:t>4. How can people become United States citizens?</w:t>
      </w:r>
    </w:p>
    <w:p w:rsidR="00C038B1" w:rsidRDefault="00000000">
      <w:pPr>
        <w:ind w:left="504"/>
      </w:pPr>
      <w:r>
        <w:t>A) Be born in the United States, under the conditions set by the 14th Amendment ; Naturalize ; Derive citizenship under conditions set by Congress</w:t>
      </w:r>
    </w:p>
    <w:p w:rsidR="00C038B1" w:rsidRDefault="00000000">
      <w:pPr>
        <w:ind w:left="504"/>
      </w:pPr>
      <w:r>
        <w:t>B) Freedom ; Political liberty ; Religious freedom ; Economic opportunity ; Escape persecution</w:t>
      </w:r>
    </w:p>
    <w:p w:rsidR="00C038B1" w:rsidRDefault="00000000">
      <w:pPr>
        <w:ind w:left="504"/>
      </w:pPr>
      <w:r>
        <w:t>C) Required by law ; All people pay to fund the federal government ; Required by the U.S. Constitution (16th Amendment) ; Civic duty</w:t>
      </w:r>
    </w:p>
    <w:p w:rsidR="00C038B1" w:rsidRDefault="00000000">
      <w:r>
        <w:rPr>
          <w:b/>
        </w:rPr>
        <w:t>5. Why does the flag have 13 stripes?</w:t>
      </w:r>
    </w:p>
    <w:p w:rsidR="00C038B1" w:rsidRDefault="00000000">
      <w:pPr>
        <w:ind w:left="504"/>
      </w:pPr>
      <w:r>
        <w:t>A) Senate and House of Representatives</w:t>
      </w:r>
    </w:p>
    <w:p w:rsidR="00C038B1" w:rsidRDefault="00000000">
      <w:pPr>
        <w:ind w:left="504"/>
      </w:pPr>
      <w:r>
        <w:t>B) (U.S.) Constitution</w:t>
      </w:r>
    </w:p>
    <w:p w:rsidR="00C038B1" w:rsidRDefault="00000000">
      <w:pPr>
        <w:ind w:left="504"/>
      </w:pPr>
      <w:r>
        <w:t>C) Because there were 13 original colonies ; Because the stripes represent the original colonies</w:t>
      </w:r>
    </w:p>
    <w:p w:rsidR="00C038B1" w:rsidRDefault="00000000">
      <w:r>
        <w:rPr>
          <w:b/>
        </w:rPr>
        <w:t>6. George Washington is famous for many things. Name one.</w:t>
      </w:r>
    </w:p>
    <w:p w:rsidR="00C038B1" w:rsidRDefault="00000000">
      <w:pPr>
        <w:ind w:left="504"/>
      </w:pPr>
      <w:r>
        <w:t>A) Reviews laws ; Explains laws ; Resolves disputes about the law ; Decides if a law goes against the U.S. Constitution</w:t>
      </w:r>
    </w:p>
    <w:p w:rsidR="00C038B1" w:rsidRDefault="00000000">
      <w:pPr>
        <w:ind w:left="504"/>
      </w:pPr>
      <w:r>
        <w:t>B) The President of the United States</w:t>
      </w:r>
    </w:p>
    <w:p w:rsidR="00C038B1" w:rsidRDefault="00000000">
      <w:pPr>
        <w:ind w:left="504"/>
      </w:pPr>
      <w:r>
        <w:t>C) "Father of Our Country" ; First president of the United States ; General of the Continental Army ; President of the Constitutional Convention</w:t>
      </w:r>
    </w:p>
    <w:p w:rsidR="00C038B1" w:rsidRDefault="00000000">
      <w:r>
        <w:rPr>
          <w:b/>
        </w:rPr>
        <w:lastRenderedPageBreak/>
        <w:t>7. Why did the United States enter World War 1?</w:t>
      </w:r>
    </w:p>
    <w:p w:rsidR="00C038B1" w:rsidRDefault="00000000">
      <w:pPr>
        <w:ind w:left="504"/>
      </w:pPr>
      <w:r>
        <w:t>A) Communism ; Nuclear war</w:t>
      </w:r>
    </w:p>
    <w:p w:rsidR="00C038B1" w:rsidRDefault="00000000">
      <w:pPr>
        <w:ind w:left="504"/>
      </w:pPr>
      <w:r>
        <w:t>B) Because Germany attacked U.S. civilian ships ; To support the Allied Powers ; To oppose the Central Powers</w:t>
      </w:r>
    </w:p>
    <w:p w:rsidR="00C038B1" w:rsidRDefault="00000000">
      <w:pPr>
        <w:ind w:left="504"/>
      </w:pPr>
      <w:r>
        <w:t>C) Twenty-seven (27)</w:t>
      </w:r>
    </w:p>
    <w:p w:rsidR="00C038B1" w:rsidRDefault="00000000">
      <w:r>
        <w:rPr>
          <w:b/>
        </w:rPr>
        <w:t>8. What are two Cabinet-level positions?</w:t>
      </w:r>
    </w:p>
    <w:p w:rsidR="00C038B1" w:rsidRDefault="00000000">
      <w:pPr>
        <w:ind w:left="504"/>
      </w:pPr>
      <w:r>
        <w:t>A)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C038B1" w:rsidRDefault="00000000">
      <w:pPr>
        <w:ind w:left="504"/>
      </w:pPr>
      <w:r>
        <w:t>B) President of the United States ; Cabinet ; Federal departments and agencies</w:t>
      </w:r>
    </w:p>
    <w:p w:rsidR="00C038B1" w:rsidRDefault="00000000">
      <w:pPr>
        <w:ind w:left="504"/>
      </w:pPr>
      <w:r>
        <w:t>C) Susan B. Anthony ; Elizabeth Cady Stanton ; Sojourner Truth ; Harriet Tubman ; Lucretia Mott ; Lucy Stone</w:t>
      </w:r>
    </w:p>
    <w:p w:rsidR="00C038B1" w:rsidRDefault="00000000">
      <w:r>
        <w:rPr>
          <w:b/>
        </w:rPr>
        <w:t>9. The Civil War had many important events. Name one.</w:t>
      </w:r>
    </w:p>
    <w:p w:rsidR="00C038B1" w:rsidRDefault="00000000">
      <w:pPr>
        <w:ind w:left="504"/>
      </w:pPr>
      <w:r>
        <w:t>A) New Hampshire ; Massachusetts ; Rhode Island ; Connecticut ; New York ; New Jersey ; Pennsylvania ; Delaware ; Maryland ; Virginia ; North Carolina ; South Carolina ; Georgia</w:t>
      </w:r>
    </w:p>
    <w:p w:rsidR="00C038B1"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C038B1" w:rsidRDefault="00000000">
      <w:pPr>
        <w:ind w:left="504"/>
      </w:pPr>
      <w:r>
        <w:t>C) Battle of Fort Sumter ; Emancipation Proclamation ; Battle of Vicksburg ; Battle of Gettysburg ; Sherman's March ; Surrender at Appomattox ; Battle of Antietam/Sharpsburg ; Lincoln was assassinated.</w:t>
      </w:r>
    </w:p>
    <w:p w:rsidR="00C038B1" w:rsidRDefault="00000000">
      <w:r>
        <w:rPr>
          <w:b/>
        </w:rPr>
        <w:t>10. What is the capital of your state?</w:t>
      </w:r>
    </w:p>
    <w:p w:rsidR="00C038B1" w:rsidRDefault="00000000">
      <w:pPr>
        <w:ind w:left="504"/>
      </w:pPr>
      <w:r>
        <w:t>Write your answer: ______________________________________________</w:t>
      </w:r>
    </w:p>
    <w:p w:rsidR="00C038B1" w:rsidRDefault="00000000">
      <w:pPr>
        <w:ind w:left="504"/>
      </w:pPr>
      <w:r>
        <w:rPr>
          <w:i/>
        </w:rPr>
        <w:t>This answer depends on where you live. Write the capital of the state where you live.</w:t>
      </w:r>
    </w:p>
    <w:p w:rsidR="00C038B1" w:rsidRDefault="00000000">
      <w:r>
        <w:rPr>
          <w:b/>
        </w:rPr>
        <w:t>11. What amendment says all persons born or naturalized in the United States, and subject to the jurisdiction thereof, are U.S. citizens?</w:t>
      </w:r>
    </w:p>
    <w:p w:rsidR="00C038B1" w:rsidRDefault="00000000">
      <w:pPr>
        <w:ind w:left="504"/>
      </w:pPr>
      <w:r>
        <w:t>A) Because Germany attacked U.S. civilian ships ; To support the Allied Powers ; To oppose the Central Powers</w:t>
      </w:r>
    </w:p>
    <w:p w:rsidR="00C038B1" w:rsidRDefault="00000000">
      <w:pPr>
        <w:ind w:left="504"/>
      </w:pPr>
      <w:r>
        <w:t>B) 14th Amendment</w:t>
      </w:r>
    </w:p>
    <w:p w:rsidR="00C038B1" w:rsidRDefault="00000000">
      <w:pPr>
        <w:ind w:left="504"/>
      </w:pPr>
      <w:r>
        <w:t>C) Franklin Roosevelt</w:t>
      </w:r>
    </w:p>
    <w:p w:rsidR="000502D5" w:rsidRDefault="000502D5">
      <w:pPr>
        <w:ind w:left="504"/>
      </w:pPr>
    </w:p>
    <w:p w:rsidR="000502D5" w:rsidRDefault="000502D5">
      <w:pPr>
        <w:ind w:left="504"/>
      </w:pPr>
    </w:p>
    <w:p w:rsidR="000502D5" w:rsidRDefault="000502D5">
      <w:pPr>
        <w:ind w:left="504"/>
      </w:pPr>
    </w:p>
    <w:p w:rsidR="00C038B1" w:rsidRDefault="00000000">
      <w:r>
        <w:rPr>
          <w:b/>
        </w:rPr>
        <w:lastRenderedPageBreak/>
        <w:t>12. Name one U.S. military conflict after the September 11, 2001 attacks.</w:t>
      </w:r>
    </w:p>
    <w:p w:rsidR="00C038B1" w:rsidRDefault="00000000">
      <w:pPr>
        <w:ind w:left="504"/>
      </w:pPr>
      <w:r>
        <w:t>A) Global War on Terror ; War in Afghanistan ; War in Iraq</w:t>
      </w:r>
    </w:p>
    <w:p w:rsidR="00C038B1" w:rsidRDefault="00000000">
      <w:pPr>
        <w:ind w:left="504"/>
      </w:pPr>
      <w:r>
        <w:t>B) Self-government ; Popular sovereignty ; Consent of the governed ; People should govern themselves ; Social contract</w:t>
      </w:r>
    </w:p>
    <w:p w:rsidR="00C038B1" w:rsidRDefault="00000000">
      <w:pPr>
        <w:ind w:left="504"/>
      </w:pPr>
      <w:r>
        <w:t>C) Soviet Union ; USSR ; Russia</w:t>
      </w:r>
    </w:p>
    <w:p w:rsidR="00C038B1" w:rsidRDefault="00000000">
      <w:r>
        <w:rPr>
          <w:b/>
        </w:rPr>
        <w:t>13. What group of people was taken and sold as slaves?</w:t>
      </w:r>
    </w:p>
    <w:p w:rsidR="00C038B1" w:rsidRDefault="00000000">
      <w:pPr>
        <w:ind w:left="504"/>
      </w:pPr>
      <w:r>
        <w:t>A) 1920 ; After World War 1 ; With the 19th Amendment</w:t>
      </w:r>
    </w:p>
    <w:p w:rsidR="00C038B1" w:rsidRDefault="00000000">
      <w:pPr>
        <w:ind w:left="504"/>
      </w:pPr>
      <w:r>
        <w:t>B) Africans ; People from Africa</w:t>
      </w:r>
    </w:p>
    <w:p w:rsidR="00C038B1" w:rsidRDefault="00000000">
      <w:pPr>
        <w:ind w:left="504"/>
      </w:pPr>
      <w:r>
        <w:t>C) Declaration of Independence ; Articles of Confederation ; Federalist Papers ; Anti-Federalist Papers ; Virginia Declaration of Rights ; Fundamental Orders of Connecticut ; Mayflower Compact ; Iroquois Great Law of Peace</w:t>
      </w:r>
    </w:p>
    <w:p w:rsidR="00C038B1" w:rsidRDefault="00000000">
      <w:r>
        <w:rPr>
          <w:b/>
        </w:rPr>
        <w:t>14. What is Independence Day?</w:t>
      </w:r>
    </w:p>
    <w:p w:rsidR="00C038B1" w:rsidRDefault="00000000">
      <w:pPr>
        <w:ind w:left="504"/>
      </w:pPr>
      <w:r>
        <w:t>A) The President of the United States</w:t>
      </w:r>
    </w:p>
    <w:p w:rsidR="00C038B1" w:rsidRDefault="00000000">
      <w:pPr>
        <w:ind w:left="504"/>
      </w:pPr>
      <w:r>
        <w:t>B) Fought to end racial discrimination</w:t>
      </w:r>
    </w:p>
    <w:p w:rsidR="00C038B1" w:rsidRDefault="00000000">
      <w:pPr>
        <w:ind w:left="504"/>
      </w:pPr>
      <w:r>
        <w:t>C) A holiday to celebrate U.S. independence from Britain ; The country's birthday</w:t>
      </w:r>
    </w:p>
    <w:p w:rsidR="00C038B1" w:rsidRDefault="00000000">
      <w:r>
        <w:rPr>
          <w:b/>
        </w:rPr>
        <w:t>15. If the president can no longer serve, who becomes president?</w:t>
      </w:r>
    </w:p>
    <w:p w:rsidR="00C038B1" w:rsidRDefault="00000000">
      <w:pPr>
        <w:ind w:left="504"/>
      </w:pPr>
      <w:r>
        <w:t>A) The Vice President of the United States</w:t>
      </w:r>
    </w:p>
    <w:p w:rsidR="00C038B1" w:rsidRDefault="00000000">
      <w:pPr>
        <w:ind w:left="504"/>
      </w:pPr>
      <w:r>
        <w:t>B) July 4, 1776</w:t>
      </w:r>
    </w:p>
    <w:p w:rsidR="00C038B1" w:rsidRDefault="00000000">
      <w:pPr>
        <w:ind w:left="504"/>
      </w:pPr>
      <w:r>
        <w:t>C) Mike Johnson</w:t>
      </w:r>
    </w:p>
    <w:p w:rsidR="00C038B1" w:rsidRDefault="00000000">
      <w:r>
        <w:rPr>
          <w:b/>
        </w:rPr>
        <w:t>16. How long is a term for a U.S. senator?</w:t>
      </w:r>
    </w:p>
    <w:p w:rsidR="00C038B1" w:rsidRDefault="00000000">
      <w:pPr>
        <w:ind w:left="504"/>
      </w:pPr>
      <w:r>
        <w:t>A) Six (6) years</w:t>
      </w:r>
    </w:p>
    <w:p w:rsidR="00C038B1" w:rsidRDefault="00000000">
      <w:pPr>
        <w:ind w:left="504"/>
      </w:pPr>
      <w:r>
        <w:t>B) Susan B. Anthony ; Elizabeth Cady Stanton ; Sojourner Truth ; Harriet Tubman ; Lucretia Mott ; Lucy Stone</w:t>
      </w:r>
    </w:p>
    <w:p w:rsidR="00C038B1" w:rsidRDefault="00000000">
      <w:pPr>
        <w:ind w:left="504"/>
      </w:pPr>
      <w:r>
        <w:t>C) Bombing of Pearl Harbor ; Japanese attacked Pearl Harbor ; To support the Allied Powers ; To oppose the Axis Powers</w:t>
      </w:r>
    </w:p>
    <w:p w:rsidR="00C038B1" w:rsidRDefault="00000000">
      <w:r>
        <w:rPr>
          <w:b/>
        </w:rPr>
        <w:t>17. The President of the United States can serve only two terms. Why?</w:t>
      </w:r>
    </w:p>
    <w:p w:rsidR="00C038B1" w:rsidRDefault="00000000">
      <w:pPr>
        <w:ind w:left="504"/>
      </w:pPr>
      <w:r>
        <w:t>A) Bombing of Pearl Harbor ; Japanese attacked Pearl Harbor ; To support the Allied Powers ; To oppose the Axis Powers</w:t>
      </w:r>
    </w:p>
    <w:p w:rsidR="00C038B1" w:rsidRDefault="00000000">
      <w:pPr>
        <w:ind w:left="504"/>
      </w:pPr>
      <w:r>
        <w:t>B) Citizens in their congressional district ; Citizens in their district ; People from their congressional district ; People in their district</w:t>
      </w:r>
    </w:p>
    <w:p w:rsidR="00C038B1" w:rsidRDefault="00000000">
      <w:pPr>
        <w:ind w:left="504"/>
      </w:pPr>
      <w:r>
        <w:t>C) Because of the 22nd Amendment ; To keep the president from becoming too powerful</w:t>
      </w:r>
    </w:p>
    <w:p w:rsidR="006723D2" w:rsidRDefault="006723D2">
      <w:pPr>
        <w:ind w:left="504"/>
      </w:pPr>
    </w:p>
    <w:p w:rsidR="00C038B1" w:rsidRDefault="00000000">
      <w:r>
        <w:rPr>
          <w:b/>
        </w:rPr>
        <w:lastRenderedPageBreak/>
        <w:t>18. James Madison is famous for many things. Name one.</w:t>
      </w:r>
    </w:p>
    <w:p w:rsidR="00C038B1" w:rsidRDefault="00000000">
      <w:pPr>
        <w:ind w:left="504"/>
      </w:pPr>
      <w:r>
        <w:t>A) It says America is free from British control. ; It says all people are created equal. ; It identifies inherent rights. ; It identifies individual freedoms.</w:t>
      </w:r>
    </w:p>
    <w:p w:rsidR="00C038B1" w:rsidRDefault="00000000">
      <w:pPr>
        <w:ind w:left="504"/>
      </w:pPr>
      <w:r>
        <w:t>B) Self-government ; Popular sovereignty ; Consent of the governed ; People should govern themselves ; Social contract</w:t>
      </w:r>
    </w:p>
    <w:p w:rsidR="00C038B1" w:rsidRDefault="00000000">
      <w:pPr>
        <w:ind w:left="504"/>
      </w:pPr>
      <w:r>
        <w:t>C) "Father of the Constitution" ; Fourth president of the United States ; President during the War of 1812 ; One of the writers of the Federalist Papers</w:t>
      </w:r>
    </w:p>
    <w:p w:rsidR="00C038B1" w:rsidRDefault="00000000">
      <w:r>
        <w:rPr>
          <w:b/>
        </w:rPr>
        <w:t>19. Who elects members of the House of Representatives?</w:t>
      </w:r>
    </w:p>
    <w:p w:rsidR="00C038B1" w:rsidRDefault="00000000">
      <w:pPr>
        <w:ind w:left="504"/>
      </w:pPr>
      <w:r>
        <w:t>A) It decides who is elected president. ; It provides a compromise between the popular election of the president and congressional selection.</w:t>
      </w:r>
    </w:p>
    <w:p w:rsidR="00C038B1" w:rsidRDefault="00000000">
      <w:pPr>
        <w:ind w:left="504"/>
      </w:pPr>
      <w:r>
        <w:t>B) Washington, D.C.</w:t>
      </w:r>
    </w:p>
    <w:p w:rsidR="00C038B1" w:rsidRDefault="00000000">
      <w:pPr>
        <w:ind w:left="504"/>
      </w:pPr>
      <w:r>
        <w:t>C) Citizens from their congressional district</w:t>
      </w:r>
    </w:p>
    <w:p w:rsidR="00C038B1" w:rsidRDefault="00000000">
      <w:r>
        <w:rPr>
          <w:b/>
        </w:rPr>
        <w:t>20. The words "Life, Liberty, and the pursuit of Happiness" are in what founding document?</w:t>
      </w:r>
    </w:p>
    <w:p w:rsidR="00C038B1" w:rsidRDefault="00000000">
      <w:pPr>
        <w:ind w:left="504"/>
      </w:pPr>
      <w:r>
        <w:t>A) For life ; Lifetime appointment ; Until retirement</w:t>
      </w:r>
    </w:p>
    <w:p w:rsidR="00C038B1" w:rsidRDefault="00000000">
      <w:pPr>
        <w:ind w:left="504"/>
      </w:pPr>
      <w:r>
        <w:t>B) Declaration of Independence</w:t>
      </w:r>
    </w:p>
    <w:p w:rsidR="00C038B1" w:rsidRDefault="00000000">
      <w:pPr>
        <w:ind w:left="504"/>
      </w:pPr>
      <w:r>
        <w:t>C) Communism ; Nuclear war</w:t>
      </w:r>
    </w:p>
    <w:p w:rsidR="00C038B1" w:rsidRDefault="00000000">
      <w:pPr>
        <w:pStyle w:val="Heading4"/>
      </w:pPr>
      <w:r>
        <w:t>Reading Test</w:t>
      </w:r>
    </w:p>
    <w:p w:rsidR="00C038B1" w:rsidRDefault="00000000">
      <w:r>
        <w:t>Read each sentence aloud to a partner or record yourself:</w:t>
      </w:r>
    </w:p>
    <w:p w:rsidR="00C038B1" w:rsidRDefault="00000000">
      <w:r>
        <w:t>1. Labor Day is in September.</w:t>
      </w:r>
    </w:p>
    <w:p w:rsidR="00C038B1" w:rsidRDefault="00000000">
      <w:r>
        <w:t>2. Mexico is south of the United States.</w:t>
      </w:r>
    </w:p>
    <w:p w:rsidR="00C038B1" w:rsidRDefault="00000000">
      <w:r>
        <w:t>3. Who is the Father of Our Country?</w:t>
      </w:r>
    </w:p>
    <w:p w:rsidR="00C038B1" w:rsidRDefault="00000000">
      <w:pPr>
        <w:pStyle w:val="Heading4"/>
      </w:pPr>
      <w:r>
        <w:t>Writing Test</w:t>
      </w:r>
    </w:p>
    <w:p w:rsidR="00C038B1" w:rsidRDefault="00000000">
      <w:r>
        <w:t>Listen to (or read) each sentence, then write it below:</w:t>
      </w:r>
    </w:p>
    <w:p w:rsidR="00C038B1" w:rsidRDefault="00000000">
      <w:r>
        <w:t>1. We have the right to vote.</w:t>
      </w:r>
    </w:p>
    <w:p w:rsidR="00C038B1" w:rsidRDefault="00000000">
      <w:pPr>
        <w:ind w:left="360"/>
      </w:pPr>
      <w:r>
        <w:t>______________________________________________________________________</w:t>
      </w:r>
    </w:p>
    <w:p w:rsidR="00C038B1" w:rsidRDefault="00000000">
      <w:r>
        <w:t>2. People come to America to be free.</w:t>
      </w:r>
    </w:p>
    <w:p w:rsidR="00C038B1" w:rsidRDefault="00000000">
      <w:pPr>
        <w:ind w:left="360"/>
      </w:pPr>
      <w:r>
        <w:t>______________________________________________________________________</w:t>
      </w:r>
    </w:p>
    <w:p w:rsidR="00C038B1" w:rsidRDefault="00000000">
      <w:r>
        <w:t>3. Memorial Day is in May.</w:t>
      </w:r>
    </w:p>
    <w:p w:rsidR="00C038B1" w:rsidRDefault="00000000">
      <w:pPr>
        <w:ind w:left="360"/>
      </w:pPr>
      <w:r>
        <w:t>______________________________________________________________________</w:t>
      </w:r>
    </w:p>
    <w:p w:rsidR="00C038B1" w:rsidRDefault="00C038B1"/>
    <w:p w:rsidR="006723D2" w:rsidRPr="006723D2" w:rsidRDefault="006723D2" w:rsidP="006723D2">
      <w:pPr>
        <w:pStyle w:val="Heading4"/>
        <w:rPr>
          <w:sz w:val="28"/>
          <w:szCs w:val="28"/>
        </w:rPr>
      </w:pPr>
      <w:r>
        <w:rPr>
          <w:sz w:val="28"/>
          <w:szCs w:val="28"/>
        </w:rPr>
        <w:lastRenderedPageBreak/>
        <w:t>Civics Answer Key</w:t>
      </w:r>
    </w:p>
    <w:p w:rsidR="006723D2" w:rsidRDefault="006723D2">
      <w:pPr>
        <w:pStyle w:val="Heading4"/>
      </w:pPr>
    </w:p>
    <w:p w:rsidR="006723D2" w:rsidRDefault="006723D2" w:rsidP="006723D2">
      <w:pPr>
        <w:pStyle w:val="Heading4"/>
      </w:pPr>
      <w:r>
        <w:t>Civics Answer Key Test 1</w:t>
      </w:r>
    </w:p>
    <w:p w:rsidR="006723D2" w:rsidRDefault="006723D2" w:rsidP="006723D2">
      <w:r>
        <w:t>1. B   2. B   3. B   4. B   5. C   6. —   7. C   8. B   9. C   10. B   11. A   12. C   13. C   14. C   15. A   16. C   17. C   18. C   19. C   20. B</w:t>
      </w:r>
    </w:p>
    <w:p w:rsidR="006723D2" w:rsidRDefault="006723D2" w:rsidP="006723D2">
      <w:pPr>
        <w:pStyle w:val="Heading4"/>
      </w:pPr>
      <w:r>
        <w:t>Civics Answer Key Test 2</w:t>
      </w:r>
    </w:p>
    <w:p w:rsidR="006723D2" w:rsidRDefault="006723D2" w:rsidP="006723D2">
      <w:r>
        <w:t>1. B   2. C   3. A   4. C   5. B   6. B   7. B   8. B   9. C   10. A   11. B   12. A   13. C   14. B   15. B   16. B   17. C   18. B   19. C   20. C</w:t>
      </w:r>
    </w:p>
    <w:p w:rsidR="006723D2" w:rsidRDefault="006723D2" w:rsidP="006723D2">
      <w:pPr>
        <w:pStyle w:val="Heading4"/>
      </w:pPr>
      <w:r>
        <w:t>Civics Answer Key Test 3</w:t>
      </w:r>
    </w:p>
    <w:p w:rsidR="006723D2" w:rsidRDefault="006723D2" w:rsidP="006723D2">
      <w:r>
        <w:t>1. C   2. A   3. C   4. B   5. A   6. A   7. C   8. A   9. A   10. A   11. A   12. B   13. A   14. A   15. A   16. B   17. C   18. C   19. B   20. A</w:t>
      </w:r>
    </w:p>
    <w:p w:rsidR="006723D2" w:rsidRDefault="006723D2" w:rsidP="006723D2">
      <w:pPr>
        <w:pStyle w:val="Heading4"/>
      </w:pPr>
      <w:r>
        <w:t>Civics Answer Key Test 4</w:t>
      </w:r>
    </w:p>
    <w:p w:rsidR="006723D2" w:rsidRDefault="006723D2" w:rsidP="006723D2">
      <w:r>
        <w:t>1. C   2. B   3. B   4. B   5. B   6. A   7. C   8. B   9. A   10. B   11. B   12. B   13. A   14. C   15. A   16. B   17. A   18. A   19. B   20. A</w:t>
      </w:r>
    </w:p>
    <w:p w:rsidR="006723D2" w:rsidRDefault="006723D2" w:rsidP="006723D2">
      <w:pPr>
        <w:pStyle w:val="Heading4"/>
      </w:pPr>
      <w:r>
        <w:t>Civics Answer Key Test 5</w:t>
      </w:r>
    </w:p>
    <w:p w:rsidR="006723D2" w:rsidRDefault="006723D2" w:rsidP="006723D2">
      <w:r>
        <w:t>1. A   2. B   3. A   4. C   5. B   6. B   7. B   8. B   9. B   10. A   11. C   12. B   13. C   14. C   15. C   16. A   17. C   18. A   19. C   20. B</w:t>
      </w:r>
    </w:p>
    <w:p w:rsidR="006723D2" w:rsidRDefault="006723D2" w:rsidP="006723D2">
      <w:pPr>
        <w:pStyle w:val="Heading4"/>
      </w:pPr>
      <w:r>
        <w:t>Civics Answer Key Test 6</w:t>
      </w:r>
    </w:p>
    <w:p w:rsidR="006723D2" w:rsidRDefault="006723D2" w:rsidP="006723D2">
      <w:r>
        <w:t>1. A   2. B   3. C   4. C   5. A   6. C   7. A   8. C   9. C   10. C   11. C   12. B   13. C   14. —   15. B   16. C   17. C   18. C   19. A   20. C</w:t>
      </w:r>
    </w:p>
    <w:p w:rsidR="006723D2" w:rsidRDefault="006723D2" w:rsidP="006723D2">
      <w:pPr>
        <w:pStyle w:val="Heading4"/>
      </w:pPr>
      <w:r>
        <w:t>Civics Answer Key Test 7</w:t>
      </w:r>
    </w:p>
    <w:p w:rsidR="006723D2" w:rsidRDefault="006723D2" w:rsidP="006723D2">
      <w:r>
        <w:t>1. C   2. B   3. C   4. C   5. C   6. A   7. C   8. B   9. C   10. B   11. A   12. B   13. C   14. B   15. A   16. C   17. A   18. C   19. A   20. C</w:t>
      </w:r>
    </w:p>
    <w:p w:rsidR="006723D2" w:rsidRDefault="006723D2" w:rsidP="006723D2">
      <w:pPr>
        <w:pStyle w:val="Heading4"/>
      </w:pPr>
      <w:r>
        <w:t>Civics Answer Key Test 8</w:t>
      </w:r>
    </w:p>
    <w:p w:rsidR="006723D2" w:rsidRDefault="006723D2" w:rsidP="006723D2">
      <w:r>
        <w:t>1. B   2. B   3. B   4. B   5. B   6. A   7. C   8. A   9. C   10. B   11. A   12. B   13. C   14. B   15. C   16. —   17. C   18. B   19. C   20. C</w:t>
      </w:r>
    </w:p>
    <w:p w:rsidR="006723D2" w:rsidRDefault="006723D2" w:rsidP="006723D2">
      <w:pPr>
        <w:pStyle w:val="Heading4"/>
      </w:pPr>
      <w:r>
        <w:t>Civics Answer Key Test 9</w:t>
      </w:r>
    </w:p>
    <w:p w:rsidR="006723D2" w:rsidRDefault="006723D2" w:rsidP="006723D2">
      <w:r>
        <w:t>1. C   2. —   3. C   4. A   5. A   6. B   7. A   8. B   9. A   10. C   11. A   12. C   13. A   14. B   15. A   16. C   17. C   18. C   19. C   20. B</w:t>
      </w:r>
    </w:p>
    <w:p w:rsidR="00C038B1" w:rsidRDefault="00000000">
      <w:pPr>
        <w:pStyle w:val="Heading4"/>
      </w:pPr>
      <w:r>
        <w:t>Civics Answer Key Test 10</w:t>
      </w:r>
    </w:p>
    <w:p w:rsidR="00C038B1" w:rsidRDefault="00000000">
      <w:r>
        <w:t>1. B   2. B   3. A   4. A   5. C   6. C   7. B   8. A   9. C   10. —   11. B   12. A   13. B   14. C   15. A   16. A   17. C   18. C   19. C   20. B</w:t>
      </w:r>
    </w:p>
    <w:p w:rsidR="00C038B1" w:rsidRDefault="00000000">
      <w:r>
        <w:br w:type="page"/>
      </w:r>
    </w:p>
    <w:p w:rsidR="00C038B1" w:rsidRDefault="00000000">
      <w:pPr>
        <w:pStyle w:val="Heading2"/>
      </w:pPr>
      <w:bookmarkStart w:id="77" w:name="_Toc236651931"/>
      <w:r>
        <w:lastRenderedPageBreak/>
        <w:t>Review &amp; Error Analysis Sheets</w:t>
      </w:r>
      <w:bookmarkEnd w:id="77"/>
    </w:p>
    <w:p w:rsidR="00C038B1" w:rsidRDefault="00000000">
      <w:r>
        <w:rPr>
          <w:i/>
        </w:rPr>
        <w:t>After each complete practice test, use a sheet below to log every question you missed. Reviewing your mistakes is the fastest way to improve your score.</w:t>
      </w:r>
    </w:p>
    <w:p w:rsidR="00C038B1" w:rsidRDefault="00C038B1"/>
    <w:p w:rsidR="00C038B1" w:rsidRDefault="00000000">
      <w:pPr>
        <w:pStyle w:val="Heading3"/>
      </w:pPr>
      <w:r>
        <w:t>Error Analysis Sheet 1</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br w:type="page"/>
      </w:r>
    </w:p>
    <w:p w:rsidR="00C038B1" w:rsidRDefault="00000000">
      <w:pPr>
        <w:pStyle w:val="Heading3"/>
      </w:pPr>
      <w:r>
        <w:lastRenderedPageBreak/>
        <w:t>Error Analysis Sheet 2</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3</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4</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5</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6</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7</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8</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9</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10</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11</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12</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13</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14</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15</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16</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17</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18</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19</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3"/>
      </w:pPr>
      <w:r>
        <w:lastRenderedPageBreak/>
        <w:t>Error Analysis Sheet 20</w:t>
      </w:r>
    </w:p>
    <w:p w:rsidR="00C038B1"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000000">
            <w:r>
              <w:t>Q#</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C038B1"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c>
          <w:tcPr>
            <w:tcW w:w="2484" w:type="dxa"/>
          </w:tcPr>
          <w:p w:rsidR="00C038B1" w:rsidRDefault="00C038B1">
            <w:pPr>
              <w:cnfStyle w:val="000000100000" w:firstRow="0" w:lastRow="0" w:firstColumn="0" w:lastColumn="0" w:oddVBand="0" w:evenVBand="0" w:oddHBand="1" w:evenHBand="0" w:firstRowFirstColumn="0" w:firstRowLastColumn="0" w:lastRowFirstColumn="0" w:lastRowLastColumn="0"/>
            </w:pP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C038B1" w:rsidRDefault="00C038B1"/>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c>
          <w:tcPr>
            <w:tcW w:w="2484" w:type="dxa"/>
          </w:tcPr>
          <w:p w:rsidR="00C038B1" w:rsidRDefault="00C038B1">
            <w:pPr>
              <w:cnfStyle w:val="000000010000" w:firstRow="0" w:lastRow="0" w:firstColumn="0" w:lastColumn="0" w:oddVBand="0" w:evenVBand="0" w:oddHBand="0" w:evenHBand="1" w:firstRowFirstColumn="0" w:firstRowLastColumn="0" w:lastRowFirstColumn="0" w:lastRowLastColumn="0"/>
            </w:pPr>
          </w:p>
        </w:tc>
      </w:tr>
    </w:tbl>
    <w:p w:rsidR="00C038B1" w:rsidRDefault="00C038B1"/>
    <w:p w:rsidR="00C038B1" w:rsidRDefault="00000000">
      <w:r>
        <w:rPr>
          <w:b/>
        </w:rPr>
        <w:t>Topics to review before my next practice test:</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r>
        <w:t>________________________________________________________________________________</w:t>
      </w:r>
    </w:p>
    <w:p w:rsidR="00C038B1" w:rsidRDefault="00000000">
      <w:pPr>
        <w:pStyle w:val="Heading1"/>
      </w:pPr>
      <w:bookmarkStart w:id="78" w:name="_Toc236651932"/>
      <w:r>
        <w:lastRenderedPageBreak/>
        <w:t>Part 9: Vocabulary Puzzles &amp; Activities</w:t>
      </w:r>
      <w:bookmarkEnd w:id="78"/>
    </w:p>
    <w:p w:rsidR="00C038B1" w:rsidRDefault="00000000">
      <w:r>
        <w:rPr>
          <w:i/>
        </w:rPr>
        <w:t>254 vocabulary words, reinforced through two activity types so you encounter each word multiple times in different formats: matching and fill-in-the-blank. Each activity type has its own answer key at the end of that section.</w:t>
      </w:r>
    </w:p>
    <w:p w:rsidR="00C038B1" w:rsidRDefault="00000000">
      <w:r>
        <w:br w:type="page"/>
      </w:r>
    </w:p>
    <w:p w:rsidR="00C038B1" w:rsidRDefault="00000000">
      <w:pPr>
        <w:pStyle w:val="Heading2"/>
      </w:pPr>
      <w:bookmarkStart w:id="79" w:name="_Toc236651933"/>
      <w:r>
        <w:lastRenderedPageBreak/>
        <w:t>Matching Activities</w:t>
      </w:r>
      <w:bookmarkEnd w:id="79"/>
    </w:p>
    <w:p w:rsidR="00C038B1" w:rsidRDefault="00000000">
      <w:r>
        <w:rPr>
          <w:i/>
        </w:rPr>
        <w:t>Match each word to its correct definition. Write the letter of the definition on the blank next to each word.</w:t>
      </w:r>
    </w:p>
    <w:p w:rsidR="00C038B1" w:rsidRDefault="00C038B1"/>
    <w:p w:rsidR="00C038B1" w:rsidRDefault="00000000">
      <w:pPr>
        <w:pStyle w:val="Heading3"/>
      </w:pPr>
      <w:r>
        <w:t>Matching Activity 1</w:t>
      </w:r>
    </w:p>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Constitution  ____</w:t>
            </w:r>
          </w:p>
        </w:tc>
        <w:tc>
          <w:tcPr>
            <w:tcW w:w="4968" w:type="dxa"/>
          </w:tcPr>
          <w:p w:rsidR="00C038B1" w:rsidRDefault="00000000">
            <w:r>
              <w:t>A. the supreme law or framework of the land; document creating the U.S. government</w:t>
            </w:r>
          </w:p>
        </w:tc>
      </w:tr>
      <w:tr w:rsidR="00C038B1">
        <w:tc>
          <w:tcPr>
            <w:tcW w:w="4968" w:type="dxa"/>
          </w:tcPr>
          <w:p w:rsidR="00C038B1" w:rsidRDefault="00000000">
            <w:r>
              <w:t>2. single  ____</w:t>
            </w:r>
          </w:p>
        </w:tc>
        <w:tc>
          <w:tcPr>
            <w:tcW w:w="4968" w:type="dxa"/>
          </w:tcPr>
          <w:p w:rsidR="00C038B1" w:rsidRDefault="00000000">
            <w:r>
              <w:t>B. permit, allow</w:t>
            </w:r>
          </w:p>
        </w:tc>
      </w:tr>
      <w:tr w:rsidR="00C038B1">
        <w:tc>
          <w:tcPr>
            <w:tcW w:w="4968" w:type="dxa"/>
          </w:tcPr>
          <w:p w:rsidR="00C038B1" w:rsidRDefault="00000000">
            <w:r>
              <w:t>3. occupation  ____</w:t>
            </w:r>
          </w:p>
        </w:tc>
        <w:tc>
          <w:tcPr>
            <w:tcW w:w="4968" w:type="dxa"/>
          </w:tcPr>
          <w:p w:rsidR="00C038B1" w:rsidRDefault="00000000">
            <w:r>
              <w:t>C. to continue in time</w:t>
            </w:r>
          </w:p>
        </w:tc>
      </w:tr>
      <w:tr w:rsidR="00C038B1">
        <w:tc>
          <w:tcPr>
            <w:tcW w:w="4968" w:type="dxa"/>
          </w:tcPr>
          <w:p w:rsidR="00C038B1" w:rsidRDefault="00000000">
            <w:r>
              <w:t>4. tribes  ____</w:t>
            </w:r>
          </w:p>
        </w:tc>
        <w:tc>
          <w:tcPr>
            <w:tcW w:w="4968" w:type="dxa"/>
          </w:tcPr>
          <w:p w:rsidR="00C038B1" w:rsidRDefault="00000000">
            <w:r>
              <w:t>D. hair colors include black, brown, red, blonde, grey, and white</w:t>
            </w:r>
          </w:p>
        </w:tc>
      </w:tr>
      <w:tr w:rsidR="00C038B1">
        <w:tc>
          <w:tcPr>
            <w:tcW w:w="4968" w:type="dxa"/>
          </w:tcPr>
          <w:p w:rsidR="00C038B1" w:rsidRDefault="00000000">
            <w:r>
              <w:t>5. overseas  ____</w:t>
            </w:r>
          </w:p>
        </w:tc>
        <w:tc>
          <w:tcPr>
            <w:tcW w:w="4968" w:type="dxa"/>
          </w:tcPr>
          <w:p w:rsidR="00C038B1" w:rsidRDefault="00000000">
            <w:r>
              <w:t>E. a group of people who use weapons to protect their community</w:t>
            </w:r>
          </w:p>
        </w:tc>
      </w:tr>
      <w:tr w:rsidR="00C038B1">
        <w:tc>
          <w:tcPr>
            <w:tcW w:w="4968" w:type="dxa"/>
          </w:tcPr>
          <w:p w:rsidR="00C038B1" w:rsidRDefault="00000000">
            <w:r>
              <w:t>6. middle name  ____</w:t>
            </w:r>
          </w:p>
        </w:tc>
        <w:tc>
          <w:tcPr>
            <w:tcW w:w="4968" w:type="dxa"/>
          </w:tcPr>
          <w:p w:rsidR="00C038B1" w:rsidRDefault="00000000">
            <w:r>
              <w:t>F. starting the interview by making a serious promise</w:t>
            </w:r>
          </w:p>
        </w:tc>
      </w:tr>
      <w:tr w:rsidR="00C038B1">
        <w:tc>
          <w:tcPr>
            <w:tcW w:w="4968" w:type="dxa"/>
          </w:tcPr>
          <w:p w:rsidR="00C038B1" w:rsidRDefault="00000000">
            <w:r>
              <w:t>7. senator  ____</w:t>
            </w:r>
          </w:p>
        </w:tc>
        <w:tc>
          <w:tcPr>
            <w:tcW w:w="4968" w:type="dxa"/>
          </w:tcPr>
          <w:p w:rsidR="00C038B1" w:rsidRDefault="00000000">
            <w:r>
              <w:t>G. home</w:t>
            </w:r>
          </w:p>
        </w:tc>
      </w:tr>
      <w:tr w:rsidR="00C038B1">
        <w:tc>
          <w:tcPr>
            <w:tcW w:w="4968" w:type="dxa"/>
          </w:tcPr>
          <w:p w:rsidR="00C038B1" w:rsidRDefault="00000000">
            <w:r>
              <w:t>8. guerrilla group  ____</w:t>
            </w:r>
          </w:p>
        </w:tc>
        <w:tc>
          <w:tcPr>
            <w:tcW w:w="4968" w:type="dxa"/>
          </w:tcPr>
          <w:p w:rsidR="00C038B1" w:rsidRDefault="00000000">
            <w:r>
              <w:t>H. not less than</w:t>
            </w:r>
          </w:p>
        </w:tc>
      </w:tr>
      <w:tr w:rsidR="00C038B1">
        <w:tc>
          <w:tcPr>
            <w:tcW w:w="4968" w:type="dxa"/>
          </w:tcPr>
          <w:p w:rsidR="00C038B1" w:rsidRDefault="00000000">
            <w:r>
              <w:t>9. residence  ____</w:t>
            </w:r>
          </w:p>
        </w:tc>
        <w:tc>
          <w:tcPr>
            <w:tcW w:w="4968" w:type="dxa"/>
          </w:tcPr>
          <w:p w:rsidR="00C038B1" w:rsidRDefault="00000000">
            <w:r>
              <w:t>I. a punishment you don’t need to do unless you get into trouble</w:t>
            </w:r>
          </w:p>
        </w:tc>
      </w:tr>
      <w:tr w:rsidR="00C038B1">
        <w:tc>
          <w:tcPr>
            <w:tcW w:w="4968" w:type="dxa"/>
          </w:tcPr>
          <w:p w:rsidR="00C038B1" w:rsidRDefault="00000000">
            <w:r>
              <w:t>10. eye color  ____</w:t>
            </w:r>
          </w:p>
        </w:tc>
        <w:tc>
          <w:tcPr>
            <w:tcW w:w="4968" w:type="dxa"/>
          </w:tcPr>
          <w:p w:rsidR="00C038B1" w:rsidRDefault="00000000">
            <w:r>
              <w:t>J. money that you earn or money you receive from the government</w:t>
            </w:r>
          </w:p>
        </w:tc>
      </w:tr>
      <w:tr w:rsidR="00C038B1">
        <w:tc>
          <w:tcPr>
            <w:tcW w:w="4968" w:type="dxa"/>
          </w:tcPr>
          <w:p w:rsidR="00C038B1" w:rsidRDefault="00000000">
            <w:r>
              <w:t>11. swearing in  ____</w:t>
            </w:r>
          </w:p>
        </w:tc>
        <w:tc>
          <w:tcPr>
            <w:tcW w:w="4968" w:type="dxa"/>
          </w:tcPr>
          <w:p w:rsidR="00C038B1" w:rsidRDefault="00000000">
            <w:r>
              <w:t>K. a group of people who use weapons to fight against the government</w:t>
            </w:r>
          </w:p>
        </w:tc>
      </w:tr>
      <w:tr w:rsidR="00C038B1">
        <w:tc>
          <w:tcPr>
            <w:tcW w:w="4968" w:type="dxa"/>
          </w:tcPr>
          <w:p w:rsidR="00C038B1" w:rsidRDefault="00000000">
            <w:r>
              <w:t>12. insurgent organization  ____</w:t>
            </w:r>
          </w:p>
        </w:tc>
        <w:tc>
          <w:tcPr>
            <w:tcW w:w="4968" w:type="dxa"/>
          </w:tcPr>
          <w:p w:rsidR="00C038B1" w:rsidRDefault="00000000">
            <w:r>
              <w:t>L. in another country</w:t>
            </w:r>
          </w:p>
        </w:tc>
      </w:tr>
      <w:tr w:rsidR="00C038B1">
        <w:tc>
          <w:tcPr>
            <w:tcW w:w="4968" w:type="dxa"/>
          </w:tcPr>
          <w:p w:rsidR="00C038B1" w:rsidRDefault="00000000">
            <w:r>
              <w:t>13. income  ____</w:t>
            </w:r>
          </w:p>
        </w:tc>
        <w:tc>
          <w:tcPr>
            <w:tcW w:w="4968" w:type="dxa"/>
          </w:tcPr>
          <w:p w:rsidR="00C038B1" w:rsidRDefault="00000000">
            <w:r>
              <w:t>M. provide money for living</w:t>
            </w:r>
          </w:p>
        </w:tc>
      </w:tr>
      <w:tr w:rsidR="00C038B1">
        <w:tc>
          <w:tcPr>
            <w:tcW w:w="4968" w:type="dxa"/>
          </w:tcPr>
          <w:p w:rsidR="00C038B1" w:rsidRDefault="00000000">
            <w:r>
              <w:t>14. to last  ____</w:t>
            </w:r>
          </w:p>
        </w:tc>
        <w:tc>
          <w:tcPr>
            <w:tcW w:w="4968" w:type="dxa"/>
          </w:tcPr>
          <w:p w:rsidR="00C038B1" w:rsidRDefault="00000000">
            <w:r>
              <w:t>N. cannot hear</w:t>
            </w:r>
          </w:p>
        </w:tc>
      </w:tr>
      <w:tr w:rsidR="00C038B1">
        <w:tc>
          <w:tcPr>
            <w:tcW w:w="4968" w:type="dxa"/>
          </w:tcPr>
          <w:p w:rsidR="00C038B1" w:rsidRDefault="00000000">
            <w:r>
              <w:t>15. deaf  ____</w:t>
            </w:r>
          </w:p>
        </w:tc>
        <w:tc>
          <w:tcPr>
            <w:tcW w:w="4968" w:type="dxa"/>
          </w:tcPr>
          <w:p w:rsidR="00C038B1" w:rsidRDefault="00000000">
            <w:r>
              <w:t>O. you will not leave out important information</w:t>
            </w:r>
          </w:p>
        </w:tc>
      </w:tr>
      <w:tr w:rsidR="00C038B1">
        <w:tc>
          <w:tcPr>
            <w:tcW w:w="4968" w:type="dxa"/>
          </w:tcPr>
          <w:p w:rsidR="00C038B1" w:rsidRDefault="00000000">
            <w:r>
              <w:lastRenderedPageBreak/>
              <w:t>16. the whole truth  ____</w:t>
            </w:r>
          </w:p>
        </w:tc>
        <w:tc>
          <w:tcPr>
            <w:tcW w:w="4968" w:type="dxa"/>
          </w:tcPr>
          <w:p w:rsidR="00C038B1" w:rsidRDefault="00000000">
            <w:r>
              <w:t>P. an elected person in the Senate representing a state for 6 years</w:t>
            </w:r>
          </w:p>
        </w:tc>
      </w:tr>
      <w:tr w:rsidR="00C038B1">
        <w:tc>
          <w:tcPr>
            <w:tcW w:w="4968" w:type="dxa"/>
          </w:tcPr>
          <w:p w:rsidR="00C038B1" w:rsidRDefault="00000000">
            <w:r>
              <w:t>17. allegiance  ____</w:t>
            </w:r>
          </w:p>
        </w:tc>
        <w:tc>
          <w:tcPr>
            <w:tcW w:w="4968" w:type="dxa"/>
          </w:tcPr>
          <w:p w:rsidR="00C038B1" w:rsidRDefault="00000000">
            <w:r>
              <w:t>Q. a name between your first name and your surname</w:t>
            </w:r>
          </w:p>
        </w:tc>
      </w:tr>
      <w:tr w:rsidR="00C038B1">
        <w:tc>
          <w:tcPr>
            <w:tcW w:w="4968" w:type="dxa"/>
          </w:tcPr>
          <w:p w:rsidR="00C038B1" w:rsidRDefault="00000000">
            <w:r>
              <w:t>18. support yourself  ____</w:t>
            </w:r>
          </w:p>
        </w:tc>
        <w:tc>
          <w:tcPr>
            <w:tcW w:w="4968" w:type="dxa"/>
          </w:tcPr>
          <w:p w:rsidR="00C038B1" w:rsidRDefault="00000000">
            <w:r>
              <w:t>R. eye colors include blue, green, and brown</w:t>
            </w:r>
          </w:p>
        </w:tc>
      </w:tr>
      <w:tr w:rsidR="00C038B1">
        <w:tc>
          <w:tcPr>
            <w:tcW w:w="4968" w:type="dxa"/>
          </w:tcPr>
          <w:p w:rsidR="00C038B1" w:rsidRDefault="00000000">
            <w:r>
              <w:t>19. at least  ____</w:t>
            </w:r>
          </w:p>
        </w:tc>
        <w:tc>
          <w:tcPr>
            <w:tcW w:w="4968" w:type="dxa"/>
          </w:tcPr>
          <w:p w:rsidR="00C038B1" w:rsidRDefault="00000000">
            <w:r>
              <w:t>S. never married or not married</w:t>
            </w:r>
          </w:p>
        </w:tc>
      </w:tr>
      <w:tr w:rsidR="00C038B1">
        <w:tc>
          <w:tcPr>
            <w:tcW w:w="4968" w:type="dxa"/>
          </w:tcPr>
          <w:p w:rsidR="00C038B1" w:rsidRDefault="00000000">
            <w:r>
              <w:t>20. let  ____</w:t>
            </w:r>
          </w:p>
        </w:tc>
        <w:tc>
          <w:tcPr>
            <w:tcW w:w="4968" w:type="dxa"/>
          </w:tcPr>
          <w:p w:rsidR="00C038B1" w:rsidRDefault="00000000">
            <w:r>
              <w:t>T. married, single, divorced, or widowed</w:t>
            </w:r>
          </w:p>
        </w:tc>
      </w:tr>
      <w:tr w:rsidR="00C038B1">
        <w:tc>
          <w:tcPr>
            <w:tcW w:w="4968" w:type="dxa"/>
          </w:tcPr>
          <w:p w:rsidR="00C038B1" w:rsidRDefault="00000000">
            <w:r>
              <w:t>21. marital status  ____</w:t>
            </w:r>
          </w:p>
        </w:tc>
        <w:tc>
          <w:tcPr>
            <w:tcW w:w="4968" w:type="dxa"/>
          </w:tcPr>
          <w:p w:rsidR="00C038B1" w:rsidRDefault="00000000">
            <w:r>
              <w:t>U. loyalty to</w:t>
            </w:r>
          </w:p>
        </w:tc>
      </w:tr>
      <w:tr w:rsidR="00C038B1">
        <w:tc>
          <w:tcPr>
            <w:tcW w:w="4968" w:type="dxa"/>
          </w:tcPr>
          <w:p w:rsidR="00C038B1" w:rsidRDefault="00000000">
            <w:r>
              <w:t>22. suspended sentence  ____</w:t>
            </w:r>
          </w:p>
        </w:tc>
        <w:tc>
          <w:tcPr>
            <w:tcW w:w="4968" w:type="dxa"/>
          </w:tcPr>
          <w:p w:rsidR="00C038B1" w:rsidRDefault="00000000">
            <w:r>
              <w:t>V. a group of people or families with common language and customs</w:t>
            </w:r>
          </w:p>
        </w:tc>
      </w:tr>
      <w:tr w:rsidR="00C038B1">
        <w:tc>
          <w:tcPr>
            <w:tcW w:w="4968" w:type="dxa"/>
          </w:tcPr>
          <w:p w:rsidR="00C038B1" w:rsidRDefault="00000000">
            <w:r>
              <w:t>23. deceased  ____</w:t>
            </w:r>
          </w:p>
        </w:tc>
        <w:tc>
          <w:tcPr>
            <w:tcW w:w="4968" w:type="dxa"/>
          </w:tcPr>
          <w:p w:rsidR="00C038B1" w:rsidRDefault="00000000">
            <w:r>
              <w:t>W. a group that uses weapons to attack the military, police, or government</w:t>
            </w:r>
          </w:p>
        </w:tc>
      </w:tr>
      <w:tr w:rsidR="00C038B1">
        <w:tc>
          <w:tcPr>
            <w:tcW w:w="4968" w:type="dxa"/>
          </w:tcPr>
          <w:p w:rsidR="00C038B1" w:rsidRDefault="00000000">
            <w:r>
              <w:t>24. self-defense unit  ____</w:t>
            </w:r>
          </w:p>
        </w:tc>
        <w:tc>
          <w:tcPr>
            <w:tcW w:w="4968" w:type="dxa"/>
          </w:tcPr>
          <w:p w:rsidR="00C038B1" w:rsidRDefault="00000000">
            <w:r>
              <w:t>X. job or work</w:t>
            </w:r>
          </w:p>
        </w:tc>
      </w:tr>
      <w:tr w:rsidR="00C038B1">
        <w:tc>
          <w:tcPr>
            <w:tcW w:w="4968" w:type="dxa"/>
          </w:tcPr>
          <w:p w:rsidR="00C038B1" w:rsidRDefault="00000000">
            <w:r>
              <w:t>25. hair color  ____</w:t>
            </w:r>
          </w:p>
        </w:tc>
        <w:tc>
          <w:tcPr>
            <w:tcW w:w="4968" w:type="dxa"/>
          </w:tcPr>
          <w:p w:rsidR="00C038B1" w:rsidRDefault="00000000">
            <w:r>
              <w:t>Y. dead, to stop living / to pass away</w:t>
            </w:r>
          </w:p>
        </w:tc>
      </w:tr>
    </w:tbl>
    <w:p w:rsidR="00C038B1" w:rsidRDefault="00000000">
      <w:r>
        <w:br w:type="page"/>
      </w:r>
    </w:p>
    <w:p w:rsidR="00C038B1" w:rsidRDefault="00000000">
      <w:pPr>
        <w:pStyle w:val="Heading3"/>
      </w:pPr>
      <w:r>
        <w:lastRenderedPageBreak/>
        <w:t>Matching Activity 2</w:t>
      </w:r>
    </w:p>
    <w:p w:rsidR="003E0CD8" w:rsidRPr="003E0CD8" w:rsidRDefault="003E0CD8" w:rsidP="003E0CD8"/>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Senate  ____</w:t>
            </w:r>
          </w:p>
        </w:tc>
        <w:tc>
          <w:tcPr>
            <w:tcW w:w="4968" w:type="dxa"/>
          </w:tcPr>
          <w:p w:rsidR="00C038B1" w:rsidRDefault="00000000">
            <w:r>
              <w:t>A. postal code, for example: 81723</w:t>
            </w:r>
          </w:p>
        </w:tc>
      </w:tr>
      <w:tr w:rsidR="00C038B1">
        <w:tc>
          <w:tcPr>
            <w:tcW w:w="4968" w:type="dxa"/>
          </w:tcPr>
          <w:p w:rsidR="00C038B1" w:rsidRDefault="00000000">
            <w:r>
              <w:t>2. zip code  ____</w:t>
            </w:r>
          </w:p>
        </w:tc>
        <w:tc>
          <w:tcPr>
            <w:tcW w:w="4968" w:type="dxa"/>
          </w:tcPr>
          <w:p w:rsidR="00C038B1" w:rsidRDefault="00000000">
            <w:r>
              <w:t>B. given name</w:t>
            </w:r>
          </w:p>
        </w:tc>
      </w:tr>
      <w:tr w:rsidR="00C038B1">
        <w:tc>
          <w:tcPr>
            <w:tcW w:w="4968" w:type="dxa"/>
          </w:tcPr>
          <w:p w:rsidR="00C038B1" w:rsidRDefault="00000000">
            <w:r>
              <w:t>3. The Oath of Allegiance  ____</w:t>
            </w:r>
          </w:p>
        </w:tc>
        <w:tc>
          <w:tcPr>
            <w:tcW w:w="4968" w:type="dxa"/>
          </w:tcPr>
          <w:p w:rsidR="00C038B1" w:rsidRDefault="00000000">
            <w:r>
              <w:t>C. one of the two parts of Congress, with two senators per state</w:t>
            </w:r>
          </w:p>
        </w:tc>
      </w:tr>
      <w:tr w:rsidR="00C038B1">
        <w:tc>
          <w:tcPr>
            <w:tcW w:w="4968" w:type="dxa"/>
          </w:tcPr>
          <w:p w:rsidR="00C038B1" w:rsidRDefault="00000000">
            <w:r>
              <w:t>4. rebel group  ____</w:t>
            </w:r>
          </w:p>
        </w:tc>
        <w:tc>
          <w:tcPr>
            <w:tcW w:w="4968" w:type="dxa"/>
          </w:tcPr>
          <w:p w:rsidR="00C038B1" w:rsidRDefault="00000000">
            <w:r>
              <w:t>D. United States Citizenship and Immigration Services</w:t>
            </w:r>
          </w:p>
        </w:tc>
      </w:tr>
      <w:tr w:rsidR="00C038B1">
        <w:tc>
          <w:tcPr>
            <w:tcW w:w="4968" w:type="dxa"/>
          </w:tcPr>
          <w:p w:rsidR="00C038B1" w:rsidRDefault="00000000">
            <w:r>
              <w:t>5. public benefits  ____</w:t>
            </w:r>
          </w:p>
        </w:tc>
        <w:tc>
          <w:tcPr>
            <w:tcW w:w="4968" w:type="dxa"/>
          </w:tcPr>
          <w:p w:rsidR="00C038B1" w:rsidRDefault="00000000">
            <w:r>
              <w:t>E. to say, write or tell something; often something that is false</w:t>
            </w:r>
          </w:p>
        </w:tc>
      </w:tr>
      <w:tr w:rsidR="00C038B1">
        <w:tc>
          <w:tcPr>
            <w:tcW w:w="4968" w:type="dxa"/>
          </w:tcPr>
          <w:p w:rsidR="00C038B1" w:rsidRDefault="00000000">
            <w:r>
              <w:t>6. Mayor  ____</w:t>
            </w:r>
          </w:p>
        </w:tc>
        <w:tc>
          <w:tcPr>
            <w:tcW w:w="4968" w:type="dxa"/>
          </w:tcPr>
          <w:p w:rsidR="00C038B1" w:rsidRDefault="00000000">
            <w:r>
              <w:t>F. a group of people who use weapons to fight against the government</w:t>
            </w:r>
          </w:p>
        </w:tc>
      </w:tr>
      <w:tr w:rsidR="00C038B1">
        <w:tc>
          <w:tcPr>
            <w:tcW w:w="4968" w:type="dxa"/>
          </w:tcPr>
          <w:p w:rsidR="00C038B1" w:rsidRDefault="00000000">
            <w:r>
              <w:t>7. law  ____</w:t>
            </w:r>
          </w:p>
        </w:tc>
        <w:tc>
          <w:tcPr>
            <w:tcW w:w="4968" w:type="dxa"/>
          </w:tcPr>
          <w:p w:rsidR="00C038B1" w:rsidRDefault="00000000">
            <w:r>
              <w:t>G. one part of Congress, with representative count based on state population</w:t>
            </w:r>
          </w:p>
        </w:tc>
      </w:tr>
      <w:tr w:rsidR="00C038B1">
        <w:tc>
          <w:tcPr>
            <w:tcW w:w="4968" w:type="dxa"/>
          </w:tcPr>
          <w:p w:rsidR="00C038B1" w:rsidRDefault="00000000">
            <w:r>
              <w:t>8. first name  ____</w:t>
            </w:r>
          </w:p>
        </w:tc>
        <w:tc>
          <w:tcPr>
            <w:tcW w:w="4968" w:type="dxa"/>
          </w:tcPr>
          <w:p w:rsidR="00C038B1" w:rsidRDefault="00000000">
            <w:r>
              <w:t>H. in any country other than the U.S.</w:t>
            </w:r>
          </w:p>
        </w:tc>
      </w:tr>
      <w:tr w:rsidR="00C038B1">
        <w:tc>
          <w:tcPr>
            <w:tcW w:w="4968" w:type="dxa"/>
          </w:tcPr>
          <w:p w:rsidR="00C038B1" w:rsidRDefault="00000000">
            <w:r>
              <w:t>9. Civil Rights Movement  ____</w:t>
            </w:r>
          </w:p>
        </w:tc>
        <w:tc>
          <w:tcPr>
            <w:tcW w:w="4968" w:type="dxa"/>
          </w:tcPr>
          <w:p w:rsidR="00C038B1" w:rsidRDefault="00000000">
            <w:r>
              <w:t>I. legal permanent residence card</w:t>
            </w:r>
          </w:p>
        </w:tc>
      </w:tr>
      <w:tr w:rsidR="00C038B1">
        <w:tc>
          <w:tcPr>
            <w:tcW w:w="4968" w:type="dxa"/>
          </w:tcPr>
          <w:p w:rsidR="00C038B1" w:rsidRDefault="00000000">
            <w:r>
              <w:t>10. outside of the United States  ____</w:t>
            </w:r>
          </w:p>
        </w:tc>
        <w:tc>
          <w:tcPr>
            <w:tcW w:w="4968" w:type="dxa"/>
          </w:tcPr>
          <w:p w:rsidR="00C038B1" w:rsidRDefault="00000000">
            <w:r>
              <w:t>J. a group effort to gain equality for all citizens</w:t>
            </w:r>
          </w:p>
        </w:tc>
      </w:tr>
      <w:tr w:rsidR="00C038B1">
        <w:tc>
          <w:tcPr>
            <w:tcW w:w="4968" w:type="dxa"/>
          </w:tcPr>
          <w:p w:rsidR="00C038B1" w:rsidRDefault="00000000">
            <w:r>
              <w:t>11. total  ____</w:t>
            </w:r>
          </w:p>
        </w:tc>
        <w:tc>
          <w:tcPr>
            <w:tcW w:w="4968" w:type="dxa"/>
          </w:tcPr>
          <w:p w:rsidR="00C038B1" w:rsidRDefault="00000000">
            <w:r>
              <w:t>K. a serious promise</w:t>
            </w:r>
          </w:p>
        </w:tc>
      </w:tr>
      <w:tr w:rsidR="00C038B1">
        <w:tc>
          <w:tcPr>
            <w:tcW w:w="4968" w:type="dxa"/>
          </w:tcPr>
          <w:p w:rsidR="00C038B1" w:rsidRDefault="00000000">
            <w:r>
              <w:t>12. nothing but the truth  ____</w:t>
            </w:r>
          </w:p>
        </w:tc>
        <w:tc>
          <w:tcPr>
            <w:tcW w:w="4968" w:type="dxa"/>
          </w:tcPr>
          <w:p w:rsidR="00C038B1" w:rsidRDefault="00000000">
            <w:r>
              <w:t>L. a place where people with psychiatric problems stay and receive treatment</w:t>
            </w:r>
          </w:p>
        </w:tc>
      </w:tr>
      <w:tr w:rsidR="00C038B1">
        <w:tc>
          <w:tcPr>
            <w:tcW w:w="4968" w:type="dxa"/>
          </w:tcPr>
          <w:p w:rsidR="00C038B1" w:rsidRDefault="00000000">
            <w:r>
              <w:t>13. USCIS  ____</w:t>
            </w:r>
          </w:p>
        </w:tc>
        <w:tc>
          <w:tcPr>
            <w:tcW w:w="4968" w:type="dxa"/>
          </w:tcPr>
          <w:p w:rsidR="00C038B1" w:rsidRDefault="00000000">
            <w:r>
              <w:t>M. a rule made by the government</w:t>
            </w:r>
          </w:p>
        </w:tc>
      </w:tr>
      <w:tr w:rsidR="00C038B1">
        <w:tc>
          <w:tcPr>
            <w:tcW w:w="4968" w:type="dxa"/>
          </w:tcPr>
          <w:p w:rsidR="00C038B1" w:rsidRDefault="00000000">
            <w:r>
              <w:t>14. state  ____</w:t>
            </w:r>
          </w:p>
        </w:tc>
        <w:tc>
          <w:tcPr>
            <w:tcW w:w="4968" w:type="dxa"/>
          </w:tcPr>
          <w:p w:rsidR="00C038B1" w:rsidRDefault="00000000">
            <w:r>
              <w:t>N. a person with a position of authority</w:t>
            </w:r>
          </w:p>
        </w:tc>
      </w:tr>
      <w:tr w:rsidR="00C038B1">
        <w:tc>
          <w:tcPr>
            <w:tcW w:w="4968" w:type="dxa"/>
          </w:tcPr>
          <w:p w:rsidR="00C038B1" w:rsidRDefault="00000000">
            <w:r>
              <w:t>15. pending  ____</w:t>
            </w:r>
          </w:p>
        </w:tc>
        <w:tc>
          <w:tcPr>
            <w:tcW w:w="4968" w:type="dxa"/>
          </w:tcPr>
          <w:p w:rsidR="00C038B1" w:rsidRDefault="00000000">
            <w:r>
              <w:t>O. the leader of a city or town government</w:t>
            </w:r>
          </w:p>
        </w:tc>
      </w:tr>
      <w:tr w:rsidR="00C038B1">
        <w:tc>
          <w:tcPr>
            <w:tcW w:w="4968" w:type="dxa"/>
          </w:tcPr>
          <w:p w:rsidR="00C038B1" w:rsidRDefault="00000000">
            <w:r>
              <w:t>16. claim  ____</w:t>
            </w:r>
          </w:p>
        </w:tc>
        <w:tc>
          <w:tcPr>
            <w:tcW w:w="4968" w:type="dxa"/>
          </w:tcPr>
          <w:p w:rsidR="00C038B1" w:rsidRDefault="00000000">
            <w:r>
              <w:t>P. money paid to government once a year based on earnings</w:t>
            </w:r>
          </w:p>
        </w:tc>
      </w:tr>
      <w:tr w:rsidR="00C038B1">
        <w:tc>
          <w:tcPr>
            <w:tcW w:w="4968" w:type="dxa"/>
          </w:tcPr>
          <w:p w:rsidR="00C038B1" w:rsidRDefault="00000000">
            <w:r>
              <w:t>17. income tax  ____</w:t>
            </w:r>
          </w:p>
        </w:tc>
        <w:tc>
          <w:tcPr>
            <w:tcW w:w="4968" w:type="dxa"/>
          </w:tcPr>
          <w:p w:rsidR="00C038B1" w:rsidRDefault="00000000">
            <w:r>
              <w:t>Q. when a person has difficulty hearing</w:t>
            </w:r>
          </w:p>
        </w:tc>
      </w:tr>
      <w:tr w:rsidR="00C038B1">
        <w:tc>
          <w:tcPr>
            <w:tcW w:w="4968" w:type="dxa"/>
          </w:tcPr>
          <w:p w:rsidR="00C038B1" w:rsidRDefault="00000000">
            <w:r>
              <w:lastRenderedPageBreak/>
              <w:t>18. biological  ____</w:t>
            </w:r>
          </w:p>
        </w:tc>
        <w:tc>
          <w:tcPr>
            <w:tcW w:w="4968" w:type="dxa"/>
          </w:tcPr>
          <w:p w:rsidR="00C038B1" w:rsidRDefault="00000000">
            <w:r>
              <w:t>R. everything you say will be true</w:t>
            </w:r>
          </w:p>
        </w:tc>
      </w:tr>
      <w:tr w:rsidR="00C038B1">
        <w:tc>
          <w:tcPr>
            <w:tcW w:w="4968" w:type="dxa"/>
          </w:tcPr>
          <w:p w:rsidR="00C038B1" w:rsidRDefault="00000000">
            <w:r>
              <w:t>19. mental institution  ____</w:t>
            </w:r>
          </w:p>
        </w:tc>
        <w:tc>
          <w:tcPr>
            <w:tcW w:w="4968" w:type="dxa"/>
          </w:tcPr>
          <w:p w:rsidR="00C038B1" w:rsidRDefault="00000000">
            <w:r>
              <w:t>S. social services or financial support from the government</w:t>
            </w:r>
          </w:p>
        </w:tc>
      </w:tr>
      <w:tr w:rsidR="00C038B1">
        <w:tc>
          <w:tcPr>
            <w:tcW w:w="4968" w:type="dxa"/>
          </w:tcPr>
          <w:p w:rsidR="00C038B1" w:rsidRDefault="00000000">
            <w:r>
              <w:t>20. green card  ____</w:t>
            </w:r>
          </w:p>
        </w:tc>
        <w:tc>
          <w:tcPr>
            <w:tcW w:w="4968" w:type="dxa"/>
          </w:tcPr>
          <w:p w:rsidR="00C038B1" w:rsidRDefault="00000000">
            <w:r>
              <w:t>T. still waiting for a decision; not decided</w:t>
            </w:r>
          </w:p>
        </w:tc>
      </w:tr>
      <w:tr w:rsidR="00C038B1">
        <w:tc>
          <w:tcPr>
            <w:tcW w:w="4968" w:type="dxa"/>
          </w:tcPr>
          <w:p w:rsidR="00C038B1" w:rsidRDefault="00000000">
            <w:r>
              <w:t>21. oath  ____</w:t>
            </w:r>
          </w:p>
        </w:tc>
        <w:tc>
          <w:tcPr>
            <w:tcW w:w="4968" w:type="dxa"/>
          </w:tcPr>
          <w:p w:rsidR="00C038B1" w:rsidRDefault="00000000">
            <w:r>
              <w:t>U. all, everything together</w:t>
            </w:r>
          </w:p>
        </w:tc>
      </w:tr>
      <w:tr w:rsidR="00C038B1">
        <w:tc>
          <w:tcPr>
            <w:tcW w:w="4968" w:type="dxa"/>
          </w:tcPr>
          <w:p w:rsidR="00C038B1" w:rsidRDefault="00000000">
            <w:r>
              <w:t>22. officer  ____</w:t>
            </w:r>
          </w:p>
        </w:tc>
        <w:tc>
          <w:tcPr>
            <w:tcW w:w="4968" w:type="dxa"/>
          </w:tcPr>
          <w:p w:rsidR="00C038B1" w:rsidRDefault="00000000">
            <w:r>
              <w:t>V. there are 50 states in the U.S.</w:t>
            </w:r>
          </w:p>
        </w:tc>
      </w:tr>
      <w:tr w:rsidR="00C038B1">
        <w:tc>
          <w:tcPr>
            <w:tcW w:w="4968" w:type="dxa"/>
          </w:tcPr>
          <w:p w:rsidR="00C038B1" w:rsidRDefault="00000000">
            <w:r>
              <w:t>23. detention facility  ____</w:t>
            </w:r>
          </w:p>
        </w:tc>
        <w:tc>
          <w:tcPr>
            <w:tcW w:w="4968" w:type="dxa"/>
          </w:tcPr>
          <w:p w:rsidR="00C038B1" w:rsidRDefault="00000000">
            <w:r>
              <w:t>W. related through birth</w:t>
            </w:r>
          </w:p>
        </w:tc>
      </w:tr>
      <w:tr w:rsidR="00C038B1">
        <w:tc>
          <w:tcPr>
            <w:tcW w:w="4968" w:type="dxa"/>
          </w:tcPr>
          <w:p w:rsidR="00C038B1" w:rsidRDefault="00000000">
            <w:r>
              <w:t>24. hard of hearing  ____</w:t>
            </w:r>
          </w:p>
        </w:tc>
        <w:tc>
          <w:tcPr>
            <w:tcW w:w="4968" w:type="dxa"/>
          </w:tcPr>
          <w:p w:rsidR="00C038B1" w:rsidRDefault="00000000">
            <w:r>
              <w:t>X. a promise to be loyal to the United States</w:t>
            </w:r>
          </w:p>
        </w:tc>
      </w:tr>
      <w:tr w:rsidR="00C038B1">
        <w:tc>
          <w:tcPr>
            <w:tcW w:w="4968" w:type="dxa"/>
          </w:tcPr>
          <w:p w:rsidR="00C038B1" w:rsidRDefault="00000000">
            <w:r>
              <w:t>25. House of Representatives  ____</w:t>
            </w:r>
          </w:p>
        </w:tc>
        <w:tc>
          <w:tcPr>
            <w:tcW w:w="4968" w:type="dxa"/>
          </w:tcPr>
          <w:p w:rsidR="00C038B1" w:rsidRDefault="00000000">
            <w:r>
              <w:t>Y. a place like a prison or jail where people are forced to stay</w:t>
            </w:r>
          </w:p>
        </w:tc>
      </w:tr>
    </w:tbl>
    <w:p w:rsidR="00C038B1" w:rsidRDefault="00000000">
      <w:r>
        <w:br w:type="page"/>
      </w:r>
    </w:p>
    <w:p w:rsidR="00C038B1" w:rsidRDefault="00000000">
      <w:pPr>
        <w:pStyle w:val="Heading3"/>
      </w:pPr>
      <w:r>
        <w:lastRenderedPageBreak/>
        <w:t>Matching Activity 3</w:t>
      </w:r>
    </w:p>
    <w:p w:rsidR="003E0CD8" w:rsidRPr="003E0CD8" w:rsidRDefault="003E0CD8" w:rsidP="003E0CD8"/>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symbol  ____</w:t>
            </w:r>
          </w:p>
        </w:tc>
        <w:tc>
          <w:tcPr>
            <w:tcW w:w="4968" w:type="dxa"/>
          </w:tcPr>
          <w:p w:rsidR="00C038B1" w:rsidRDefault="00000000">
            <w:r>
              <w:t>A. an object that represents an idea or quality (e.g., Statue of Liberty)</w:t>
            </w:r>
          </w:p>
        </w:tc>
      </w:tr>
      <w:tr w:rsidR="00C038B1">
        <w:tc>
          <w:tcPr>
            <w:tcW w:w="4968" w:type="dxa"/>
          </w:tcPr>
          <w:p w:rsidR="00C038B1" w:rsidRDefault="00000000">
            <w:r>
              <w:t>2. freedom of speech  ____</w:t>
            </w:r>
          </w:p>
        </w:tc>
        <w:tc>
          <w:tcPr>
            <w:tcW w:w="4968" w:type="dxa"/>
          </w:tcPr>
          <w:p w:rsidR="00C038B1" w:rsidRDefault="00000000">
            <w:r>
              <w:t>B. part of a state; every U.S. state is divided into counties</w:t>
            </w:r>
          </w:p>
        </w:tc>
      </w:tr>
      <w:tr w:rsidR="00C038B1">
        <w:tc>
          <w:tcPr>
            <w:tcW w:w="4968" w:type="dxa"/>
          </w:tcPr>
          <w:p w:rsidR="00C038B1" w:rsidRDefault="00000000">
            <w:r>
              <w:t>3. associated with  ____</w:t>
            </w:r>
          </w:p>
        </w:tc>
        <w:tc>
          <w:tcPr>
            <w:tcW w:w="4968" w:type="dxa"/>
          </w:tcPr>
          <w:p w:rsidR="00C038B1" w:rsidRDefault="00000000">
            <w:r>
              <w:t>C. husband or wife</w:t>
            </w:r>
          </w:p>
        </w:tc>
      </w:tr>
      <w:tr w:rsidR="00C038B1">
        <w:tc>
          <w:tcPr>
            <w:tcW w:w="4968" w:type="dxa"/>
          </w:tcPr>
          <w:p w:rsidR="00C038B1" w:rsidRDefault="00000000">
            <w:r>
              <w:t>4. freedom  ____</w:t>
            </w:r>
          </w:p>
        </w:tc>
        <w:tc>
          <w:tcPr>
            <w:tcW w:w="4968" w:type="dxa"/>
          </w:tcPr>
          <w:p w:rsidR="00C038B1" w:rsidRDefault="00000000">
            <w:r>
              <w:t>D. when you are supervised by an officer and must follow special rules</w:t>
            </w:r>
          </w:p>
        </w:tc>
      </w:tr>
      <w:tr w:rsidR="00C038B1">
        <w:tc>
          <w:tcPr>
            <w:tcW w:w="4968" w:type="dxa"/>
          </w:tcPr>
          <w:p w:rsidR="00C038B1" w:rsidRDefault="00000000">
            <w:r>
              <w:t>5. false  ____</w:t>
            </w:r>
          </w:p>
        </w:tc>
        <w:tc>
          <w:tcPr>
            <w:tcW w:w="4968" w:type="dxa"/>
          </w:tcPr>
          <w:p w:rsidR="00C038B1" w:rsidRDefault="00000000">
            <w:r>
              <w:t>E. the ability to do what you want; not being controlled by anyone</w:t>
            </w:r>
          </w:p>
        </w:tc>
      </w:tr>
      <w:tr w:rsidR="00C038B1">
        <w:tc>
          <w:tcPr>
            <w:tcW w:w="4968" w:type="dxa"/>
          </w:tcPr>
          <w:p w:rsidR="00C038B1" w:rsidRDefault="00000000">
            <w:r>
              <w:t>6. deported  ____</w:t>
            </w:r>
          </w:p>
        </w:tc>
        <w:tc>
          <w:tcPr>
            <w:tcW w:w="4968" w:type="dxa"/>
          </w:tcPr>
          <w:p w:rsidR="00C038B1" w:rsidRDefault="00000000">
            <w:r>
              <w:t>F. to be member of the family of a king or queen</w:t>
            </w:r>
          </w:p>
        </w:tc>
      </w:tr>
      <w:tr w:rsidR="00C038B1">
        <w:tc>
          <w:tcPr>
            <w:tcW w:w="4968" w:type="dxa"/>
          </w:tcPr>
          <w:p w:rsidR="00C038B1" w:rsidRDefault="00000000">
            <w:r>
              <w:t>7. ordered  ____</w:t>
            </w:r>
          </w:p>
        </w:tc>
        <w:tc>
          <w:tcPr>
            <w:tcW w:w="4968" w:type="dxa"/>
          </w:tcPr>
          <w:p w:rsidR="00C038B1" w:rsidRDefault="00000000">
            <w:r>
              <w:t>G. the country that ruled the 13 colonies until July 4, 1776</w:t>
            </w:r>
          </w:p>
        </w:tc>
      </w:tr>
      <w:tr w:rsidR="00C038B1">
        <w:tc>
          <w:tcPr>
            <w:tcW w:w="4968" w:type="dxa"/>
          </w:tcPr>
          <w:p w:rsidR="00C038B1" w:rsidRDefault="00000000">
            <w:r>
              <w:t>8. Great Britain  ____</w:t>
            </w:r>
          </w:p>
        </w:tc>
        <w:tc>
          <w:tcPr>
            <w:tcW w:w="4968" w:type="dxa"/>
          </w:tcPr>
          <w:p w:rsidR="00C038B1" w:rsidRDefault="00000000">
            <w:r>
              <w:t>H. a formal group of people who have similar political goals</w:t>
            </w:r>
          </w:p>
        </w:tc>
      </w:tr>
      <w:tr w:rsidR="00C038B1">
        <w:tc>
          <w:tcPr>
            <w:tcW w:w="4968" w:type="dxa"/>
          </w:tcPr>
          <w:p w:rsidR="00C038B1" w:rsidRDefault="00000000">
            <w:r>
              <w:t>9. Vice President  ____</w:t>
            </w:r>
          </w:p>
        </w:tc>
        <w:tc>
          <w:tcPr>
            <w:tcW w:w="4968" w:type="dxa"/>
          </w:tcPr>
          <w:p w:rsidR="00C038B1" w:rsidRDefault="00000000">
            <w:r>
              <w:t>I. former husband or wife</w:t>
            </w:r>
          </w:p>
        </w:tc>
      </w:tr>
      <w:tr w:rsidR="00C038B1">
        <w:tc>
          <w:tcPr>
            <w:tcW w:w="4968" w:type="dxa"/>
          </w:tcPr>
          <w:p w:rsidR="00C038B1" w:rsidRDefault="00000000">
            <w:r>
              <w:t>10. party  ____</w:t>
            </w:r>
          </w:p>
        </w:tc>
        <w:tc>
          <w:tcPr>
            <w:tcW w:w="4968" w:type="dxa"/>
          </w:tcPr>
          <w:p w:rsidR="00C038B1" w:rsidRDefault="00000000">
            <w:r>
              <w:t>J. make a serious, official promise</w:t>
            </w:r>
          </w:p>
        </w:tc>
      </w:tr>
      <w:tr w:rsidR="00C038B1">
        <w:tc>
          <w:tcPr>
            <w:tcW w:w="4968" w:type="dxa"/>
          </w:tcPr>
          <w:p w:rsidR="00C038B1" w:rsidRDefault="00000000">
            <w:r>
              <w:t>11. government  ____</w:t>
            </w:r>
          </w:p>
        </w:tc>
        <w:tc>
          <w:tcPr>
            <w:tcW w:w="4968" w:type="dxa"/>
          </w:tcPr>
          <w:p w:rsidR="00C038B1" w:rsidRDefault="00000000">
            <w:r>
              <w:t>K. from a time in the near past</w:t>
            </w:r>
          </w:p>
        </w:tc>
      </w:tr>
      <w:tr w:rsidR="00C038B1">
        <w:tc>
          <w:tcPr>
            <w:tcW w:w="4968" w:type="dxa"/>
          </w:tcPr>
          <w:p w:rsidR="00C038B1" w:rsidRDefault="00000000">
            <w:r>
              <w:t>12. hereditary title  ____</w:t>
            </w:r>
          </w:p>
        </w:tc>
        <w:tc>
          <w:tcPr>
            <w:tcW w:w="4968" w:type="dxa"/>
          </w:tcPr>
          <w:p w:rsidR="00C038B1" w:rsidRDefault="00000000">
            <w:r>
              <w:t>L. the opposite of the truth; a lie intended to get something you want</w:t>
            </w:r>
          </w:p>
        </w:tc>
      </w:tr>
      <w:tr w:rsidR="00C038B1">
        <w:tc>
          <w:tcPr>
            <w:tcW w:w="4968" w:type="dxa"/>
          </w:tcPr>
          <w:p w:rsidR="00C038B1" w:rsidRDefault="00000000">
            <w:r>
              <w:t>13. spouse  ____</w:t>
            </w:r>
          </w:p>
        </w:tc>
        <w:tc>
          <w:tcPr>
            <w:tcW w:w="4968" w:type="dxa"/>
          </w:tcPr>
          <w:p w:rsidR="00C038B1" w:rsidRDefault="00000000">
            <w:r>
              <w:t>M. the right to say what you want without hurting anyone</w:t>
            </w:r>
          </w:p>
        </w:tc>
      </w:tr>
      <w:tr w:rsidR="00C038B1">
        <w:tc>
          <w:tcPr>
            <w:tcW w:w="4968" w:type="dxa"/>
          </w:tcPr>
          <w:p w:rsidR="00C038B1" w:rsidRDefault="00000000">
            <w:r>
              <w:t>14. probation  ____</w:t>
            </w:r>
          </w:p>
        </w:tc>
        <w:tc>
          <w:tcPr>
            <w:tcW w:w="4968" w:type="dxa"/>
          </w:tcPr>
          <w:p w:rsidR="00C038B1" w:rsidRDefault="00000000">
            <w:r>
              <w:t>N. the country where you are currently a citizen</w:t>
            </w:r>
          </w:p>
        </w:tc>
      </w:tr>
      <w:tr w:rsidR="00C038B1">
        <w:tc>
          <w:tcPr>
            <w:tcW w:w="4968" w:type="dxa"/>
          </w:tcPr>
          <w:p w:rsidR="00C038B1" w:rsidRDefault="00000000">
            <w:r>
              <w:t>15. border  ____</w:t>
            </w:r>
          </w:p>
        </w:tc>
        <w:tc>
          <w:tcPr>
            <w:tcW w:w="4968" w:type="dxa"/>
          </w:tcPr>
          <w:p w:rsidR="00C038B1" w:rsidRDefault="00000000">
            <w:r>
              <w:t>O. a chair with wheels</w:t>
            </w:r>
          </w:p>
        </w:tc>
      </w:tr>
      <w:tr w:rsidR="00C038B1">
        <w:tc>
          <w:tcPr>
            <w:tcW w:w="4968" w:type="dxa"/>
          </w:tcPr>
          <w:p w:rsidR="00C038B1" w:rsidRDefault="00000000">
            <w:r>
              <w:t>16. prior spouse  ____</w:t>
            </w:r>
          </w:p>
        </w:tc>
        <w:tc>
          <w:tcPr>
            <w:tcW w:w="4968" w:type="dxa"/>
          </w:tcPr>
          <w:p w:rsidR="00C038B1" w:rsidRDefault="00000000">
            <w:r>
              <w:t>P. the organization and rules for our country</w:t>
            </w:r>
          </w:p>
        </w:tc>
      </w:tr>
      <w:tr w:rsidR="00C038B1">
        <w:tc>
          <w:tcPr>
            <w:tcW w:w="4968" w:type="dxa"/>
          </w:tcPr>
          <w:p w:rsidR="00C038B1" w:rsidRDefault="00000000">
            <w:r>
              <w:lastRenderedPageBreak/>
              <w:t>17. county  ____</w:t>
            </w:r>
          </w:p>
        </w:tc>
        <w:tc>
          <w:tcPr>
            <w:tcW w:w="4968" w:type="dxa"/>
          </w:tcPr>
          <w:p w:rsidR="00C038B1" w:rsidRDefault="00000000">
            <w:r>
              <w:t>Q. a group of people that is part of an official army</w:t>
            </w:r>
          </w:p>
        </w:tc>
      </w:tr>
      <w:tr w:rsidR="00C038B1">
        <w:tc>
          <w:tcPr>
            <w:tcW w:w="4968" w:type="dxa"/>
          </w:tcPr>
          <w:p w:rsidR="00C038B1" w:rsidRDefault="00000000">
            <w:r>
              <w:t>18. representative  ____</w:t>
            </w:r>
          </w:p>
        </w:tc>
        <w:tc>
          <w:tcPr>
            <w:tcW w:w="4968" w:type="dxa"/>
          </w:tcPr>
          <w:p w:rsidR="00C038B1" w:rsidRDefault="00000000">
            <w:r>
              <w:t>R. the person who becomes president if the current one can no longer serve</w:t>
            </w:r>
          </w:p>
        </w:tc>
      </w:tr>
      <w:tr w:rsidR="00C038B1">
        <w:tc>
          <w:tcPr>
            <w:tcW w:w="4968" w:type="dxa"/>
          </w:tcPr>
          <w:p w:rsidR="00C038B1" w:rsidRDefault="00000000">
            <w:r>
              <w:t>19. recent  ____</w:t>
            </w:r>
          </w:p>
        </w:tc>
        <w:tc>
          <w:tcPr>
            <w:tcW w:w="4968" w:type="dxa"/>
          </w:tcPr>
          <w:p w:rsidR="00C038B1" w:rsidRDefault="00000000">
            <w:r>
              <w:t>S. a person chosen to speak or make decisions for a group</w:t>
            </w:r>
          </w:p>
        </w:tc>
      </w:tr>
      <w:tr w:rsidR="00C038B1">
        <w:tc>
          <w:tcPr>
            <w:tcW w:w="4968" w:type="dxa"/>
          </w:tcPr>
          <w:p w:rsidR="00C038B1" w:rsidRDefault="00000000">
            <w:r>
              <w:t>20. military unit  ____</w:t>
            </w:r>
          </w:p>
        </w:tc>
        <w:tc>
          <w:tcPr>
            <w:tcW w:w="4968" w:type="dxa"/>
          </w:tcPr>
          <w:p w:rsidR="00C038B1" w:rsidRDefault="00000000">
            <w:r>
              <w:t>T. a casual name used by your family and friends</w:t>
            </w:r>
          </w:p>
        </w:tc>
      </w:tr>
      <w:tr w:rsidR="00C038B1">
        <w:tc>
          <w:tcPr>
            <w:tcW w:w="4968" w:type="dxa"/>
          </w:tcPr>
          <w:p w:rsidR="00C038B1" w:rsidRDefault="00000000">
            <w:r>
              <w:t>21. last name  ____</w:t>
            </w:r>
          </w:p>
        </w:tc>
        <w:tc>
          <w:tcPr>
            <w:tcW w:w="4968" w:type="dxa"/>
          </w:tcPr>
          <w:p w:rsidR="00C038B1" w:rsidRDefault="00000000">
            <w:r>
              <w:t>U. a division between two places</w:t>
            </w:r>
          </w:p>
        </w:tc>
      </w:tr>
      <w:tr w:rsidR="00C038B1">
        <w:tc>
          <w:tcPr>
            <w:tcW w:w="4968" w:type="dxa"/>
          </w:tcPr>
          <w:p w:rsidR="00C038B1" w:rsidRDefault="00000000">
            <w:r>
              <w:t>22. nickname  ____</w:t>
            </w:r>
          </w:p>
        </w:tc>
        <w:tc>
          <w:tcPr>
            <w:tcW w:w="4968" w:type="dxa"/>
          </w:tcPr>
          <w:p w:rsidR="00C038B1" w:rsidRDefault="00000000">
            <w:r>
              <w:t>V. connected to</w:t>
            </w:r>
          </w:p>
        </w:tc>
      </w:tr>
      <w:tr w:rsidR="00C038B1">
        <w:tc>
          <w:tcPr>
            <w:tcW w:w="4968" w:type="dxa"/>
          </w:tcPr>
          <w:p w:rsidR="00C038B1" w:rsidRDefault="00000000">
            <w:r>
              <w:t>23. country of citizenship  ____</w:t>
            </w:r>
          </w:p>
        </w:tc>
        <w:tc>
          <w:tcPr>
            <w:tcW w:w="4968" w:type="dxa"/>
          </w:tcPr>
          <w:p w:rsidR="00C038B1" w:rsidRDefault="00000000">
            <w:r>
              <w:t>W. to be officially sent back to your original country by the government</w:t>
            </w:r>
          </w:p>
        </w:tc>
      </w:tr>
      <w:tr w:rsidR="00C038B1">
        <w:tc>
          <w:tcPr>
            <w:tcW w:w="4968" w:type="dxa"/>
          </w:tcPr>
          <w:p w:rsidR="00C038B1" w:rsidRDefault="00000000">
            <w:r>
              <w:t>24. wheelchair  ____</w:t>
            </w:r>
          </w:p>
        </w:tc>
        <w:tc>
          <w:tcPr>
            <w:tcW w:w="4968" w:type="dxa"/>
          </w:tcPr>
          <w:p w:rsidR="00C038B1" w:rsidRDefault="00000000">
            <w:r>
              <w:t>X. told to do something by a court or government official</w:t>
            </w:r>
          </w:p>
        </w:tc>
      </w:tr>
      <w:tr w:rsidR="00C038B1">
        <w:tc>
          <w:tcPr>
            <w:tcW w:w="4968" w:type="dxa"/>
          </w:tcPr>
          <w:p w:rsidR="00C038B1" w:rsidRDefault="00000000">
            <w:r>
              <w:t>25. take an oath  ____</w:t>
            </w:r>
          </w:p>
        </w:tc>
        <w:tc>
          <w:tcPr>
            <w:tcW w:w="4968" w:type="dxa"/>
          </w:tcPr>
          <w:p w:rsidR="00C038B1" w:rsidRDefault="00000000">
            <w:r>
              <w:t>Y. family name or surname</w:t>
            </w:r>
          </w:p>
        </w:tc>
      </w:tr>
    </w:tbl>
    <w:p w:rsidR="00C038B1" w:rsidRDefault="00000000">
      <w:r>
        <w:br w:type="page"/>
      </w:r>
    </w:p>
    <w:p w:rsidR="00C038B1" w:rsidRDefault="00000000">
      <w:pPr>
        <w:pStyle w:val="Heading3"/>
      </w:pPr>
      <w:r>
        <w:lastRenderedPageBreak/>
        <w:t>Matching Activity 4</w:t>
      </w:r>
    </w:p>
    <w:p w:rsidR="003E0CD8" w:rsidRPr="003E0CD8" w:rsidRDefault="003E0CD8" w:rsidP="003E0CD8"/>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gain entry or admission  ____</w:t>
            </w:r>
          </w:p>
        </w:tc>
        <w:tc>
          <w:tcPr>
            <w:tcW w:w="4968" w:type="dxa"/>
          </w:tcPr>
          <w:p w:rsidR="00C038B1" w:rsidRDefault="00000000">
            <w:r>
              <w:t>A. to need to pay</w:t>
            </w:r>
          </w:p>
        </w:tc>
      </w:tr>
      <w:tr w:rsidR="00C038B1">
        <w:tc>
          <w:tcPr>
            <w:tcW w:w="4968" w:type="dxa"/>
          </w:tcPr>
          <w:p w:rsidR="00C038B1" w:rsidRDefault="00000000">
            <w:r>
              <w:t>2. laid off  ____</w:t>
            </w:r>
          </w:p>
        </w:tc>
        <w:tc>
          <w:tcPr>
            <w:tcW w:w="4968" w:type="dxa"/>
          </w:tcPr>
          <w:p w:rsidR="00C038B1" w:rsidRDefault="00000000">
            <w:r>
              <w:t>B. measurements of a person's body</w:t>
            </w:r>
          </w:p>
        </w:tc>
      </w:tr>
      <w:tr w:rsidR="00C038B1">
        <w:tc>
          <w:tcPr>
            <w:tcW w:w="4968" w:type="dxa"/>
          </w:tcPr>
          <w:p w:rsidR="00C038B1" w:rsidRDefault="00000000">
            <w:r>
              <w:t>3. Veterans Day  ____</w:t>
            </w:r>
          </w:p>
        </w:tc>
        <w:tc>
          <w:tcPr>
            <w:tcW w:w="4968" w:type="dxa"/>
          </w:tcPr>
          <w:p w:rsidR="00C038B1" w:rsidRDefault="00000000">
            <w:r>
              <w:t>C. a person who drinks too much alcohol every day</w:t>
            </w:r>
          </w:p>
        </w:tc>
      </w:tr>
      <w:tr w:rsidR="00C038B1">
        <w:tc>
          <w:tcPr>
            <w:tcW w:w="4968" w:type="dxa"/>
          </w:tcPr>
          <w:p w:rsidR="00C038B1" w:rsidRDefault="00000000">
            <w:r>
              <w:t>4. foreign  ____</w:t>
            </w:r>
          </w:p>
        </w:tc>
        <w:tc>
          <w:tcPr>
            <w:tcW w:w="4968" w:type="dxa"/>
          </w:tcPr>
          <w:p w:rsidR="00C038B1" w:rsidRDefault="00000000">
            <w:r>
              <w:t>D. to support or to work for</w:t>
            </w:r>
          </w:p>
        </w:tc>
      </w:tr>
      <w:tr w:rsidR="00C038B1">
        <w:tc>
          <w:tcPr>
            <w:tcW w:w="4968" w:type="dxa"/>
          </w:tcPr>
          <w:p w:rsidR="00C038B1" w:rsidRDefault="00000000">
            <w:r>
              <w:t>5. exemption  ____</w:t>
            </w:r>
          </w:p>
        </w:tc>
        <w:tc>
          <w:tcPr>
            <w:tcW w:w="4968" w:type="dxa"/>
          </w:tcPr>
          <w:p w:rsidR="00C038B1" w:rsidRDefault="00000000">
            <w:r>
              <w:t>E. the process of becoming a citizen</w:t>
            </w:r>
          </w:p>
        </w:tc>
      </w:tr>
      <w:tr w:rsidR="00C038B1">
        <w:tc>
          <w:tcPr>
            <w:tcW w:w="4968" w:type="dxa"/>
          </w:tcPr>
          <w:p w:rsidR="00C038B1" w:rsidRDefault="00000000">
            <w:r>
              <w:t>6. paramilitary unit  ____</w:t>
            </w:r>
          </w:p>
        </w:tc>
        <w:tc>
          <w:tcPr>
            <w:tcW w:w="4968" w:type="dxa"/>
          </w:tcPr>
          <w:p w:rsidR="00C038B1" w:rsidRDefault="00000000">
            <w:r>
              <w:t>F. government where people choose leaders by voting</w:t>
            </w:r>
          </w:p>
        </w:tc>
      </w:tr>
      <w:tr w:rsidR="00C038B1">
        <w:tc>
          <w:tcPr>
            <w:tcW w:w="4968" w:type="dxa"/>
          </w:tcPr>
          <w:p w:rsidR="00C038B1" w:rsidRDefault="00000000">
            <w:r>
              <w:t>7. habitual drunkard  ____</w:t>
            </w:r>
          </w:p>
        </w:tc>
        <w:tc>
          <w:tcPr>
            <w:tcW w:w="4968" w:type="dxa"/>
          </w:tcPr>
          <w:p w:rsidR="00C038B1" w:rsidRDefault="00000000">
            <w:r>
              <w:t>G. to officially choose a new leader or law by casting a ballot</w:t>
            </w:r>
          </w:p>
        </w:tc>
      </w:tr>
      <w:tr w:rsidR="00C038B1">
        <w:tc>
          <w:tcPr>
            <w:tcW w:w="4968" w:type="dxa"/>
          </w:tcPr>
          <w:p w:rsidR="00C038B1" w:rsidRDefault="00000000">
            <w:r>
              <w:t>8. total number of days  ____</w:t>
            </w:r>
          </w:p>
        </w:tc>
        <w:tc>
          <w:tcPr>
            <w:tcW w:w="4968" w:type="dxa"/>
          </w:tcPr>
          <w:p w:rsidR="00C038B1" w:rsidRDefault="00000000">
            <w:r>
              <w:t>H. a woman’s last name before she marries</w:t>
            </w:r>
          </w:p>
        </w:tc>
      </w:tr>
      <w:tr w:rsidR="00C038B1">
        <w:tc>
          <w:tcPr>
            <w:tcW w:w="4968" w:type="dxa"/>
          </w:tcPr>
          <w:p w:rsidR="00C038B1" w:rsidRDefault="00000000">
            <w:r>
              <w:t>9. vote  ____</w:t>
            </w:r>
          </w:p>
        </w:tc>
        <w:tc>
          <w:tcPr>
            <w:tcW w:w="4968" w:type="dxa"/>
          </w:tcPr>
          <w:p w:rsidR="00C038B1" w:rsidRDefault="00000000">
            <w:r>
              <w:t>I. a change of process, for example, extra time or a sign-language interpreter</w:t>
            </w:r>
          </w:p>
        </w:tc>
      </w:tr>
      <w:tr w:rsidR="00C038B1">
        <w:tc>
          <w:tcPr>
            <w:tcW w:w="4968" w:type="dxa"/>
          </w:tcPr>
          <w:p w:rsidR="00C038B1" w:rsidRDefault="00000000">
            <w:r>
              <w:t>10. loyalty  ____</w:t>
            </w:r>
          </w:p>
        </w:tc>
        <w:tc>
          <w:tcPr>
            <w:tcW w:w="4968" w:type="dxa"/>
          </w:tcPr>
          <w:p w:rsidR="00C038B1" w:rsidRDefault="00000000">
            <w:r>
              <w:t>J. to lose a job for a reason that is not your fault</w:t>
            </w:r>
          </w:p>
        </w:tc>
      </w:tr>
      <w:tr w:rsidR="00C038B1">
        <w:tc>
          <w:tcPr>
            <w:tcW w:w="4968" w:type="dxa"/>
          </w:tcPr>
          <w:p w:rsidR="00C038B1" w:rsidRDefault="00000000">
            <w:r>
              <w:t>11. democracy  ____</w:t>
            </w:r>
          </w:p>
        </w:tc>
        <w:tc>
          <w:tcPr>
            <w:tcW w:w="4968" w:type="dxa"/>
          </w:tcPr>
          <w:p w:rsidR="00C038B1" w:rsidRDefault="00000000">
            <w:r>
              <w:t>K. something like a gun, knife, or bomb used to hurt or kill people</w:t>
            </w:r>
          </w:p>
        </w:tc>
      </w:tr>
      <w:tr w:rsidR="00C038B1">
        <w:tc>
          <w:tcPr>
            <w:tcW w:w="4968" w:type="dxa"/>
          </w:tcPr>
          <w:p w:rsidR="00C038B1" w:rsidRDefault="00000000">
            <w:r>
              <w:t>12. The Communist Party  ____</w:t>
            </w:r>
          </w:p>
        </w:tc>
        <w:tc>
          <w:tcPr>
            <w:tcW w:w="4968" w:type="dxa"/>
          </w:tcPr>
          <w:p w:rsidR="00C038B1" w:rsidRDefault="00000000">
            <w:r>
              <w:t>L. holiday to honor everyone who served in the military</w:t>
            </w:r>
          </w:p>
        </w:tc>
      </w:tr>
      <w:tr w:rsidR="00C038B1">
        <w:tc>
          <w:tcPr>
            <w:tcW w:w="4968" w:type="dxa"/>
          </w:tcPr>
          <w:p w:rsidR="00C038B1" w:rsidRDefault="00000000">
            <w:r>
              <w:t>13. maiden name  ____</w:t>
            </w:r>
          </w:p>
        </w:tc>
        <w:tc>
          <w:tcPr>
            <w:tcW w:w="4968" w:type="dxa"/>
          </w:tcPr>
          <w:p w:rsidR="00C038B1" w:rsidRDefault="00000000">
            <w:r>
              <w:t>M. to get permission to come into the United States</w:t>
            </w:r>
          </w:p>
        </w:tc>
      </w:tr>
      <w:tr w:rsidR="00C038B1">
        <w:tc>
          <w:tcPr>
            <w:tcW w:w="4968" w:type="dxa"/>
          </w:tcPr>
          <w:p w:rsidR="00C038B1" w:rsidRDefault="00000000">
            <w:r>
              <w:t>14. interview  ____</w:t>
            </w:r>
          </w:p>
        </w:tc>
        <w:tc>
          <w:tcPr>
            <w:tcW w:w="4968" w:type="dxa"/>
          </w:tcPr>
          <w:p w:rsidR="00C038B1" w:rsidRDefault="00000000">
            <w:r>
              <w:t>N. a political party that believes the government should own everything and forbid private property</w:t>
            </w:r>
          </w:p>
        </w:tc>
      </w:tr>
      <w:tr w:rsidR="00C038B1">
        <w:tc>
          <w:tcPr>
            <w:tcW w:w="4968" w:type="dxa"/>
          </w:tcPr>
          <w:p w:rsidR="00C038B1" w:rsidRDefault="00000000">
            <w:r>
              <w:t>15. naturalization  ____</w:t>
            </w:r>
          </w:p>
        </w:tc>
        <w:tc>
          <w:tcPr>
            <w:tcW w:w="4968" w:type="dxa"/>
          </w:tcPr>
          <w:p w:rsidR="00C038B1" w:rsidRDefault="00000000">
            <w:r>
              <w:t>O. a group of people that acts like an army although it is not official</w:t>
            </w:r>
          </w:p>
        </w:tc>
      </w:tr>
      <w:tr w:rsidR="00C038B1">
        <w:tc>
          <w:tcPr>
            <w:tcW w:w="4968" w:type="dxa"/>
          </w:tcPr>
          <w:p w:rsidR="00C038B1" w:rsidRDefault="00000000">
            <w:r>
              <w:t>16. accommodation  ____</w:t>
            </w:r>
          </w:p>
        </w:tc>
        <w:tc>
          <w:tcPr>
            <w:tcW w:w="4968" w:type="dxa"/>
          </w:tcPr>
          <w:p w:rsidR="00C038B1" w:rsidRDefault="00000000">
            <w:r>
              <w:t>P. exactly how many days in all</w:t>
            </w:r>
          </w:p>
        </w:tc>
      </w:tr>
      <w:tr w:rsidR="00C038B1">
        <w:tc>
          <w:tcPr>
            <w:tcW w:w="4968" w:type="dxa"/>
          </w:tcPr>
          <w:p w:rsidR="00C038B1" w:rsidRDefault="00000000">
            <w:r>
              <w:lastRenderedPageBreak/>
              <w:t>17. biometrics  ____</w:t>
            </w:r>
          </w:p>
        </w:tc>
        <w:tc>
          <w:tcPr>
            <w:tcW w:w="4968" w:type="dxa"/>
          </w:tcPr>
          <w:p w:rsidR="00C038B1" w:rsidRDefault="00000000">
            <w:r>
              <w:t>Q. from a different country, not from the United States</w:t>
            </w:r>
          </w:p>
        </w:tc>
      </w:tr>
      <w:tr w:rsidR="00C038B1">
        <w:tc>
          <w:tcPr>
            <w:tcW w:w="4968" w:type="dxa"/>
          </w:tcPr>
          <w:p w:rsidR="00C038B1" w:rsidRDefault="00000000">
            <w:r>
              <w:t>18. Governor  ____</w:t>
            </w:r>
          </w:p>
        </w:tc>
        <w:tc>
          <w:tcPr>
            <w:tcW w:w="4968" w:type="dxa"/>
          </w:tcPr>
          <w:p w:rsidR="00C038B1" w:rsidRDefault="00000000">
            <w:r>
              <w:t>R. the leader of the executive branch of a state</w:t>
            </w:r>
          </w:p>
        </w:tc>
      </w:tr>
      <w:tr w:rsidR="00C038B1">
        <w:tc>
          <w:tcPr>
            <w:tcW w:w="4968" w:type="dxa"/>
          </w:tcPr>
          <w:p w:rsidR="00C038B1" w:rsidRDefault="00000000">
            <w:r>
              <w:t>19. Selective Service  ____</w:t>
            </w:r>
          </w:p>
        </w:tc>
        <w:tc>
          <w:tcPr>
            <w:tcW w:w="4968" w:type="dxa"/>
          </w:tcPr>
          <w:p w:rsidR="00C038B1" w:rsidRDefault="00000000">
            <w:r>
              <w:t>S. a meeting to ask and answer questions</w:t>
            </w:r>
          </w:p>
        </w:tc>
      </w:tr>
      <w:tr w:rsidR="00C038B1">
        <w:tc>
          <w:tcPr>
            <w:tcW w:w="4968" w:type="dxa"/>
          </w:tcPr>
          <w:p w:rsidR="00C038B1" w:rsidRDefault="00000000">
            <w:r>
              <w:t>20. weapon  ____</w:t>
            </w:r>
          </w:p>
        </w:tc>
        <w:tc>
          <w:tcPr>
            <w:tcW w:w="4968" w:type="dxa"/>
          </w:tcPr>
          <w:p w:rsidR="00C038B1" w:rsidRDefault="00000000">
            <w:r>
              <w:t>T. the legislative part of government that makes federal laws</w:t>
            </w:r>
          </w:p>
        </w:tc>
      </w:tr>
      <w:tr w:rsidR="00C038B1">
        <w:tc>
          <w:tcPr>
            <w:tcW w:w="4968" w:type="dxa"/>
          </w:tcPr>
          <w:p w:rsidR="00C038B1" w:rsidRDefault="00000000">
            <w:r>
              <w:t>21. advocate  ____</w:t>
            </w:r>
          </w:p>
        </w:tc>
        <w:tc>
          <w:tcPr>
            <w:tcW w:w="4968" w:type="dxa"/>
          </w:tcPr>
          <w:p w:rsidR="00C038B1" w:rsidRDefault="00000000">
            <w:r>
              <w:t>U. a piece of art, usually made from stone or metal</w:t>
            </w:r>
          </w:p>
        </w:tc>
      </w:tr>
      <w:tr w:rsidR="00C038B1">
        <w:tc>
          <w:tcPr>
            <w:tcW w:w="4968" w:type="dxa"/>
          </w:tcPr>
          <w:p w:rsidR="00C038B1" w:rsidRDefault="00000000">
            <w:r>
              <w:t>22. annulled  ____</w:t>
            </w:r>
          </w:p>
        </w:tc>
        <w:tc>
          <w:tcPr>
            <w:tcW w:w="4968" w:type="dxa"/>
          </w:tcPr>
          <w:p w:rsidR="00C038B1" w:rsidRDefault="00000000">
            <w:r>
              <w:t>V. office keeping a list of men potentially required for military service</w:t>
            </w:r>
          </w:p>
        </w:tc>
      </w:tr>
      <w:tr w:rsidR="00C038B1">
        <w:tc>
          <w:tcPr>
            <w:tcW w:w="4968" w:type="dxa"/>
          </w:tcPr>
          <w:p w:rsidR="00C038B1" w:rsidRDefault="00000000">
            <w:r>
              <w:t>23. statue  ____</w:t>
            </w:r>
          </w:p>
        </w:tc>
        <w:tc>
          <w:tcPr>
            <w:tcW w:w="4968" w:type="dxa"/>
          </w:tcPr>
          <w:p w:rsidR="00C038B1" w:rsidRDefault="00000000">
            <w:r>
              <w:t>W. when you are NOT required to do something</w:t>
            </w:r>
          </w:p>
        </w:tc>
      </w:tr>
      <w:tr w:rsidR="00C038B1">
        <w:tc>
          <w:tcPr>
            <w:tcW w:w="4968" w:type="dxa"/>
          </w:tcPr>
          <w:p w:rsidR="00C038B1" w:rsidRDefault="00000000">
            <w:r>
              <w:t>24. owe  ____</w:t>
            </w:r>
          </w:p>
        </w:tc>
        <w:tc>
          <w:tcPr>
            <w:tcW w:w="4968" w:type="dxa"/>
          </w:tcPr>
          <w:p w:rsidR="00C038B1" w:rsidRDefault="00000000">
            <w:r>
              <w:t>X. a court says that a marriage has never happened</w:t>
            </w:r>
          </w:p>
        </w:tc>
      </w:tr>
      <w:tr w:rsidR="00C038B1">
        <w:tc>
          <w:tcPr>
            <w:tcW w:w="4968" w:type="dxa"/>
          </w:tcPr>
          <w:p w:rsidR="00C038B1" w:rsidRDefault="00000000">
            <w:r>
              <w:t>25. Congress  ____</w:t>
            </w:r>
          </w:p>
        </w:tc>
        <w:tc>
          <w:tcPr>
            <w:tcW w:w="4968" w:type="dxa"/>
          </w:tcPr>
          <w:p w:rsidR="00C038B1" w:rsidRDefault="00000000">
            <w:r>
              <w:t>Y. total support and respect</w:t>
            </w:r>
          </w:p>
        </w:tc>
      </w:tr>
    </w:tbl>
    <w:p w:rsidR="00C038B1" w:rsidRDefault="00000000">
      <w:r>
        <w:br w:type="page"/>
      </w:r>
    </w:p>
    <w:p w:rsidR="00C038B1" w:rsidRDefault="00000000">
      <w:pPr>
        <w:pStyle w:val="Heading3"/>
      </w:pPr>
      <w:r>
        <w:lastRenderedPageBreak/>
        <w:t>Matching Activity 5</w:t>
      </w:r>
    </w:p>
    <w:p w:rsidR="003E0CD8" w:rsidRPr="003E0CD8" w:rsidRDefault="003E0CD8" w:rsidP="003E0CD8"/>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combat  ____</w:t>
            </w:r>
          </w:p>
        </w:tc>
        <w:tc>
          <w:tcPr>
            <w:tcW w:w="4968" w:type="dxa"/>
          </w:tcPr>
          <w:p w:rsidR="00C038B1" w:rsidRDefault="00000000">
            <w:r>
              <w:t>A. sons and daughters</w:t>
            </w:r>
          </w:p>
        </w:tc>
      </w:tr>
      <w:tr w:rsidR="00C038B1">
        <w:tc>
          <w:tcPr>
            <w:tcW w:w="4968" w:type="dxa"/>
          </w:tcPr>
          <w:p w:rsidR="00C038B1" w:rsidRDefault="00000000">
            <w:r>
              <w:t>2. son  ____</w:t>
            </w:r>
          </w:p>
        </w:tc>
        <w:tc>
          <w:tcPr>
            <w:tcW w:w="4968" w:type="dxa"/>
          </w:tcPr>
          <w:p w:rsidR="00C038B1" w:rsidRDefault="00000000">
            <w:r>
              <w:t>B. a list of details about a trip</w:t>
            </w:r>
          </w:p>
        </w:tc>
      </w:tr>
      <w:tr w:rsidR="00C038B1">
        <w:tc>
          <w:tcPr>
            <w:tcW w:w="4968" w:type="dxa"/>
          </w:tcPr>
          <w:p w:rsidR="00C038B1" w:rsidRDefault="00000000">
            <w:r>
              <w:t>3. children  ____</w:t>
            </w:r>
          </w:p>
        </w:tc>
        <w:tc>
          <w:tcPr>
            <w:tcW w:w="4968" w:type="dxa"/>
          </w:tcPr>
          <w:p w:rsidR="00C038B1" w:rsidRDefault="00000000">
            <w:r>
              <w:t>C. to do something intentionally</w:t>
            </w:r>
          </w:p>
        </w:tc>
      </w:tr>
      <w:tr w:rsidR="00C038B1">
        <w:tc>
          <w:tcPr>
            <w:tcW w:w="4968" w:type="dxa"/>
          </w:tcPr>
          <w:p w:rsidR="00C038B1" w:rsidRDefault="00000000">
            <w:r>
              <w:t>4. foreign country  ____</w:t>
            </w:r>
          </w:p>
        </w:tc>
        <w:tc>
          <w:tcPr>
            <w:tcW w:w="4968" w:type="dxa"/>
          </w:tcPr>
          <w:p w:rsidR="00C038B1" w:rsidRDefault="00000000">
            <w:r>
              <w:t>D. officially made to leave the United States or not allowed to enter</w:t>
            </w:r>
          </w:p>
        </w:tc>
      </w:tr>
      <w:tr w:rsidR="00C038B1">
        <w:tc>
          <w:tcPr>
            <w:tcW w:w="4968" w:type="dxa"/>
          </w:tcPr>
          <w:p w:rsidR="00C038B1" w:rsidRDefault="00000000">
            <w:r>
              <w:t>5. police unit  ____</w:t>
            </w:r>
          </w:p>
        </w:tc>
        <w:tc>
          <w:tcPr>
            <w:tcW w:w="4968" w:type="dxa"/>
          </w:tcPr>
          <w:p w:rsidR="00C038B1" w:rsidRDefault="00000000">
            <w:r>
              <w:t>E. the address where you receive your mail</w:t>
            </w:r>
          </w:p>
        </w:tc>
      </w:tr>
      <w:tr w:rsidR="00C038B1">
        <w:tc>
          <w:tcPr>
            <w:tcW w:w="4968" w:type="dxa"/>
          </w:tcPr>
          <w:p w:rsidR="00C038B1" w:rsidRDefault="00000000">
            <w:r>
              <w:t>6. removed  ____</w:t>
            </w:r>
          </w:p>
        </w:tc>
        <w:tc>
          <w:tcPr>
            <w:tcW w:w="4968" w:type="dxa"/>
          </w:tcPr>
          <w:p w:rsidR="00C038B1" w:rsidRDefault="00000000">
            <w:r>
              <w:t>F. not from the United States</w:t>
            </w:r>
          </w:p>
        </w:tc>
      </w:tr>
      <w:tr w:rsidR="00C038B1">
        <w:tc>
          <w:tcPr>
            <w:tcW w:w="4968" w:type="dxa"/>
          </w:tcPr>
          <w:p w:rsidR="00C038B1" w:rsidRDefault="00000000">
            <w:r>
              <w:t>7. under civilian direction  ____</w:t>
            </w:r>
          </w:p>
        </w:tc>
        <w:tc>
          <w:tcPr>
            <w:tcW w:w="4968" w:type="dxa"/>
          </w:tcPr>
          <w:p w:rsidR="00C038B1" w:rsidRDefault="00000000">
            <w:r>
              <w:t>G. a mark made by the tip of a finger</w:t>
            </w:r>
          </w:p>
        </w:tc>
      </w:tr>
      <w:tr w:rsidR="00C038B1">
        <w:tc>
          <w:tcPr>
            <w:tcW w:w="4968" w:type="dxa"/>
          </w:tcPr>
          <w:p w:rsidR="00C038B1" w:rsidRDefault="00000000">
            <w:r>
              <w:t>8. divorced  ____</w:t>
            </w:r>
          </w:p>
        </w:tc>
        <w:tc>
          <w:tcPr>
            <w:tcW w:w="4968" w:type="dxa"/>
          </w:tcPr>
          <w:p w:rsidR="00C038B1" w:rsidRDefault="00000000">
            <w:r>
              <w:t>H. married but legally ended it</w:t>
            </w:r>
          </w:p>
        </w:tc>
      </w:tr>
      <w:tr w:rsidR="00C038B1">
        <w:tc>
          <w:tcPr>
            <w:tcW w:w="4968" w:type="dxa"/>
          </w:tcPr>
          <w:p w:rsidR="00C038B1" w:rsidRDefault="00000000">
            <w:r>
              <w:t>9. fingerprints  ____</w:t>
            </w:r>
          </w:p>
        </w:tc>
        <w:tc>
          <w:tcPr>
            <w:tcW w:w="4968" w:type="dxa"/>
          </w:tcPr>
          <w:p w:rsidR="00C038B1" w:rsidRDefault="00000000">
            <w:r>
              <w:t>I. having the necessary requirements</w:t>
            </w:r>
          </w:p>
        </w:tc>
      </w:tr>
      <w:tr w:rsidR="00C038B1">
        <w:tc>
          <w:tcPr>
            <w:tcW w:w="4968" w:type="dxa"/>
          </w:tcPr>
          <w:p w:rsidR="00C038B1" w:rsidRDefault="00000000">
            <w:r>
              <w:t>10. marriage  ____</w:t>
            </w:r>
          </w:p>
        </w:tc>
        <w:tc>
          <w:tcPr>
            <w:tcW w:w="4968" w:type="dxa"/>
          </w:tcPr>
          <w:p w:rsidR="00C038B1" w:rsidRDefault="00000000">
            <w:r>
              <w:t>J. a group of advisers to the president</w:t>
            </w:r>
          </w:p>
        </w:tc>
      </w:tr>
      <w:tr w:rsidR="00C038B1">
        <w:tc>
          <w:tcPr>
            <w:tcW w:w="4968" w:type="dxa"/>
          </w:tcPr>
          <w:p w:rsidR="00C038B1" w:rsidRDefault="00000000">
            <w:r>
              <w:t>11. legal  ____</w:t>
            </w:r>
          </w:p>
        </w:tc>
        <w:tc>
          <w:tcPr>
            <w:tcW w:w="4968" w:type="dxa"/>
          </w:tcPr>
          <w:p w:rsidR="00C038B1" w:rsidRDefault="00000000">
            <w:r>
              <w:t>K. following the law</w:t>
            </w:r>
          </w:p>
        </w:tc>
      </w:tr>
      <w:tr w:rsidR="00C038B1">
        <w:tc>
          <w:tcPr>
            <w:tcW w:w="4968" w:type="dxa"/>
          </w:tcPr>
          <w:p w:rsidR="00C038B1" w:rsidRDefault="00000000">
            <w:r>
              <w:t>12. absence  ____</w:t>
            </w:r>
          </w:p>
        </w:tc>
        <w:tc>
          <w:tcPr>
            <w:tcW w:w="4968" w:type="dxa"/>
          </w:tcPr>
          <w:p w:rsidR="00C038B1" w:rsidRDefault="00000000">
            <w:r>
              <w:t>L. with no or very little hair</w:t>
            </w:r>
          </w:p>
        </w:tc>
      </w:tr>
      <w:tr w:rsidR="00C038B1">
        <w:tc>
          <w:tcPr>
            <w:tcW w:w="4968" w:type="dxa"/>
          </w:tcPr>
          <w:p w:rsidR="00C038B1" w:rsidRDefault="00000000">
            <w:r>
              <w:t>13. bald  ____</w:t>
            </w:r>
          </w:p>
        </w:tc>
        <w:tc>
          <w:tcPr>
            <w:tcW w:w="4968" w:type="dxa"/>
          </w:tcPr>
          <w:p w:rsidR="00C038B1" w:rsidRDefault="00000000">
            <w:r>
              <w:t>M. something you need to have</w:t>
            </w:r>
          </w:p>
        </w:tc>
      </w:tr>
      <w:tr w:rsidR="00C038B1">
        <w:tc>
          <w:tcPr>
            <w:tcW w:w="4968" w:type="dxa"/>
          </w:tcPr>
          <w:p w:rsidR="00C038B1" w:rsidRDefault="00000000">
            <w:r>
              <w:t>14. September 11, 2001  ____</w:t>
            </w:r>
          </w:p>
        </w:tc>
        <w:tc>
          <w:tcPr>
            <w:tcW w:w="4968" w:type="dxa"/>
          </w:tcPr>
          <w:p w:rsidR="00C038B1" w:rsidRDefault="00000000">
            <w:r>
              <w:t>N. to not do something you should do</w:t>
            </w:r>
          </w:p>
        </w:tc>
      </w:tr>
      <w:tr w:rsidR="00C038B1">
        <w:tc>
          <w:tcPr>
            <w:tcW w:w="4968" w:type="dxa"/>
          </w:tcPr>
          <w:p w:rsidR="00C038B1" w:rsidRDefault="00000000">
            <w:r>
              <w:t>15. qualified  ____</w:t>
            </w:r>
          </w:p>
        </w:tc>
        <w:tc>
          <w:tcPr>
            <w:tcW w:w="4968" w:type="dxa"/>
          </w:tcPr>
          <w:p w:rsidR="00C038B1" w:rsidRDefault="00000000">
            <w:r>
              <w:t>O. the state of being away; to not be in a place</w:t>
            </w:r>
          </w:p>
        </w:tc>
      </w:tr>
      <w:tr w:rsidR="00C038B1">
        <w:tc>
          <w:tcPr>
            <w:tcW w:w="4968" w:type="dxa"/>
          </w:tcPr>
          <w:p w:rsidR="00C038B1" w:rsidRDefault="00000000">
            <w:r>
              <w:t>16. requirement  ____</w:t>
            </w:r>
          </w:p>
        </w:tc>
        <w:tc>
          <w:tcPr>
            <w:tcW w:w="4968" w:type="dxa"/>
          </w:tcPr>
          <w:p w:rsidR="00C038B1" w:rsidRDefault="00000000">
            <w:r>
              <w:t>P. legal relationship between spouses</w:t>
            </w:r>
          </w:p>
        </w:tc>
      </w:tr>
      <w:tr w:rsidR="00C038B1">
        <w:tc>
          <w:tcPr>
            <w:tcW w:w="4968" w:type="dxa"/>
          </w:tcPr>
          <w:p w:rsidR="00C038B1" w:rsidRDefault="00000000">
            <w:r>
              <w:t>17. on purpose  ____</w:t>
            </w:r>
          </w:p>
        </w:tc>
        <w:tc>
          <w:tcPr>
            <w:tcW w:w="4968" w:type="dxa"/>
          </w:tcPr>
          <w:p w:rsidR="00C038B1" w:rsidRDefault="00000000">
            <w:r>
              <w:t>Q. to give false information or to lie about yourself</w:t>
            </w:r>
          </w:p>
        </w:tc>
      </w:tr>
      <w:tr w:rsidR="00C038B1">
        <w:tc>
          <w:tcPr>
            <w:tcW w:w="4968" w:type="dxa"/>
          </w:tcPr>
          <w:p w:rsidR="00C038B1" w:rsidRDefault="00000000">
            <w:r>
              <w:t>18. country of birth  ____</w:t>
            </w:r>
          </w:p>
        </w:tc>
        <w:tc>
          <w:tcPr>
            <w:tcW w:w="4968" w:type="dxa"/>
          </w:tcPr>
          <w:p w:rsidR="00C038B1" w:rsidRDefault="00000000">
            <w:r>
              <w:t>R. a person who does not permanently live in the U.S.</w:t>
            </w:r>
          </w:p>
        </w:tc>
      </w:tr>
      <w:tr w:rsidR="00C038B1">
        <w:tc>
          <w:tcPr>
            <w:tcW w:w="4968" w:type="dxa"/>
          </w:tcPr>
          <w:p w:rsidR="00C038B1" w:rsidRDefault="00000000">
            <w:r>
              <w:t>19. non-resident  ____</w:t>
            </w:r>
          </w:p>
        </w:tc>
        <w:tc>
          <w:tcPr>
            <w:tcW w:w="4968" w:type="dxa"/>
          </w:tcPr>
          <w:p w:rsidR="00C038B1" w:rsidRDefault="00000000">
            <w:r>
              <w:t>S. the country where you were born</w:t>
            </w:r>
          </w:p>
        </w:tc>
      </w:tr>
      <w:tr w:rsidR="00C038B1">
        <w:tc>
          <w:tcPr>
            <w:tcW w:w="4968" w:type="dxa"/>
          </w:tcPr>
          <w:p w:rsidR="00C038B1" w:rsidRDefault="00000000">
            <w:r>
              <w:t>20. itinerary  ____</w:t>
            </w:r>
          </w:p>
        </w:tc>
        <w:tc>
          <w:tcPr>
            <w:tcW w:w="4968" w:type="dxa"/>
          </w:tcPr>
          <w:p w:rsidR="00C038B1" w:rsidRDefault="00000000">
            <w:r>
              <w:t>T. male child</w:t>
            </w:r>
          </w:p>
        </w:tc>
      </w:tr>
      <w:tr w:rsidR="00C038B1">
        <w:tc>
          <w:tcPr>
            <w:tcW w:w="4968" w:type="dxa"/>
          </w:tcPr>
          <w:p w:rsidR="00C038B1" w:rsidRDefault="00000000">
            <w:r>
              <w:t>21. mailing address  ____</w:t>
            </w:r>
          </w:p>
        </w:tc>
        <w:tc>
          <w:tcPr>
            <w:tcW w:w="4968" w:type="dxa"/>
          </w:tcPr>
          <w:p w:rsidR="00C038B1" w:rsidRDefault="00000000">
            <w:r>
              <w:t>U. the date terrorists attacked the United States</w:t>
            </w:r>
          </w:p>
        </w:tc>
      </w:tr>
      <w:tr w:rsidR="00C038B1">
        <w:tc>
          <w:tcPr>
            <w:tcW w:w="4968" w:type="dxa"/>
          </w:tcPr>
          <w:p w:rsidR="00C038B1" w:rsidRDefault="00000000">
            <w:r>
              <w:lastRenderedPageBreak/>
              <w:t>22. illegal drugs  ____</w:t>
            </w:r>
          </w:p>
        </w:tc>
        <w:tc>
          <w:tcPr>
            <w:tcW w:w="4968" w:type="dxa"/>
          </w:tcPr>
          <w:p w:rsidR="00C038B1" w:rsidRDefault="00000000">
            <w:r>
              <w:t>V. drugs that are against federal law, such as heroin or cocaine</w:t>
            </w:r>
          </w:p>
        </w:tc>
      </w:tr>
      <w:tr w:rsidR="00C038B1">
        <w:tc>
          <w:tcPr>
            <w:tcW w:w="4968" w:type="dxa"/>
          </w:tcPr>
          <w:p w:rsidR="00C038B1" w:rsidRDefault="00000000">
            <w:r>
              <w:t>23. Cabinet  ____</w:t>
            </w:r>
          </w:p>
        </w:tc>
        <w:tc>
          <w:tcPr>
            <w:tcW w:w="4968" w:type="dxa"/>
          </w:tcPr>
          <w:p w:rsidR="00C038B1" w:rsidRDefault="00000000">
            <w:r>
              <w:t>W. fight with weapons; fight in a war</w:t>
            </w:r>
          </w:p>
        </w:tc>
      </w:tr>
      <w:tr w:rsidR="00C038B1">
        <w:tc>
          <w:tcPr>
            <w:tcW w:w="4968" w:type="dxa"/>
          </w:tcPr>
          <w:p w:rsidR="00C038B1" w:rsidRDefault="00000000">
            <w:r>
              <w:t>24. misrepresentation  ____</w:t>
            </w:r>
          </w:p>
        </w:tc>
        <w:tc>
          <w:tcPr>
            <w:tcW w:w="4968" w:type="dxa"/>
          </w:tcPr>
          <w:p w:rsidR="00C038B1" w:rsidRDefault="00000000">
            <w:r>
              <w:t>X. a group of government workers who keep order and help people</w:t>
            </w:r>
          </w:p>
        </w:tc>
      </w:tr>
      <w:tr w:rsidR="00C038B1">
        <w:tc>
          <w:tcPr>
            <w:tcW w:w="4968" w:type="dxa"/>
          </w:tcPr>
          <w:p w:rsidR="00C038B1" w:rsidRDefault="00000000">
            <w:r>
              <w:t>25. fail to  ____</w:t>
            </w:r>
          </w:p>
        </w:tc>
        <w:tc>
          <w:tcPr>
            <w:tcW w:w="4968" w:type="dxa"/>
          </w:tcPr>
          <w:p w:rsidR="00C038B1" w:rsidRDefault="00000000">
            <w:r>
              <w:t>Y. following the orders of non-military safety officers (e.g., Red Cross)</w:t>
            </w:r>
          </w:p>
        </w:tc>
      </w:tr>
    </w:tbl>
    <w:p w:rsidR="00C038B1" w:rsidRDefault="00000000">
      <w:r>
        <w:br w:type="page"/>
      </w:r>
    </w:p>
    <w:p w:rsidR="00C038B1" w:rsidRDefault="00000000">
      <w:pPr>
        <w:pStyle w:val="Heading3"/>
      </w:pPr>
      <w:r>
        <w:lastRenderedPageBreak/>
        <w:t>Matching Activity 6</w:t>
      </w:r>
    </w:p>
    <w:p w:rsidR="004C7FCA" w:rsidRPr="004C7FCA" w:rsidRDefault="004C7FCA" w:rsidP="004C7FCA"/>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The Great Depression  ____</w:t>
            </w:r>
          </w:p>
        </w:tc>
        <w:tc>
          <w:tcPr>
            <w:tcW w:w="4968" w:type="dxa"/>
          </w:tcPr>
          <w:p w:rsidR="00C038B1" w:rsidRDefault="00000000">
            <w:r>
              <w:t>A. a girl or a woman</w:t>
            </w:r>
          </w:p>
        </w:tc>
      </w:tr>
      <w:tr w:rsidR="00C038B1">
        <w:tc>
          <w:tcPr>
            <w:tcW w:w="4968" w:type="dxa"/>
          </w:tcPr>
          <w:p w:rsidR="00C038B1" w:rsidRDefault="00000000">
            <w:r>
              <w:t>2. American Indians  ____</w:t>
            </w:r>
          </w:p>
        </w:tc>
        <w:tc>
          <w:tcPr>
            <w:tcW w:w="4968" w:type="dxa"/>
          </w:tcPr>
          <w:p w:rsidR="00C038B1" w:rsidRDefault="00000000">
            <w:r>
              <w:t>B. how heavy you are</w:t>
            </w:r>
          </w:p>
        </w:tc>
      </w:tr>
      <w:tr w:rsidR="00C038B1">
        <w:tc>
          <w:tcPr>
            <w:tcW w:w="4968" w:type="dxa"/>
          </w:tcPr>
          <w:p w:rsidR="00C038B1" w:rsidRDefault="00000000">
            <w:r>
              <w:t>3. deportation proceedings  ____</w:t>
            </w:r>
          </w:p>
        </w:tc>
        <w:tc>
          <w:tcPr>
            <w:tcW w:w="4968" w:type="dxa"/>
          </w:tcPr>
          <w:p w:rsidR="00C038B1" w:rsidRDefault="00000000">
            <w:r>
              <w:t>C. the people who lived in America before Europeans arrived</w:t>
            </w:r>
          </w:p>
        </w:tc>
      </w:tr>
      <w:tr w:rsidR="00C038B1">
        <w:tc>
          <w:tcPr>
            <w:tcW w:w="4968" w:type="dxa"/>
          </w:tcPr>
          <w:p w:rsidR="00C038B1" w:rsidRDefault="00000000">
            <w:r>
              <w:t>4. gambling  ____</w:t>
            </w:r>
          </w:p>
        </w:tc>
        <w:tc>
          <w:tcPr>
            <w:tcW w:w="4968" w:type="dxa"/>
          </w:tcPr>
          <w:p w:rsidR="00C038B1" w:rsidRDefault="00000000">
            <w:r>
              <w:t>D. to injure someone</w:t>
            </w:r>
          </w:p>
        </w:tc>
      </w:tr>
      <w:tr w:rsidR="00C038B1">
        <w:tc>
          <w:tcPr>
            <w:tcW w:w="4968" w:type="dxa"/>
          </w:tcPr>
          <w:p w:rsidR="00C038B1" w:rsidRDefault="00000000">
            <w:r>
              <w:t>5. dependents  ____</w:t>
            </w:r>
          </w:p>
        </w:tc>
        <w:tc>
          <w:tcPr>
            <w:tcW w:w="4968" w:type="dxa"/>
          </w:tcPr>
          <w:p w:rsidR="00C038B1" w:rsidRDefault="00000000">
            <w:r>
              <w:t>E. the phone number you use after 4 or 5 p.m.</w:t>
            </w:r>
          </w:p>
        </w:tc>
      </w:tr>
      <w:tr w:rsidR="00C038B1">
        <w:tc>
          <w:tcPr>
            <w:tcW w:w="4968" w:type="dxa"/>
          </w:tcPr>
          <w:p w:rsidR="00C038B1" w:rsidRDefault="00000000">
            <w:r>
              <w:t>6. state-issued identification  ____</w:t>
            </w:r>
          </w:p>
        </w:tc>
        <w:tc>
          <w:tcPr>
            <w:tcW w:w="4968" w:type="dxa"/>
          </w:tcPr>
          <w:p w:rsidR="00C038B1" w:rsidRDefault="00000000">
            <w:r>
              <w:t>F. the place you are going</w:t>
            </w:r>
          </w:p>
        </w:tc>
      </w:tr>
      <w:tr w:rsidR="00C038B1">
        <w:tc>
          <w:tcPr>
            <w:tcW w:w="4968" w:type="dxa"/>
          </w:tcPr>
          <w:p w:rsidR="00C038B1" w:rsidRDefault="00000000">
            <w:r>
              <w:t>7. militia  ____</w:t>
            </w:r>
          </w:p>
        </w:tc>
        <w:tc>
          <w:tcPr>
            <w:tcW w:w="4968" w:type="dxa"/>
          </w:tcPr>
          <w:p w:rsidR="00C038B1" w:rsidRDefault="00000000">
            <w:r>
              <w:t>G. where land meets an ocean or sea</w:t>
            </w:r>
          </w:p>
        </w:tc>
      </w:tr>
      <w:tr w:rsidR="00C038B1">
        <w:tc>
          <w:tcPr>
            <w:tcW w:w="4968" w:type="dxa"/>
          </w:tcPr>
          <w:p w:rsidR="00C038B1" w:rsidRDefault="00000000">
            <w:r>
              <w:t>8. alimony  ____</w:t>
            </w:r>
          </w:p>
        </w:tc>
        <w:tc>
          <w:tcPr>
            <w:tcW w:w="4968" w:type="dxa"/>
          </w:tcPr>
          <w:p w:rsidR="00C038B1" w:rsidRDefault="00000000">
            <w:r>
              <w:t>H. an army of people who are not official soldiers</w:t>
            </w:r>
          </w:p>
        </w:tc>
      </w:tr>
      <w:tr w:rsidR="00C038B1">
        <w:tc>
          <w:tcPr>
            <w:tcW w:w="4968" w:type="dxa"/>
          </w:tcPr>
          <w:p w:rsidR="00C038B1" w:rsidRDefault="00000000">
            <w:r>
              <w:t>9. support  ____</w:t>
            </w:r>
          </w:p>
        </w:tc>
        <w:tc>
          <w:tcPr>
            <w:tcW w:w="4968" w:type="dxa"/>
          </w:tcPr>
          <w:p w:rsidR="00C038B1" w:rsidRDefault="00000000">
            <w:r>
              <w:t>I. a legal case to decide if a person should be sent back to their country</w:t>
            </w:r>
          </w:p>
        </w:tc>
      </w:tr>
      <w:tr w:rsidR="00C038B1">
        <w:tc>
          <w:tcPr>
            <w:tcW w:w="4968" w:type="dxa"/>
          </w:tcPr>
          <w:p w:rsidR="00C038B1" w:rsidRDefault="00000000">
            <w:r>
              <w:t>10. destination  ____</w:t>
            </w:r>
          </w:p>
        </w:tc>
        <w:tc>
          <w:tcPr>
            <w:tcW w:w="4968" w:type="dxa"/>
          </w:tcPr>
          <w:p w:rsidR="00C038B1" w:rsidRDefault="00000000">
            <w:r>
              <w:t>J. the president's power to refuse to sign a bill into law</w:t>
            </w:r>
          </w:p>
        </w:tc>
      </w:tr>
      <w:tr w:rsidR="00C038B1">
        <w:tc>
          <w:tcPr>
            <w:tcW w:w="4968" w:type="dxa"/>
          </w:tcPr>
          <w:p w:rsidR="00C038B1" w:rsidRDefault="00000000">
            <w:r>
              <w:t>11. United Nations  ____</w:t>
            </w:r>
          </w:p>
        </w:tc>
        <w:tc>
          <w:tcPr>
            <w:tcW w:w="4968" w:type="dxa"/>
          </w:tcPr>
          <w:p w:rsidR="00C038B1" w:rsidRDefault="00000000">
            <w:r>
              <w:t>K. money that a government requires people to pay for public services</w:t>
            </w:r>
          </w:p>
        </w:tc>
      </w:tr>
      <w:tr w:rsidR="00C038B1">
        <w:tc>
          <w:tcPr>
            <w:tcW w:w="4968" w:type="dxa"/>
          </w:tcPr>
          <w:p w:rsidR="00C038B1" w:rsidRDefault="00000000">
            <w:r>
              <w:t>12. permanent resident  ____</w:t>
            </w:r>
          </w:p>
        </w:tc>
        <w:tc>
          <w:tcPr>
            <w:tcW w:w="4968" w:type="dxa"/>
          </w:tcPr>
          <w:p w:rsidR="00C038B1" w:rsidRDefault="00000000">
            <w:r>
              <w:t>L. the leader of the executive branch of the U.S. government</w:t>
            </w:r>
          </w:p>
        </w:tc>
      </w:tr>
      <w:tr w:rsidR="00C038B1">
        <w:tc>
          <w:tcPr>
            <w:tcW w:w="4968" w:type="dxa"/>
          </w:tcPr>
          <w:p w:rsidR="00C038B1" w:rsidRDefault="00000000">
            <w:r>
              <w:t>13. application  ____</w:t>
            </w:r>
          </w:p>
        </w:tc>
        <w:tc>
          <w:tcPr>
            <w:tcW w:w="4968" w:type="dxa"/>
          </w:tcPr>
          <w:p w:rsidR="00C038B1" w:rsidRDefault="00000000">
            <w:r>
              <w:t>M. military work that does not involve fighting (e.g., medical or kitchen work)</w:t>
            </w:r>
          </w:p>
        </w:tc>
      </w:tr>
      <w:tr w:rsidR="00C038B1">
        <w:tc>
          <w:tcPr>
            <w:tcW w:w="4968" w:type="dxa"/>
          </w:tcPr>
          <w:p w:rsidR="00C038B1" w:rsidRDefault="00000000">
            <w:r>
              <w:t>14. noncombatant services  ____</w:t>
            </w:r>
          </w:p>
        </w:tc>
        <w:tc>
          <w:tcPr>
            <w:tcW w:w="4968" w:type="dxa"/>
          </w:tcPr>
          <w:p w:rsidR="00C038B1" w:rsidRDefault="00000000">
            <w:r>
              <w:t>N. money that a court orders someone to pay monthly to their ex-spouse</w:t>
            </w:r>
          </w:p>
        </w:tc>
      </w:tr>
      <w:tr w:rsidR="00C038B1">
        <w:tc>
          <w:tcPr>
            <w:tcW w:w="4968" w:type="dxa"/>
          </w:tcPr>
          <w:p w:rsidR="00C038B1" w:rsidRDefault="00000000">
            <w:r>
              <w:t>15. coast  ____</w:t>
            </w:r>
          </w:p>
        </w:tc>
        <w:tc>
          <w:tcPr>
            <w:tcW w:w="4968" w:type="dxa"/>
          </w:tcPr>
          <w:p w:rsidR="00C038B1" w:rsidRDefault="00000000">
            <w:r>
              <w:t>O. to play cards or games for money</w:t>
            </w:r>
          </w:p>
        </w:tc>
      </w:tr>
      <w:tr w:rsidR="00C038B1">
        <w:tc>
          <w:tcPr>
            <w:tcW w:w="4968" w:type="dxa"/>
          </w:tcPr>
          <w:p w:rsidR="00C038B1" w:rsidRDefault="00000000">
            <w:r>
              <w:t>16. President  ____</w:t>
            </w:r>
          </w:p>
        </w:tc>
        <w:tc>
          <w:tcPr>
            <w:tcW w:w="4968" w:type="dxa"/>
          </w:tcPr>
          <w:p w:rsidR="00C038B1" w:rsidRDefault="00000000">
            <w:r>
              <w:t>P. a severe economic time in the 1930s with job and home losses</w:t>
            </w:r>
          </w:p>
        </w:tc>
      </w:tr>
      <w:tr w:rsidR="00C038B1">
        <w:tc>
          <w:tcPr>
            <w:tcW w:w="4968" w:type="dxa"/>
          </w:tcPr>
          <w:p w:rsidR="00C038B1" w:rsidRDefault="00000000">
            <w:r>
              <w:lastRenderedPageBreak/>
              <w:t>17. taxes  ____</w:t>
            </w:r>
          </w:p>
        </w:tc>
        <w:tc>
          <w:tcPr>
            <w:tcW w:w="4968" w:type="dxa"/>
          </w:tcPr>
          <w:p w:rsidR="00C038B1" w:rsidRDefault="00000000">
            <w:r>
              <w:t>Q. a form used for a request</w:t>
            </w:r>
          </w:p>
        </w:tc>
      </w:tr>
      <w:tr w:rsidR="00C038B1">
        <w:tc>
          <w:tcPr>
            <w:tcW w:w="4968" w:type="dxa"/>
          </w:tcPr>
          <w:p w:rsidR="00C038B1" w:rsidRDefault="00000000">
            <w:r>
              <w:t>18. weight  ____</w:t>
            </w:r>
          </w:p>
        </w:tc>
        <w:tc>
          <w:tcPr>
            <w:tcW w:w="4968" w:type="dxa"/>
          </w:tcPr>
          <w:p w:rsidR="00C038B1" w:rsidRDefault="00000000">
            <w:r>
              <w:t>R. a driver's license or other photo ID from your state</w:t>
            </w:r>
          </w:p>
        </w:tc>
      </w:tr>
      <w:tr w:rsidR="00C038B1">
        <w:tc>
          <w:tcPr>
            <w:tcW w:w="4968" w:type="dxa"/>
          </w:tcPr>
          <w:p w:rsidR="00C038B1" w:rsidRDefault="00000000">
            <w:r>
              <w:t>19. female  ____</w:t>
            </w:r>
          </w:p>
        </w:tc>
        <w:tc>
          <w:tcPr>
            <w:tcW w:w="4968" w:type="dxa"/>
          </w:tcPr>
          <w:p w:rsidR="00C038B1" w:rsidRDefault="00000000">
            <w:r>
              <w:t>S. person who has permission to live and work in the U.S. permanently</w:t>
            </w:r>
          </w:p>
        </w:tc>
      </w:tr>
      <w:tr w:rsidR="00C038B1">
        <w:tc>
          <w:tcPr>
            <w:tcW w:w="4968" w:type="dxa"/>
          </w:tcPr>
          <w:p w:rsidR="00C038B1" w:rsidRDefault="00000000">
            <w:r>
              <w:t>20. labor camp  ____</w:t>
            </w:r>
          </w:p>
        </w:tc>
        <w:tc>
          <w:tcPr>
            <w:tcW w:w="4968" w:type="dxa"/>
          </w:tcPr>
          <w:p w:rsidR="00C038B1" w:rsidRDefault="00000000">
            <w:r>
              <w:t>T. international group where countries meet to find peaceful solutions</w:t>
            </w:r>
          </w:p>
        </w:tc>
      </w:tr>
      <w:tr w:rsidR="00C038B1">
        <w:tc>
          <w:tcPr>
            <w:tcW w:w="4968" w:type="dxa"/>
          </w:tcPr>
          <w:p w:rsidR="00C038B1" w:rsidRDefault="00000000">
            <w:r>
              <w:t>21. hurt  ____</w:t>
            </w:r>
          </w:p>
        </w:tc>
        <w:tc>
          <w:tcPr>
            <w:tcW w:w="4968" w:type="dxa"/>
          </w:tcPr>
          <w:p w:rsidR="00C038B1" w:rsidRDefault="00000000">
            <w:r>
              <w:t>U. to make someone do something he or she does not want to do</w:t>
            </w:r>
          </w:p>
        </w:tc>
      </w:tr>
      <w:tr w:rsidR="00C038B1">
        <w:tc>
          <w:tcPr>
            <w:tcW w:w="4968" w:type="dxa"/>
          </w:tcPr>
          <w:p w:rsidR="00C038B1" w:rsidRDefault="00000000">
            <w:r>
              <w:t>22. evening phone number  ____</w:t>
            </w:r>
          </w:p>
        </w:tc>
        <w:tc>
          <w:tcPr>
            <w:tcW w:w="4968" w:type="dxa"/>
          </w:tcPr>
          <w:p w:rsidR="00C038B1" w:rsidRDefault="00000000">
            <w:r>
              <w:t>V. a place where people are forced to work and cannot leave</w:t>
            </w:r>
          </w:p>
        </w:tc>
      </w:tr>
      <w:tr w:rsidR="00C038B1">
        <w:tc>
          <w:tcPr>
            <w:tcW w:w="4968" w:type="dxa"/>
          </w:tcPr>
          <w:p w:rsidR="00C038B1" w:rsidRDefault="00000000">
            <w:r>
              <w:t>23. candidate  ____</w:t>
            </w:r>
          </w:p>
        </w:tc>
        <w:tc>
          <w:tcPr>
            <w:tcW w:w="4968" w:type="dxa"/>
          </w:tcPr>
          <w:p w:rsidR="00C038B1" w:rsidRDefault="00000000">
            <w:r>
              <w:t>W. believe in and defend</w:t>
            </w:r>
          </w:p>
        </w:tc>
      </w:tr>
      <w:tr w:rsidR="00C038B1">
        <w:tc>
          <w:tcPr>
            <w:tcW w:w="4968" w:type="dxa"/>
          </w:tcPr>
          <w:p w:rsidR="00C038B1" w:rsidRDefault="00000000">
            <w:r>
              <w:t>24. veto  ____</w:t>
            </w:r>
          </w:p>
        </w:tc>
        <w:tc>
          <w:tcPr>
            <w:tcW w:w="4968" w:type="dxa"/>
          </w:tcPr>
          <w:p w:rsidR="00C038B1" w:rsidRDefault="00000000">
            <w:r>
              <w:t>X. a person who is trying to become an elected official</w:t>
            </w:r>
          </w:p>
        </w:tc>
      </w:tr>
      <w:tr w:rsidR="00C038B1">
        <w:tc>
          <w:tcPr>
            <w:tcW w:w="4968" w:type="dxa"/>
          </w:tcPr>
          <w:p w:rsidR="00C038B1" w:rsidRDefault="00000000">
            <w:r>
              <w:t>25. force  ____</w:t>
            </w:r>
          </w:p>
        </w:tc>
        <w:tc>
          <w:tcPr>
            <w:tcW w:w="4968" w:type="dxa"/>
          </w:tcPr>
          <w:p w:rsidR="00C038B1" w:rsidRDefault="00000000">
            <w:r>
              <w:t>Y. people (spouse, children, parents) who get money from you for living expenses</w:t>
            </w:r>
          </w:p>
        </w:tc>
      </w:tr>
    </w:tbl>
    <w:p w:rsidR="00DD65F7" w:rsidRDefault="00DD65F7">
      <w:pPr>
        <w:pStyle w:val="Heading3"/>
      </w:pPr>
    </w:p>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pPr>
        <w:pStyle w:val="Heading3"/>
      </w:pPr>
    </w:p>
    <w:p w:rsidR="00DD65F7" w:rsidRDefault="00DD65F7">
      <w:pPr>
        <w:pStyle w:val="Heading3"/>
      </w:pPr>
    </w:p>
    <w:p w:rsidR="00C038B1" w:rsidRDefault="00000000">
      <w:pPr>
        <w:pStyle w:val="Heading3"/>
      </w:pPr>
      <w:r>
        <w:t>Matching Activity 7</w:t>
      </w:r>
    </w:p>
    <w:p w:rsidR="004C7FCA" w:rsidRPr="004C7FCA" w:rsidRDefault="004C7FCA" w:rsidP="004C7FCA"/>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east  ____</w:t>
            </w:r>
          </w:p>
        </w:tc>
        <w:tc>
          <w:tcPr>
            <w:tcW w:w="4968" w:type="dxa"/>
          </w:tcPr>
          <w:p w:rsidR="00C038B1" w:rsidRDefault="00000000">
            <w:r>
              <w:t>A. to cause a person to die</w:t>
            </w:r>
          </w:p>
        </w:tc>
      </w:tr>
      <w:tr w:rsidR="00C038B1">
        <w:tc>
          <w:tcPr>
            <w:tcW w:w="4968" w:type="dxa"/>
          </w:tcPr>
          <w:p w:rsidR="00C038B1" w:rsidRDefault="00000000">
            <w:r>
              <w:t>2. freedom of religion  ____</w:t>
            </w:r>
          </w:p>
        </w:tc>
        <w:tc>
          <w:tcPr>
            <w:tcW w:w="4968" w:type="dxa"/>
          </w:tcPr>
          <w:p w:rsidR="00C038B1" w:rsidRDefault="00000000">
            <w:r>
              <w:t>B. a serious promise to support and respect the United States</w:t>
            </w:r>
          </w:p>
        </w:tc>
      </w:tr>
      <w:tr w:rsidR="00C038B1">
        <w:tc>
          <w:tcPr>
            <w:tcW w:w="4968" w:type="dxa"/>
          </w:tcPr>
          <w:p w:rsidR="00C038B1" w:rsidRDefault="00000000">
            <w:r>
              <w:t>3. daughter  ____</w:t>
            </w:r>
          </w:p>
        </w:tc>
        <w:tc>
          <w:tcPr>
            <w:tcW w:w="4968" w:type="dxa"/>
          </w:tcPr>
          <w:p w:rsidR="00C038B1" w:rsidRDefault="00000000">
            <w:r>
              <w:t>C. before; in the past</w:t>
            </w:r>
          </w:p>
        </w:tc>
      </w:tr>
      <w:tr w:rsidR="00C038B1">
        <w:tc>
          <w:tcPr>
            <w:tcW w:w="4968" w:type="dxa"/>
          </w:tcPr>
          <w:p w:rsidR="00C038B1" w:rsidRDefault="00000000">
            <w:r>
              <w:t>4. duration  ____</w:t>
            </w:r>
          </w:p>
        </w:tc>
        <w:tc>
          <w:tcPr>
            <w:tcW w:w="4968" w:type="dxa"/>
          </w:tcPr>
          <w:p w:rsidR="00C038B1" w:rsidRDefault="00000000">
            <w:r>
              <w:t>D. government where the state owns property and citizens have little freedom</w:t>
            </w:r>
          </w:p>
        </w:tc>
      </w:tr>
      <w:tr w:rsidR="00C038B1">
        <w:tc>
          <w:tcPr>
            <w:tcW w:w="4968" w:type="dxa"/>
          </w:tcPr>
          <w:p w:rsidR="00C038B1" w:rsidRDefault="00000000">
            <w:r>
              <w:t>5. declared legally incompetent  ____</w:t>
            </w:r>
          </w:p>
        </w:tc>
        <w:tc>
          <w:tcPr>
            <w:tcW w:w="4968" w:type="dxa"/>
          </w:tcPr>
          <w:p w:rsidR="00C038B1" w:rsidRDefault="00000000">
            <w:r>
              <w:t>E. to buy illegal items or people for sex</w:t>
            </w:r>
          </w:p>
        </w:tc>
      </w:tr>
      <w:tr w:rsidR="00C038B1">
        <w:tc>
          <w:tcPr>
            <w:tcW w:w="4968" w:type="dxa"/>
          </w:tcPr>
          <w:p w:rsidR="00C038B1" w:rsidRDefault="00000000">
            <w:r>
              <w:t>6. threaten  ____</w:t>
            </w:r>
          </w:p>
        </w:tc>
        <w:tc>
          <w:tcPr>
            <w:tcW w:w="4968" w:type="dxa"/>
          </w:tcPr>
          <w:p w:rsidR="00C038B1" w:rsidRDefault="00000000">
            <w:r>
              <w:t>F. the right to practice any religion or not practice a religion</w:t>
            </w:r>
          </w:p>
        </w:tc>
      </w:tr>
      <w:tr w:rsidR="00C038B1">
        <w:tc>
          <w:tcPr>
            <w:tcW w:w="4968" w:type="dxa"/>
          </w:tcPr>
          <w:p w:rsidR="00C038B1" w:rsidRDefault="00000000">
            <w:r>
              <w:t>7. unemployed  ____</w:t>
            </w:r>
          </w:p>
        </w:tc>
        <w:tc>
          <w:tcPr>
            <w:tcW w:w="4968" w:type="dxa"/>
          </w:tcPr>
          <w:p w:rsidR="00C038B1" w:rsidRDefault="00000000">
            <w:r>
              <w:t>G. not having a job</w:t>
            </w:r>
          </w:p>
        </w:tc>
      </w:tr>
      <w:tr w:rsidR="00C038B1">
        <w:tc>
          <w:tcPr>
            <w:tcW w:w="4968" w:type="dxa"/>
          </w:tcPr>
          <w:p w:rsidR="00C038B1" w:rsidRDefault="00000000">
            <w:r>
              <w:t>8. file a tax return  ____</w:t>
            </w:r>
          </w:p>
        </w:tc>
        <w:tc>
          <w:tcPr>
            <w:tcW w:w="4968" w:type="dxa"/>
          </w:tcPr>
          <w:p w:rsidR="00C038B1" w:rsidRDefault="00000000">
            <w:r>
              <w:t>H. a romantic or sexual friendship between two people</w:t>
            </w:r>
          </w:p>
        </w:tc>
      </w:tr>
      <w:tr w:rsidR="00C038B1">
        <w:tc>
          <w:tcPr>
            <w:tcW w:w="4968" w:type="dxa"/>
          </w:tcPr>
          <w:p w:rsidR="00C038B1" w:rsidRDefault="00000000">
            <w:r>
              <w:t>9. kill  ____</w:t>
            </w:r>
          </w:p>
        </w:tc>
        <w:tc>
          <w:tcPr>
            <w:tcW w:w="4968" w:type="dxa"/>
          </w:tcPr>
          <w:p w:rsidR="00C038B1" w:rsidRDefault="00000000">
            <w:r>
              <w:t>I. not working anymore because of age, to stop working permanently</w:t>
            </w:r>
          </w:p>
        </w:tc>
      </w:tr>
      <w:tr w:rsidR="00C038B1">
        <w:tc>
          <w:tcPr>
            <w:tcW w:w="4968" w:type="dxa"/>
          </w:tcPr>
          <w:p w:rsidR="00C038B1" w:rsidRDefault="00000000">
            <w:r>
              <w:t>10. impairment  ____</w:t>
            </w:r>
          </w:p>
        </w:tc>
        <w:tc>
          <w:tcPr>
            <w:tcW w:w="4968" w:type="dxa"/>
          </w:tcPr>
          <w:p w:rsidR="00C038B1" w:rsidRDefault="00000000">
            <w:r>
              <w:t>J. part of your body or mind is damaged or does not work well</w:t>
            </w:r>
          </w:p>
        </w:tc>
      </w:tr>
      <w:tr w:rsidR="00C038B1">
        <w:tc>
          <w:tcPr>
            <w:tcW w:w="4968" w:type="dxa"/>
          </w:tcPr>
          <w:p w:rsidR="00C038B1" w:rsidRDefault="00000000">
            <w:r>
              <w:t>11. retired  ____</w:t>
            </w:r>
          </w:p>
        </w:tc>
        <w:tc>
          <w:tcPr>
            <w:tcW w:w="4968" w:type="dxa"/>
          </w:tcPr>
          <w:p w:rsidR="00C038B1" w:rsidRDefault="00000000">
            <w:r>
              <w:t>K. a different name</w:t>
            </w:r>
          </w:p>
        </w:tc>
      </w:tr>
      <w:tr w:rsidR="00C038B1">
        <w:tc>
          <w:tcPr>
            <w:tcW w:w="4968" w:type="dxa"/>
          </w:tcPr>
          <w:p w:rsidR="00C038B1" w:rsidRDefault="00000000">
            <w:r>
              <w:t>12. procure  ____</w:t>
            </w:r>
          </w:p>
        </w:tc>
        <w:tc>
          <w:tcPr>
            <w:tcW w:w="4968" w:type="dxa"/>
          </w:tcPr>
          <w:p w:rsidR="00C038B1" w:rsidRDefault="00000000">
            <w:r>
              <w:t>L. the direction where the sun rises / sets</w:t>
            </w:r>
          </w:p>
        </w:tc>
      </w:tr>
      <w:tr w:rsidR="00C038B1">
        <w:tc>
          <w:tcPr>
            <w:tcW w:w="4968" w:type="dxa"/>
          </w:tcPr>
          <w:p w:rsidR="00C038B1" w:rsidRDefault="00000000">
            <w:r>
              <w:t>13. current  ____</w:t>
            </w:r>
          </w:p>
        </w:tc>
        <w:tc>
          <w:tcPr>
            <w:tcW w:w="4968" w:type="dxa"/>
          </w:tcPr>
          <w:p w:rsidR="00C038B1" w:rsidRDefault="00000000">
            <w:r>
              <w:t>M. to do something illegal or break the law</w:t>
            </w:r>
          </w:p>
        </w:tc>
      </w:tr>
      <w:tr w:rsidR="00C038B1">
        <w:tc>
          <w:tcPr>
            <w:tcW w:w="4968" w:type="dxa"/>
          </w:tcPr>
          <w:p w:rsidR="00C038B1" w:rsidRDefault="00000000">
            <w:r>
              <w:t>14. date of birth  ____</w:t>
            </w:r>
          </w:p>
        </w:tc>
        <w:tc>
          <w:tcPr>
            <w:tcW w:w="4968" w:type="dxa"/>
          </w:tcPr>
          <w:p w:rsidR="00C038B1" w:rsidRDefault="00000000">
            <w:r>
              <w:t>N. when a judge or doctor says that you are mentally unable to make decisions for yourself</w:t>
            </w:r>
          </w:p>
        </w:tc>
      </w:tr>
      <w:tr w:rsidR="00C038B1">
        <w:tc>
          <w:tcPr>
            <w:tcW w:w="4968" w:type="dxa"/>
          </w:tcPr>
          <w:p w:rsidR="00C038B1" w:rsidRDefault="00000000">
            <w:r>
              <w:t>15. alias  ____</w:t>
            </w:r>
          </w:p>
        </w:tc>
        <w:tc>
          <w:tcPr>
            <w:tcW w:w="4968" w:type="dxa"/>
          </w:tcPr>
          <w:p w:rsidR="00C038B1" w:rsidRDefault="00000000">
            <w:r>
              <w:t>O. female child</w:t>
            </w:r>
          </w:p>
        </w:tc>
      </w:tr>
      <w:tr w:rsidR="00C038B1">
        <w:tc>
          <w:tcPr>
            <w:tcW w:w="4968" w:type="dxa"/>
          </w:tcPr>
          <w:p w:rsidR="00C038B1" w:rsidRDefault="00000000">
            <w:r>
              <w:lastRenderedPageBreak/>
              <w:t>16. Pledge of Allegiance  ____</w:t>
            </w:r>
          </w:p>
        </w:tc>
        <w:tc>
          <w:tcPr>
            <w:tcW w:w="4968" w:type="dxa"/>
          </w:tcPr>
          <w:p w:rsidR="00C038B1" w:rsidRDefault="00000000">
            <w:r>
              <w:t>P. to say that you will hurt or kill a person if they don't do what you want</w:t>
            </w:r>
          </w:p>
        </w:tc>
      </w:tr>
      <w:tr w:rsidR="00C038B1">
        <w:tc>
          <w:tcPr>
            <w:tcW w:w="4968" w:type="dxa"/>
          </w:tcPr>
          <w:p w:rsidR="00C038B1" w:rsidRDefault="00000000">
            <w:r>
              <w:t>17. travel  ____</w:t>
            </w:r>
          </w:p>
        </w:tc>
        <w:tc>
          <w:tcPr>
            <w:tcW w:w="4968" w:type="dxa"/>
          </w:tcPr>
          <w:p w:rsidR="00C038B1" w:rsidRDefault="00000000">
            <w:r>
              <w:t>Q. the month, day and year you were born</w:t>
            </w:r>
          </w:p>
        </w:tc>
      </w:tr>
      <w:tr w:rsidR="00C038B1">
        <w:tc>
          <w:tcPr>
            <w:tcW w:w="4968" w:type="dxa"/>
          </w:tcPr>
          <w:p w:rsidR="00C038B1" w:rsidRDefault="00000000">
            <w:r>
              <w:t>18. work of national importance  ____</w:t>
            </w:r>
          </w:p>
        </w:tc>
        <w:tc>
          <w:tcPr>
            <w:tcW w:w="4968" w:type="dxa"/>
          </w:tcPr>
          <w:p w:rsidR="00C038B1" w:rsidRDefault="00000000">
            <w:r>
              <w:t>R. the length of time that something continues</w:t>
            </w:r>
          </w:p>
        </w:tc>
      </w:tr>
      <w:tr w:rsidR="00C038B1">
        <w:tc>
          <w:tcPr>
            <w:tcW w:w="4968" w:type="dxa"/>
          </w:tcPr>
          <w:p w:rsidR="00C038B1" w:rsidRDefault="00000000">
            <w:r>
              <w:t>19. Communism  ____</w:t>
            </w:r>
          </w:p>
        </w:tc>
        <w:tc>
          <w:tcPr>
            <w:tcW w:w="4968" w:type="dxa"/>
          </w:tcPr>
          <w:p w:rsidR="00C038B1" w:rsidRDefault="00000000">
            <w:r>
              <w:t>S. how old a person is</w:t>
            </w:r>
          </w:p>
        </w:tc>
      </w:tr>
      <w:tr w:rsidR="00C038B1">
        <w:tc>
          <w:tcPr>
            <w:tcW w:w="4968" w:type="dxa"/>
          </w:tcPr>
          <w:p w:rsidR="00C038B1" w:rsidRDefault="00000000">
            <w:r>
              <w:t>20. age  ____</w:t>
            </w:r>
          </w:p>
        </w:tc>
        <w:tc>
          <w:tcPr>
            <w:tcW w:w="4968" w:type="dxa"/>
          </w:tcPr>
          <w:p w:rsidR="00C038B1" w:rsidRDefault="00000000">
            <w:r>
              <w:t>T. to kill a group of people because of their race, ethnicity, or religion</w:t>
            </w:r>
          </w:p>
        </w:tc>
      </w:tr>
      <w:tr w:rsidR="00C038B1">
        <w:tc>
          <w:tcPr>
            <w:tcW w:w="4968" w:type="dxa"/>
          </w:tcPr>
          <w:p w:rsidR="00C038B1" w:rsidRDefault="00000000">
            <w:r>
              <w:t>21. previous  ____</w:t>
            </w:r>
          </w:p>
        </w:tc>
        <w:tc>
          <w:tcPr>
            <w:tcW w:w="4968" w:type="dxa"/>
          </w:tcPr>
          <w:p w:rsidR="00C038B1" w:rsidRDefault="00000000">
            <w:r>
              <w:t>U. to send the government a form to say how much money you made and how much tax you paid</w:t>
            </w:r>
          </w:p>
        </w:tc>
      </w:tr>
      <w:tr w:rsidR="00C038B1">
        <w:tc>
          <w:tcPr>
            <w:tcW w:w="4968" w:type="dxa"/>
          </w:tcPr>
          <w:p w:rsidR="00C038B1" w:rsidRDefault="00000000">
            <w:r>
              <w:t>22. genocide  ____</w:t>
            </w:r>
          </w:p>
        </w:tc>
        <w:tc>
          <w:tcPr>
            <w:tcW w:w="4968" w:type="dxa"/>
          </w:tcPr>
          <w:p w:rsidR="00C038B1" w:rsidRDefault="00000000">
            <w:r>
              <w:t>V. help the country during an emergency or natural disaster (e.g., hurricane relief)</w:t>
            </w:r>
          </w:p>
        </w:tc>
      </w:tr>
      <w:tr w:rsidR="00C038B1">
        <w:tc>
          <w:tcPr>
            <w:tcW w:w="4968" w:type="dxa"/>
          </w:tcPr>
          <w:p w:rsidR="00C038B1" w:rsidRDefault="00000000">
            <w:r>
              <w:t>23. relationship  ____</w:t>
            </w:r>
          </w:p>
        </w:tc>
        <w:tc>
          <w:tcPr>
            <w:tcW w:w="4968" w:type="dxa"/>
          </w:tcPr>
          <w:p w:rsidR="00C038B1" w:rsidRDefault="00000000">
            <w:r>
              <w:t>W. present time, now</w:t>
            </w:r>
          </w:p>
        </w:tc>
      </w:tr>
      <w:tr w:rsidR="00C038B1">
        <w:tc>
          <w:tcPr>
            <w:tcW w:w="4968" w:type="dxa"/>
          </w:tcPr>
          <w:p w:rsidR="00C038B1" w:rsidRDefault="00000000">
            <w:r>
              <w:t>24. persecute  ____</w:t>
            </w:r>
          </w:p>
        </w:tc>
        <w:tc>
          <w:tcPr>
            <w:tcW w:w="4968" w:type="dxa"/>
          </w:tcPr>
          <w:p w:rsidR="00C038B1" w:rsidRDefault="00000000">
            <w:r>
              <w:t>X. to treat someone cruelly or unfairly because of different beliefs</w:t>
            </w:r>
          </w:p>
        </w:tc>
      </w:tr>
      <w:tr w:rsidR="00C038B1">
        <w:tc>
          <w:tcPr>
            <w:tcW w:w="4968" w:type="dxa"/>
          </w:tcPr>
          <w:p w:rsidR="00C038B1" w:rsidRDefault="00000000">
            <w:r>
              <w:t>25. commit a crime or offense  ____</w:t>
            </w:r>
          </w:p>
        </w:tc>
        <w:tc>
          <w:tcPr>
            <w:tcW w:w="4968" w:type="dxa"/>
          </w:tcPr>
          <w:p w:rsidR="00C038B1" w:rsidRDefault="00000000">
            <w:r>
              <w:t>Y. to go to a different place</w:t>
            </w:r>
          </w:p>
        </w:tc>
      </w:tr>
    </w:tbl>
    <w:p w:rsidR="00C038B1" w:rsidRDefault="00000000">
      <w:r>
        <w:br w:type="page"/>
      </w:r>
    </w:p>
    <w:p w:rsidR="004C7FCA" w:rsidRPr="004C7FCA" w:rsidRDefault="00000000" w:rsidP="004C7FCA">
      <w:pPr>
        <w:pStyle w:val="Heading3"/>
      </w:pPr>
      <w:r>
        <w:lastRenderedPageBreak/>
        <w:t>Matching Activity 8</w:t>
      </w:r>
    </w:p>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colonists  ____</w:t>
            </w:r>
          </w:p>
        </w:tc>
        <w:tc>
          <w:tcPr>
            <w:tcW w:w="4968" w:type="dxa"/>
          </w:tcPr>
          <w:p w:rsidR="00C038B1" w:rsidRDefault="00000000">
            <w:r>
              <w:t>A. ask, convince, or make people join a group</w:t>
            </w:r>
          </w:p>
        </w:tc>
      </w:tr>
      <w:tr w:rsidR="00C038B1">
        <w:tc>
          <w:tcPr>
            <w:tcW w:w="4968" w:type="dxa"/>
          </w:tcPr>
          <w:p w:rsidR="00C038B1" w:rsidRDefault="00000000">
            <w:r>
              <w:t>2. disability  ____</w:t>
            </w:r>
          </w:p>
        </w:tc>
        <w:tc>
          <w:tcPr>
            <w:tcW w:w="4968" w:type="dxa"/>
          </w:tcPr>
          <w:p w:rsidR="00C038B1" w:rsidRDefault="00000000">
            <w:r>
              <w:t>B. an official order for someone to appear in court or pay a fine</w:t>
            </w:r>
          </w:p>
        </w:tc>
      </w:tr>
      <w:tr w:rsidR="00C038B1">
        <w:tc>
          <w:tcPr>
            <w:tcW w:w="4968" w:type="dxa"/>
          </w:tcPr>
          <w:p w:rsidR="00C038B1" w:rsidRDefault="00000000">
            <w:r>
              <w:t>3. Declaration of Independence  ____</w:t>
            </w:r>
          </w:p>
        </w:tc>
        <w:tc>
          <w:tcPr>
            <w:tcW w:w="4968" w:type="dxa"/>
          </w:tcPr>
          <w:p w:rsidR="00C038B1" w:rsidRDefault="00000000">
            <w:r>
              <w:t>C. political tension between U.S. and Soviet Union after WWII (1947-1991)</w:t>
            </w:r>
          </w:p>
        </w:tc>
      </w:tr>
      <w:tr w:rsidR="00C038B1">
        <w:tc>
          <w:tcPr>
            <w:tcW w:w="4968" w:type="dxa"/>
          </w:tcPr>
          <w:p w:rsidR="00C038B1" w:rsidRDefault="00000000">
            <w:r>
              <w:t>4. cited  ____</w:t>
            </w:r>
          </w:p>
        </w:tc>
        <w:tc>
          <w:tcPr>
            <w:tcW w:w="4968" w:type="dxa"/>
          </w:tcPr>
          <w:p w:rsidR="00C038B1" w:rsidRDefault="00000000">
            <w:r>
              <w:t>D. people who are legally owned by others and forced to work without pay</w:t>
            </w:r>
          </w:p>
        </w:tc>
      </w:tr>
      <w:tr w:rsidR="00C038B1">
        <w:tc>
          <w:tcPr>
            <w:tcW w:w="4968" w:type="dxa"/>
          </w:tcPr>
          <w:p w:rsidR="00C038B1" w:rsidRDefault="00000000">
            <w:r>
              <w:t>5. Memorial Day  ____</w:t>
            </w:r>
          </w:p>
        </w:tc>
        <w:tc>
          <w:tcPr>
            <w:tcW w:w="4968" w:type="dxa"/>
          </w:tcPr>
          <w:p w:rsidR="00C038B1" w:rsidRDefault="00000000">
            <w:r>
              <w:t>E. a place that is part of the United States but is not a state</w:t>
            </w:r>
          </w:p>
        </w:tc>
      </w:tr>
      <w:tr w:rsidR="00C038B1">
        <w:tc>
          <w:tcPr>
            <w:tcW w:w="4968" w:type="dxa"/>
          </w:tcPr>
          <w:p w:rsidR="00C038B1" w:rsidRDefault="00000000">
            <w:r>
              <w:t>6. recruit, enlist, or conscript  ____</w:t>
            </w:r>
          </w:p>
        </w:tc>
        <w:tc>
          <w:tcPr>
            <w:tcW w:w="4968" w:type="dxa"/>
          </w:tcPr>
          <w:p w:rsidR="00C038B1" w:rsidRDefault="00000000">
            <w:r>
              <w:t>F. a group of people who meet to do an activity</w:t>
            </w:r>
          </w:p>
        </w:tc>
      </w:tr>
      <w:tr w:rsidR="00C038B1">
        <w:tc>
          <w:tcPr>
            <w:tcW w:w="4968" w:type="dxa"/>
          </w:tcPr>
          <w:p w:rsidR="00C038B1" w:rsidRDefault="00000000">
            <w:r>
              <w:t>7. colony  ____</w:t>
            </w:r>
          </w:p>
        </w:tc>
        <w:tc>
          <w:tcPr>
            <w:tcW w:w="4968" w:type="dxa"/>
          </w:tcPr>
          <w:p w:rsidR="00C038B1" w:rsidRDefault="00000000">
            <w:r>
              <w:t>G. a court changes your name to a different name</w:t>
            </w:r>
          </w:p>
        </w:tc>
      </w:tr>
      <w:tr w:rsidR="00C038B1">
        <w:tc>
          <w:tcPr>
            <w:tcW w:w="4968" w:type="dxa"/>
          </w:tcPr>
          <w:p w:rsidR="00C038B1" w:rsidRDefault="00000000">
            <w:r>
              <w:t>8. member  ____</w:t>
            </w:r>
          </w:p>
        </w:tc>
        <w:tc>
          <w:tcPr>
            <w:tcW w:w="4968" w:type="dxa"/>
          </w:tcPr>
          <w:p w:rsidR="00C038B1" w:rsidRDefault="00000000">
            <w:r>
              <w:t>H. when you go somewhere</w:t>
            </w:r>
          </w:p>
        </w:tc>
      </w:tr>
      <w:tr w:rsidR="00C038B1">
        <w:tc>
          <w:tcPr>
            <w:tcW w:w="4968" w:type="dxa"/>
          </w:tcPr>
          <w:p w:rsidR="00C038B1" w:rsidRDefault="00000000">
            <w:r>
              <w:t>9. club  ____</w:t>
            </w:r>
          </w:p>
        </w:tc>
        <w:tc>
          <w:tcPr>
            <w:tcW w:w="4968" w:type="dxa"/>
          </w:tcPr>
          <w:p w:rsidR="00C038B1" w:rsidRDefault="00000000">
            <w:r>
              <w:t>I. to be stopped by the police or a government official for questioning</w:t>
            </w:r>
          </w:p>
        </w:tc>
      </w:tr>
      <w:tr w:rsidR="00C038B1">
        <w:tc>
          <w:tcPr>
            <w:tcW w:w="4968" w:type="dxa"/>
          </w:tcPr>
          <w:p w:rsidR="00C038B1" w:rsidRDefault="00000000">
            <w:r>
              <w:t>10. male  ____</w:t>
            </w:r>
          </w:p>
        </w:tc>
        <w:tc>
          <w:tcPr>
            <w:tcW w:w="4968" w:type="dxa"/>
          </w:tcPr>
          <w:p w:rsidR="00C038B1" w:rsidRDefault="00000000">
            <w:r>
              <w:t>J. holiday to honor everyone who died while serving in the military</w:t>
            </w:r>
          </w:p>
        </w:tc>
      </w:tr>
      <w:tr w:rsidR="00C038B1">
        <w:tc>
          <w:tcPr>
            <w:tcW w:w="4968" w:type="dxa"/>
          </w:tcPr>
          <w:p w:rsidR="00C038B1" w:rsidRDefault="00000000">
            <w:r>
              <w:t>11. freedom of the press  ____</w:t>
            </w:r>
          </w:p>
        </w:tc>
        <w:tc>
          <w:tcPr>
            <w:tcW w:w="4968" w:type="dxa"/>
          </w:tcPr>
          <w:p w:rsidR="00C038B1" w:rsidRDefault="00000000">
            <w:r>
              <w:t>K. to fill out a form that allows you to vote</w:t>
            </w:r>
          </w:p>
        </w:tc>
      </w:tr>
      <w:tr w:rsidR="00C038B1">
        <w:tc>
          <w:tcPr>
            <w:tcW w:w="4968" w:type="dxa"/>
          </w:tcPr>
          <w:p w:rsidR="00C038B1" w:rsidRDefault="00000000">
            <w:r>
              <w:t>12. torture  ____</w:t>
            </w:r>
          </w:p>
        </w:tc>
        <w:tc>
          <w:tcPr>
            <w:tcW w:w="4968" w:type="dxa"/>
          </w:tcPr>
          <w:p w:rsidR="00C038B1" w:rsidRDefault="00000000">
            <w:r>
              <w:t>L. the right to independent news not controlled by government</w:t>
            </w:r>
          </w:p>
        </w:tc>
      </w:tr>
      <w:tr w:rsidR="00C038B1">
        <w:tc>
          <w:tcPr>
            <w:tcW w:w="4968" w:type="dxa"/>
          </w:tcPr>
          <w:p w:rsidR="00C038B1" w:rsidRDefault="00000000">
            <w:r>
              <w:t>13. slaves  ____</w:t>
            </w:r>
          </w:p>
        </w:tc>
        <w:tc>
          <w:tcPr>
            <w:tcW w:w="4968" w:type="dxa"/>
          </w:tcPr>
          <w:p w:rsidR="00C038B1" w:rsidRDefault="00000000">
            <w:r>
              <w:t>M. a person who belongs to a group</w:t>
            </w:r>
          </w:p>
        </w:tc>
      </w:tr>
      <w:tr w:rsidR="00C038B1">
        <w:tc>
          <w:tcPr>
            <w:tcW w:w="4968" w:type="dxa"/>
          </w:tcPr>
          <w:p w:rsidR="00C038B1" w:rsidRDefault="00000000">
            <w:r>
              <w:t>14. rights  ____</w:t>
            </w:r>
          </w:p>
        </w:tc>
        <w:tc>
          <w:tcPr>
            <w:tcW w:w="4968" w:type="dxa"/>
          </w:tcPr>
          <w:p w:rsidR="00C038B1" w:rsidRDefault="00000000">
            <w:r>
              <w:t>N. to cause severe pain to a person to get information</w:t>
            </w:r>
          </w:p>
        </w:tc>
      </w:tr>
      <w:tr w:rsidR="00C038B1">
        <w:tc>
          <w:tcPr>
            <w:tcW w:w="4968" w:type="dxa"/>
          </w:tcPr>
          <w:p w:rsidR="00C038B1" w:rsidRDefault="00000000">
            <w:r>
              <w:t>15. trip  ____</w:t>
            </w:r>
          </w:p>
        </w:tc>
        <w:tc>
          <w:tcPr>
            <w:tcW w:w="4968" w:type="dxa"/>
          </w:tcPr>
          <w:p w:rsidR="00C038B1" w:rsidRDefault="00000000">
            <w:r>
              <w:t>O. the document stating the colonies were free from Great Britain</w:t>
            </w:r>
          </w:p>
        </w:tc>
      </w:tr>
      <w:tr w:rsidR="00C038B1">
        <w:tc>
          <w:tcPr>
            <w:tcW w:w="4968" w:type="dxa"/>
          </w:tcPr>
          <w:p w:rsidR="00C038B1" w:rsidRDefault="00000000">
            <w:r>
              <w:t>16. full name  ____</w:t>
            </w:r>
          </w:p>
        </w:tc>
        <w:tc>
          <w:tcPr>
            <w:tcW w:w="4968" w:type="dxa"/>
          </w:tcPr>
          <w:p w:rsidR="00C038B1" w:rsidRDefault="00000000">
            <w:r>
              <w:t>P. married but not living together or having court documents that say you are no longer a couple</w:t>
            </w:r>
          </w:p>
        </w:tc>
      </w:tr>
      <w:tr w:rsidR="00C038B1">
        <w:tc>
          <w:tcPr>
            <w:tcW w:w="4968" w:type="dxa"/>
          </w:tcPr>
          <w:p w:rsidR="00C038B1" w:rsidRDefault="00000000">
            <w:r>
              <w:lastRenderedPageBreak/>
              <w:t>17. The Cold War  ____</w:t>
            </w:r>
          </w:p>
        </w:tc>
        <w:tc>
          <w:tcPr>
            <w:tcW w:w="4968" w:type="dxa"/>
          </w:tcPr>
          <w:p w:rsidR="00C038B1" w:rsidRDefault="00000000">
            <w:r>
              <w:t>Q. the government cancels a person's legal status after it was originally given</w:t>
            </w:r>
          </w:p>
        </w:tc>
      </w:tr>
      <w:tr w:rsidR="00C038B1">
        <w:tc>
          <w:tcPr>
            <w:tcW w:w="4968" w:type="dxa"/>
          </w:tcPr>
          <w:p w:rsidR="00C038B1" w:rsidRDefault="00000000">
            <w:r>
              <w:t>18. Bill of Rights  ____</w:t>
            </w:r>
          </w:p>
        </w:tc>
        <w:tc>
          <w:tcPr>
            <w:tcW w:w="4968" w:type="dxa"/>
          </w:tcPr>
          <w:p w:rsidR="00C038B1" w:rsidRDefault="00000000">
            <w:r>
              <w:t>R. things that you are legally or morally allowed to do or have</w:t>
            </w:r>
          </w:p>
        </w:tc>
      </w:tr>
      <w:tr w:rsidR="00C038B1">
        <w:tc>
          <w:tcPr>
            <w:tcW w:w="4968" w:type="dxa"/>
          </w:tcPr>
          <w:p w:rsidR="00C038B1" w:rsidRDefault="00000000">
            <w:r>
              <w:t>19. register to vote  ____</w:t>
            </w:r>
          </w:p>
        </w:tc>
        <w:tc>
          <w:tcPr>
            <w:tcW w:w="4968" w:type="dxa"/>
          </w:tcPr>
          <w:p w:rsidR="00C038B1" w:rsidRDefault="00000000">
            <w:r>
              <w:t>S. one of the first 13 areas of land that became the first U.S. states</w:t>
            </w:r>
          </w:p>
        </w:tc>
      </w:tr>
      <w:tr w:rsidR="00C038B1">
        <w:tc>
          <w:tcPr>
            <w:tcW w:w="4968" w:type="dxa"/>
          </w:tcPr>
          <w:p w:rsidR="00C038B1" w:rsidRDefault="00000000">
            <w:r>
              <w:t>20. detained  ____</w:t>
            </w:r>
          </w:p>
        </w:tc>
        <w:tc>
          <w:tcPr>
            <w:tcW w:w="4968" w:type="dxa"/>
          </w:tcPr>
          <w:p w:rsidR="00C038B1" w:rsidRDefault="00000000">
            <w:r>
              <w:t>T. the first ten amendments to the Constitution</w:t>
            </w:r>
          </w:p>
        </w:tc>
      </w:tr>
      <w:tr w:rsidR="00C038B1">
        <w:tc>
          <w:tcPr>
            <w:tcW w:w="4968" w:type="dxa"/>
          </w:tcPr>
          <w:p w:rsidR="00C038B1" w:rsidRDefault="00000000">
            <w:r>
              <w:t>21. change your name  ____</w:t>
            </w:r>
          </w:p>
        </w:tc>
        <w:tc>
          <w:tcPr>
            <w:tcW w:w="4968" w:type="dxa"/>
          </w:tcPr>
          <w:p w:rsidR="00C038B1" w:rsidRDefault="00000000">
            <w:r>
              <w:t>U. first name, middle name, last name (all of your names)</w:t>
            </w:r>
          </w:p>
        </w:tc>
      </w:tr>
      <w:tr w:rsidR="00C038B1">
        <w:tc>
          <w:tcPr>
            <w:tcW w:w="4968" w:type="dxa"/>
          </w:tcPr>
          <w:p w:rsidR="00C038B1" w:rsidRDefault="00000000">
            <w:r>
              <w:t>22. rescission  ____</w:t>
            </w:r>
          </w:p>
        </w:tc>
        <w:tc>
          <w:tcPr>
            <w:tcW w:w="4968" w:type="dxa"/>
          </w:tcPr>
          <w:p w:rsidR="00C038B1" w:rsidRDefault="00000000">
            <w:r>
              <w:t>V. people from different countries who lived in the original 13 British colonies</w:t>
            </w:r>
          </w:p>
        </w:tc>
      </w:tr>
      <w:tr w:rsidR="00C038B1">
        <w:tc>
          <w:tcPr>
            <w:tcW w:w="4968" w:type="dxa"/>
          </w:tcPr>
          <w:p w:rsidR="00C038B1" w:rsidRDefault="00000000">
            <w:r>
              <w:t>23. territory  ____</w:t>
            </w:r>
          </w:p>
        </w:tc>
        <w:tc>
          <w:tcPr>
            <w:tcW w:w="4968" w:type="dxa"/>
          </w:tcPr>
          <w:p w:rsidR="00C038B1" w:rsidRDefault="00000000">
            <w:r>
              <w:t>W. a boy or a man</w:t>
            </w:r>
          </w:p>
        </w:tc>
      </w:tr>
      <w:tr w:rsidR="00C038B1">
        <w:tc>
          <w:tcPr>
            <w:tcW w:w="4968" w:type="dxa"/>
          </w:tcPr>
          <w:p w:rsidR="00C038B1" w:rsidRDefault="00000000">
            <w:r>
              <w:t>24. separated  ____</w:t>
            </w:r>
          </w:p>
        </w:tc>
        <w:tc>
          <w:tcPr>
            <w:tcW w:w="4968" w:type="dxa"/>
          </w:tcPr>
          <w:p w:rsidR="00C038B1" w:rsidRDefault="00000000">
            <w:r>
              <w:t>X. a condition that makes it difficult to do things most people can do</w:t>
            </w:r>
          </w:p>
        </w:tc>
      </w:tr>
      <w:tr w:rsidR="00C038B1">
        <w:tc>
          <w:tcPr>
            <w:tcW w:w="4968" w:type="dxa"/>
          </w:tcPr>
          <w:p w:rsidR="00C038B1" w:rsidRDefault="00000000">
            <w:r>
              <w:t>25. home address  ____</w:t>
            </w:r>
          </w:p>
        </w:tc>
        <w:tc>
          <w:tcPr>
            <w:tcW w:w="4968" w:type="dxa"/>
          </w:tcPr>
          <w:p w:rsidR="00C038B1" w:rsidRDefault="00000000">
            <w:r>
              <w:t>Y. the address where you live</w:t>
            </w:r>
          </w:p>
        </w:tc>
      </w:tr>
    </w:tbl>
    <w:p w:rsidR="00C038B1" w:rsidRDefault="00000000">
      <w:r>
        <w:br w:type="page"/>
      </w:r>
    </w:p>
    <w:p w:rsidR="00C038B1" w:rsidRDefault="00000000">
      <w:pPr>
        <w:pStyle w:val="Heading3"/>
      </w:pPr>
      <w:r>
        <w:lastRenderedPageBreak/>
        <w:t>Matching Activity 9</w:t>
      </w:r>
    </w:p>
    <w:p w:rsidR="00C038B1" w:rsidRDefault="00C038B1"/>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bear arms  ____</w:t>
            </w:r>
          </w:p>
        </w:tc>
        <w:tc>
          <w:tcPr>
            <w:tcW w:w="4968" w:type="dxa"/>
          </w:tcPr>
          <w:p w:rsidR="00C038B1" w:rsidRDefault="00000000">
            <w:r>
              <w:t>A. a promise that something will happen</w:t>
            </w:r>
          </w:p>
        </w:tc>
      </w:tr>
      <w:tr w:rsidR="00C038B1">
        <w:tc>
          <w:tcPr>
            <w:tcW w:w="4968" w:type="dxa"/>
          </w:tcPr>
          <w:p w:rsidR="00C038B1" w:rsidRDefault="00000000">
            <w:r>
              <w:t>2. convicted of a crime  ____</w:t>
            </w:r>
          </w:p>
        </w:tc>
        <w:tc>
          <w:tcPr>
            <w:tcW w:w="4968" w:type="dxa"/>
          </w:tcPr>
          <w:p w:rsidR="00C038B1" w:rsidRDefault="00000000">
            <w:r>
              <w:t>B. the company or person you work for</w:t>
            </w:r>
          </w:p>
        </w:tc>
      </w:tr>
      <w:tr w:rsidR="00C038B1">
        <w:tc>
          <w:tcPr>
            <w:tcW w:w="4968" w:type="dxa"/>
          </w:tcPr>
          <w:p w:rsidR="00C038B1" w:rsidRDefault="00000000">
            <w:r>
              <w:t>3. guarantee  ____</w:t>
            </w:r>
          </w:p>
        </w:tc>
        <w:tc>
          <w:tcPr>
            <w:tcW w:w="4968" w:type="dxa"/>
          </w:tcPr>
          <w:p w:rsidR="00C038B1" w:rsidRDefault="00000000">
            <w:r>
              <w:t>C. a punishment given by a judge</w:t>
            </w:r>
          </w:p>
        </w:tc>
      </w:tr>
      <w:tr w:rsidR="00C038B1">
        <w:tc>
          <w:tcPr>
            <w:tcW w:w="4968" w:type="dxa"/>
          </w:tcPr>
          <w:p w:rsidR="00C038B1" w:rsidRDefault="00000000">
            <w:r>
              <w:t>4. email address  ____</w:t>
            </w:r>
          </w:p>
        </w:tc>
        <w:tc>
          <w:tcPr>
            <w:tcW w:w="4968" w:type="dxa"/>
          </w:tcPr>
          <w:p w:rsidR="00C038B1" w:rsidRDefault="00000000">
            <w:r>
              <w:t>D. a change or an addition to the Constitution</w:t>
            </w:r>
          </w:p>
        </w:tc>
      </w:tr>
      <w:tr w:rsidR="00C038B1">
        <w:tc>
          <w:tcPr>
            <w:tcW w:w="4968" w:type="dxa"/>
          </w:tcPr>
          <w:p w:rsidR="00C038B1" w:rsidRDefault="00000000">
            <w:r>
              <w:t>5. transportation  ____</w:t>
            </w:r>
          </w:p>
        </w:tc>
        <w:tc>
          <w:tcPr>
            <w:tcW w:w="4968" w:type="dxa"/>
          </w:tcPr>
          <w:p w:rsidR="00C038B1" w:rsidRDefault="00000000">
            <w:r>
              <w:t>E. when police officially say a person has broken the law</w:t>
            </w:r>
          </w:p>
        </w:tc>
      </w:tr>
      <w:tr w:rsidR="00C038B1">
        <w:tc>
          <w:tcPr>
            <w:tcW w:w="4968" w:type="dxa"/>
          </w:tcPr>
          <w:p w:rsidR="00C038B1" w:rsidRDefault="00000000">
            <w:r>
              <w:t>6. care of  ____</w:t>
            </w:r>
          </w:p>
        </w:tc>
        <w:tc>
          <w:tcPr>
            <w:tcW w:w="4968" w:type="dxa"/>
          </w:tcPr>
          <w:p w:rsidR="00C038B1" w:rsidRDefault="00000000">
            <w:r>
              <w:t>F. the same freedoms and privileges for everyone</w:t>
            </w:r>
          </w:p>
        </w:tc>
      </w:tr>
      <w:tr w:rsidR="00C038B1">
        <w:tc>
          <w:tcPr>
            <w:tcW w:w="4968" w:type="dxa"/>
          </w:tcPr>
          <w:p w:rsidR="00C038B1" w:rsidRDefault="00000000">
            <w:r>
              <w:t>7. religious freedom  ____</w:t>
            </w:r>
          </w:p>
        </w:tc>
        <w:tc>
          <w:tcPr>
            <w:tcW w:w="4968" w:type="dxa"/>
          </w:tcPr>
          <w:p w:rsidR="00C038B1" w:rsidRDefault="00000000">
            <w:r>
              <w:t>G. legal</w:t>
            </w:r>
          </w:p>
        </w:tc>
      </w:tr>
      <w:tr w:rsidR="00C038B1">
        <w:tc>
          <w:tcPr>
            <w:tcW w:w="4968" w:type="dxa"/>
          </w:tcPr>
          <w:p w:rsidR="00C038B1" w:rsidRDefault="00000000">
            <w:r>
              <w:t>8. move to  ____</w:t>
            </w:r>
          </w:p>
        </w:tc>
        <w:tc>
          <w:tcPr>
            <w:tcW w:w="4968" w:type="dxa"/>
          </w:tcPr>
          <w:p w:rsidR="00C038B1" w:rsidRDefault="00000000">
            <w:r>
              <w:t>H. the child of a spouse and his or her ex-spouse</w:t>
            </w:r>
          </w:p>
        </w:tc>
      </w:tr>
      <w:tr w:rsidR="00C038B1">
        <w:tc>
          <w:tcPr>
            <w:tcW w:w="4968" w:type="dxa"/>
          </w:tcPr>
          <w:p w:rsidR="00C038B1" w:rsidRDefault="00000000">
            <w:r>
              <w:t>9. married  ____</w:t>
            </w:r>
          </w:p>
        </w:tc>
        <w:tc>
          <w:tcPr>
            <w:tcW w:w="4968" w:type="dxa"/>
          </w:tcPr>
          <w:p w:rsidR="00C038B1" w:rsidRDefault="00000000">
            <w:r>
              <w:t>I. a program to cure drug or alcohol addiction or manage anger</w:t>
            </w:r>
          </w:p>
        </w:tc>
      </w:tr>
      <w:tr w:rsidR="00C038B1">
        <w:tc>
          <w:tcPr>
            <w:tcW w:w="4968" w:type="dxa"/>
          </w:tcPr>
          <w:p w:rsidR="00C038B1" w:rsidRDefault="00000000">
            <w:r>
              <w:t>10. charged with a crime  ____</w:t>
            </w:r>
          </w:p>
        </w:tc>
        <w:tc>
          <w:tcPr>
            <w:tcW w:w="4968" w:type="dxa"/>
          </w:tcPr>
          <w:p w:rsidR="00C038B1" w:rsidRDefault="00000000">
            <w:r>
              <w:t>J. to carry or use a weapon to go to war and fight for the U.S.</w:t>
            </w:r>
          </w:p>
        </w:tc>
      </w:tr>
      <w:tr w:rsidR="00C038B1">
        <w:tc>
          <w:tcPr>
            <w:tcW w:w="4968" w:type="dxa"/>
          </w:tcPr>
          <w:p w:rsidR="00C038B1" w:rsidRDefault="00000000">
            <w:r>
              <w:t>11. equal rights  ____</w:t>
            </w:r>
          </w:p>
        </w:tc>
        <w:tc>
          <w:tcPr>
            <w:tcW w:w="4968" w:type="dxa"/>
          </w:tcPr>
          <w:p w:rsidR="00C038B1" w:rsidRDefault="00000000">
            <w:r>
              <w:t>K. your electronic mailing address</w:t>
            </w:r>
          </w:p>
        </w:tc>
      </w:tr>
      <w:tr w:rsidR="00C038B1">
        <w:tc>
          <w:tcPr>
            <w:tcW w:w="4968" w:type="dxa"/>
          </w:tcPr>
          <w:p w:rsidR="00C038B1" w:rsidRDefault="00000000">
            <w:r>
              <w:t>12. employment  ____</w:t>
            </w:r>
          </w:p>
        </w:tc>
        <w:tc>
          <w:tcPr>
            <w:tcW w:w="4968" w:type="dxa"/>
          </w:tcPr>
          <w:p w:rsidR="00C038B1" w:rsidRDefault="00000000">
            <w:r>
              <w:t>L. working for yourself, to have your own business</w:t>
            </w:r>
          </w:p>
        </w:tc>
      </w:tr>
      <w:tr w:rsidR="00C038B1">
        <w:tc>
          <w:tcPr>
            <w:tcW w:w="4968" w:type="dxa"/>
          </w:tcPr>
          <w:p w:rsidR="00C038B1" w:rsidRDefault="00000000">
            <w:r>
              <w:t>13. sentence  ____</w:t>
            </w:r>
          </w:p>
        </w:tc>
        <w:tc>
          <w:tcPr>
            <w:tcW w:w="4968" w:type="dxa"/>
          </w:tcPr>
          <w:p w:rsidR="00C038B1" w:rsidRDefault="00000000">
            <w:r>
              <w:t>M. a search of a person's history</w:t>
            </w:r>
          </w:p>
        </w:tc>
      </w:tr>
      <w:tr w:rsidR="00C038B1">
        <w:tc>
          <w:tcPr>
            <w:tcW w:w="4968" w:type="dxa"/>
          </w:tcPr>
          <w:p w:rsidR="00C038B1" w:rsidRDefault="00000000">
            <w:r>
              <w:t>14. employer  ____</w:t>
            </w:r>
          </w:p>
        </w:tc>
        <w:tc>
          <w:tcPr>
            <w:tcW w:w="4968" w:type="dxa"/>
          </w:tcPr>
          <w:p w:rsidR="00C038B1" w:rsidRDefault="00000000">
            <w:r>
              <w:t>N. a way of traveling from one place to another (car, bus, train, or plane)</w:t>
            </w:r>
          </w:p>
        </w:tc>
      </w:tr>
      <w:tr w:rsidR="00C038B1">
        <w:tc>
          <w:tcPr>
            <w:tcW w:w="4968" w:type="dxa"/>
          </w:tcPr>
          <w:p w:rsidR="00C038B1" w:rsidRDefault="00000000">
            <w:r>
              <w:t>15. arrested  ____</w:t>
            </w:r>
          </w:p>
        </w:tc>
        <w:tc>
          <w:tcPr>
            <w:tcW w:w="4968" w:type="dxa"/>
          </w:tcPr>
          <w:p w:rsidR="00C038B1" w:rsidRDefault="00000000">
            <w:r>
              <w:t>O. the most famous leader of the Civil Rights Movement</w:t>
            </w:r>
          </w:p>
        </w:tc>
      </w:tr>
      <w:tr w:rsidR="00C038B1">
        <w:tc>
          <w:tcPr>
            <w:tcW w:w="4968" w:type="dxa"/>
          </w:tcPr>
          <w:p w:rsidR="00C038B1" w:rsidRDefault="00000000">
            <w:r>
              <w:t>16. cell phone  ____</w:t>
            </w:r>
          </w:p>
        </w:tc>
        <w:tc>
          <w:tcPr>
            <w:tcW w:w="4968" w:type="dxa"/>
          </w:tcPr>
          <w:p w:rsidR="00C038B1" w:rsidRDefault="00000000">
            <w:r>
              <w:t>P. citizens in a court who decide if someone is guilty</w:t>
            </w:r>
          </w:p>
        </w:tc>
      </w:tr>
      <w:tr w:rsidR="00C038B1">
        <w:tc>
          <w:tcPr>
            <w:tcW w:w="4968" w:type="dxa"/>
          </w:tcPr>
          <w:p w:rsidR="00C038B1" w:rsidRDefault="00000000">
            <w:r>
              <w:t>17. amendment  ____</w:t>
            </w:r>
          </w:p>
        </w:tc>
        <w:tc>
          <w:tcPr>
            <w:tcW w:w="4968" w:type="dxa"/>
          </w:tcPr>
          <w:p w:rsidR="00C038B1" w:rsidRDefault="00000000">
            <w:r>
              <w:t>Q. mobile phone</w:t>
            </w:r>
          </w:p>
        </w:tc>
      </w:tr>
      <w:tr w:rsidR="00C038B1">
        <w:tc>
          <w:tcPr>
            <w:tcW w:w="4968" w:type="dxa"/>
          </w:tcPr>
          <w:p w:rsidR="00C038B1" w:rsidRDefault="00000000">
            <w:r>
              <w:t>18. background check  ____</w:t>
            </w:r>
          </w:p>
        </w:tc>
        <w:tc>
          <w:tcPr>
            <w:tcW w:w="4968" w:type="dxa"/>
          </w:tcPr>
          <w:p w:rsidR="00C038B1" w:rsidRDefault="00000000">
            <w:r>
              <w:t>R. the right to practice any religion or none at all</w:t>
            </w:r>
          </w:p>
        </w:tc>
      </w:tr>
      <w:tr w:rsidR="00C038B1">
        <w:tc>
          <w:tcPr>
            <w:tcW w:w="4968" w:type="dxa"/>
          </w:tcPr>
          <w:p w:rsidR="00C038B1" w:rsidRDefault="00000000">
            <w:r>
              <w:lastRenderedPageBreak/>
              <w:t>19. Martin Luther King, Jr.  ____</w:t>
            </w:r>
          </w:p>
        </w:tc>
        <w:tc>
          <w:tcPr>
            <w:tcW w:w="4968" w:type="dxa"/>
          </w:tcPr>
          <w:p w:rsidR="00C038B1" w:rsidRDefault="00000000">
            <w:r>
              <w:t>S. job or work, to have a job</w:t>
            </w:r>
          </w:p>
        </w:tc>
      </w:tr>
      <w:tr w:rsidR="00C038B1">
        <w:tc>
          <w:tcPr>
            <w:tcW w:w="4968" w:type="dxa"/>
          </w:tcPr>
          <w:p w:rsidR="00C038B1" w:rsidRDefault="00000000">
            <w:r>
              <w:t>20. jury  ____</w:t>
            </w:r>
          </w:p>
        </w:tc>
        <w:tc>
          <w:tcPr>
            <w:tcW w:w="4968" w:type="dxa"/>
          </w:tcPr>
          <w:p w:rsidR="00C038B1" w:rsidRDefault="00000000">
            <w:r>
              <w:t>T. the police take a person for questioning or to jail</w:t>
            </w:r>
          </w:p>
        </w:tc>
      </w:tr>
      <w:tr w:rsidR="00C038B1">
        <w:tc>
          <w:tcPr>
            <w:tcW w:w="4968" w:type="dxa"/>
          </w:tcPr>
          <w:p w:rsidR="00C038B1" w:rsidRDefault="00000000">
            <w:r>
              <w:t>21. training  ____</w:t>
            </w:r>
          </w:p>
        </w:tc>
        <w:tc>
          <w:tcPr>
            <w:tcW w:w="4968" w:type="dxa"/>
          </w:tcPr>
          <w:p w:rsidR="00C038B1" w:rsidRDefault="00000000">
            <w:r>
              <w:t>U. to give another person's name on a mailing address</w:t>
            </w:r>
          </w:p>
        </w:tc>
      </w:tr>
      <w:tr w:rsidR="00C038B1">
        <w:tc>
          <w:tcPr>
            <w:tcW w:w="4968" w:type="dxa"/>
          </w:tcPr>
          <w:p w:rsidR="00C038B1" w:rsidRDefault="00000000">
            <w:r>
              <w:t>22. rehabilitative program  ____</w:t>
            </w:r>
          </w:p>
        </w:tc>
        <w:tc>
          <w:tcPr>
            <w:tcW w:w="4968" w:type="dxa"/>
          </w:tcPr>
          <w:p w:rsidR="00C038B1" w:rsidRDefault="00000000">
            <w:r>
              <w:t>V. being taught how to do something</w:t>
            </w:r>
          </w:p>
        </w:tc>
      </w:tr>
      <w:tr w:rsidR="00C038B1">
        <w:tc>
          <w:tcPr>
            <w:tcW w:w="4968" w:type="dxa"/>
          </w:tcPr>
          <w:p w:rsidR="00C038B1" w:rsidRDefault="00000000">
            <w:r>
              <w:t>23. stepchild  ____</w:t>
            </w:r>
          </w:p>
        </w:tc>
        <w:tc>
          <w:tcPr>
            <w:tcW w:w="4968" w:type="dxa"/>
          </w:tcPr>
          <w:p w:rsidR="00C038B1" w:rsidRDefault="00000000">
            <w:r>
              <w:t>W. a judge or court finds you guilty</w:t>
            </w:r>
          </w:p>
        </w:tc>
      </w:tr>
      <w:tr w:rsidR="00C038B1">
        <w:tc>
          <w:tcPr>
            <w:tcW w:w="4968" w:type="dxa"/>
          </w:tcPr>
          <w:p w:rsidR="00C038B1" w:rsidRDefault="00000000">
            <w:r>
              <w:t>24. self-employed  ____</w:t>
            </w:r>
          </w:p>
        </w:tc>
        <w:tc>
          <w:tcPr>
            <w:tcW w:w="4968" w:type="dxa"/>
          </w:tcPr>
          <w:p w:rsidR="00C038B1" w:rsidRDefault="00000000">
            <w:r>
              <w:t>X. has a husband or a wife</w:t>
            </w:r>
          </w:p>
        </w:tc>
      </w:tr>
      <w:tr w:rsidR="00C038B1">
        <w:tc>
          <w:tcPr>
            <w:tcW w:w="4968" w:type="dxa"/>
          </w:tcPr>
          <w:p w:rsidR="00C038B1" w:rsidRDefault="00000000">
            <w:r>
              <w:t>25. lawful  ____</w:t>
            </w:r>
          </w:p>
        </w:tc>
        <w:tc>
          <w:tcPr>
            <w:tcW w:w="4968" w:type="dxa"/>
          </w:tcPr>
          <w:p w:rsidR="00C038B1" w:rsidRDefault="00000000">
            <w:r>
              <w:t>Y. start living in a home</w:t>
            </w:r>
          </w:p>
        </w:tc>
      </w:tr>
    </w:tbl>
    <w:p w:rsidR="00C038B1" w:rsidRDefault="00000000">
      <w:r>
        <w:br w:type="page"/>
      </w:r>
    </w:p>
    <w:p w:rsidR="004C7FCA" w:rsidRDefault="00000000" w:rsidP="004C7FCA">
      <w:pPr>
        <w:pStyle w:val="Heading3"/>
      </w:pPr>
      <w:r>
        <w:lastRenderedPageBreak/>
        <w:t>Matching Activity 10</w:t>
      </w:r>
    </w:p>
    <w:p w:rsidR="004C7FCA" w:rsidRPr="004C7FCA" w:rsidRDefault="004C7FCA" w:rsidP="004C7FCA"/>
    <w:p w:rsidR="00C038B1" w:rsidRDefault="00000000">
      <w:pPr>
        <w:jc w:val="center"/>
      </w:pPr>
      <w:r>
        <w:rPr>
          <w:b/>
          <w:sz w:val="48"/>
        </w:rPr>
        <w:t>Civics Vocabulary</w:t>
      </w:r>
    </w:p>
    <w:p w:rsidR="00C038B1" w:rsidRDefault="00C038B1"/>
    <w:p w:rsidR="00C038B1" w:rsidRDefault="00000000">
      <w:r>
        <w:rPr>
          <w:i/>
        </w:rPr>
        <w:t>Match each vocabulary term to its definition by writing the correct letter on the line.</w:t>
      </w:r>
    </w:p>
    <w:p w:rsidR="00C038B1" w:rsidRDefault="00C038B1"/>
    <w:tbl>
      <w:tblPr>
        <w:tblStyle w:val="TableGrid"/>
        <w:tblW w:w="0" w:type="auto"/>
        <w:tblLook w:val="04A0" w:firstRow="1" w:lastRow="0" w:firstColumn="1" w:lastColumn="0" w:noHBand="0" w:noVBand="1"/>
      </w:tblPr>
      <w:tblGrid>
        <w:gridCol w:w="4968"/>
        <w:gridCol w:w="4968"/>
      </w:tblGrid>
      <w:tr w:rsidR="00C038B1">
        <w:tc>
          <w:tcPr>
            <w:tcW w:w="4968" w:type="dxa"/>
          </w:tcPr>
          <w:p w:rsidR="00C038B1" w:rsidRDefault="00000000">
            <w:r>
              <w:rPr>
                <w:b/>
              </w:rPr>
              <w:t>Vocabulary Term</w:t>
            </w:r>
          </w:p>
        </w:tc>
        <w:tc>
          <w:tcPr>
            <w:tcW w:w="4968" w:type="dxa"/>
          </w:tcPr>
          <w:p w:rsidR="00C038B1" w:rsidRDefault="00000000">
            <w:r>
              <w:rPr>
                <w:b/>
              </w:rPr>
              <w:t>Definitions</w:t>
            </w:r>
          </w:p>
        </w:tc>
      </w:tr>
      <w:tr w:rsidR="00C038B1">
        <w:tc>
          <w:tcPr>
            <w:tcW w:w="4968" w:type="dxa"/>
          </w:tcPr>
          <w:p w:rsidR="00C038B1" w:rsidRDefault="00000000">
            <w:r>
              <w:t>1. smuggle  ____</w:t>
            </w:r>
          </w:p>
        </w:tc>
        <w:tc>
          <w:tcPr>
            <w:tcW w:w="4968" w:type="dxa"/>
          </w:tcPr>
          <w:p w:rsidR="00C038B1" w:rsidRDefault="00000000">
            <w:r>
              <w:t>A. agree to do something</w:t>
            </w:r>
          </w:p>
        </w:tc>
      </w:tr>
      <w:tr w:rsidR="00C038B1">
        <w:tc>
          <w:tcPr>
            <w:tcW w:w="4968" w:type="dxa"/>
          </w:tcPr>
          <w:p w:rsidR="00C038B1" w:rsidRDefault="00000000">
            <w:r>
              <w:t>2. legally adopted  ____</w:t>
            </w:r>
          </w:p>
        </w:tc>
        <w:tc>
          <w:tcPr>
            <w:tcW w:w="4968" w:type="dxa"/>
          </w:tcPr>
          <w:p w:rsidR="00C038B1" w:rsidRDefault="00000000">
            <w:r>
              <w:t>B. a place where the police keep people who have committed a crime</w:t>
            </w:r>
          </w:p>
        </w:tc>
      </w:tr>
      <w:tr w:rsidR="00C038B1">
        <w:tc>
          <w:tcPr>
            <w:tcW w:w="4968" w:type="dxa"/>
          </w:tcPr>
          <w:p w:rsidR="00C038B1" w:rsidRDefault="00000000">
            <w:r>
              <w:t>3. fund  ____</w:t>
            </w:r>
          </w:p>
        </w:tc>
        <w:tc>
          <w:tcPr>
            <w:tcW w:w="4968" w:type="dxa"/>
          </w:tcPr>
          <w:p w:rsidR="00C038B1" w:rsidRDefault="00000000">
            <w:r>
              <w:t>C. a government that has total control over its people and does not allow freedom</w:t>
            </w:r>
          </w:p>
        </w:tc>
      </w:tr>
      <w:tr w:rsidR="00C038B1">
        <w:tc>
          <w:tcPr>
            <w:tcW w:w="4968" w:type="dxa"/>
          </w:tcPr>
          <w:p w:rsidR="00C038B1" w:rsidRDefault="00000000">
            <w:r>
              <w:t>4. overthrow  ____</w:t>
            </w:r>
          </w:p>
        </w:tc>
        <w:tc>
          <w:tcPr>
            <w:tcW w:w="4968" w:type="dxa"/>
          </w:tcPr>
          <w:p w:rsidR="00C038B1" w:rsidRDefault="00000000">
            <w:r>
              <w:t>D. to have a special name or social rank</w:t>
            </w:r>
          </w:p>
        </w:tc>
      </w:tr>
      <w:tr w:rsidR="00C038B1">
        <w:tc>
          <w:tcPr>
            <w:tcW w:w="4968" w:type="dxa"/>
          </w:tcPr>
          <w:p w:rsidR="00C038B1" w:rsidRDefault="00000000">
            <w:r>
              <w:t>5. totalitarian  ____</w:t>
            </w:r>
          </w:p>
        </w:tc>
        <w:tc>
          <w:tcPr>
            <w:tcW w:w="4968" w:type="dxa"/>
          </w:tcPr>
          <w:p w:rsidR="00C038B1" w:rsidRDefault="00000000">
            <w:r>
              <w:t>E. treating people unfairly because of their skin color or race</w:t>
            </w:r>
          </w:p>
        </w:tc>
      </w:tr>
      <w:tr w:rsidR="00C038B1">
        <w:tc>
          <w:tcPr>
            <w:tcW w:w="4968" w:type="dxa"/>
          </w:tcPr>
          <w:p w:rsidR="00C038B1" w:rsidRDefault="00000000">
            <w:r>
              <w:t>6. prostitute  ____</w:t>
            </w:r>
          </w:p>
        </w:tc>
        <w:tc>
          <w:tcPr>
            <w:tcW w:w="4968" w:type="dxa"/>
          </w:tcPr>
          <w:p w:rsidR="00C038B1" w:rsidRDefault="00000000">
            <w:r>
              <w:t>F. how tall you are in feet and inches</w:t>
            </w:r>
          </w:p>
        </w:tc>
      </w:tr>
      <w:tr w:rsidR="00C038B1">
        <w:tc>
          <w:tcPr>
            <w:tcW w:w="4968" w:type="dxa"/>
          </w:tcPr>
          <w:p w:rsidR="00C038B1" w:rsidRDefault="00000000">
            <w:r>
              <w:t>7. nobility  ____</w:t>
            </w:r>
          </w:p>
        </w:tc>
        <w:tc>
          <w:tcPr>
            <w:tcW w:w="4968" w:type="dxa"/>
          </w:tcPr>
          <w:p w:rsidR="00C038B1" w:rsidRDefault="00000000">
            <w:r>
              <w:t>G. husband or wife died</w:t>
            </w:r>
          </w:p>
        </w:tc>
      </w:tr>
      <w:tr w:rsidR="00C038B1">
        <w:tc>
          <w:tcPr>
            <w:tcW w:w="4968" w:type="dxa"/>
          </w:tcPr>
          <w:p w:rsidR="00C038B1" w:rsidRDefault="00000000">
            <w:r>
              <w:t>8. association  ____</w:t>
            </w:r>
          </w:p>
        </w:tc>
        <w:tc>
          <w:tcPr>
            <w:tcW w:w="4968" w:type="dxa"/>
          </w:tcPr>
          <w:p w:rsidR="00C038B1" w:rsidRDefault="00000000">
            <w:r>
              <w:t>H. a group of people who have similar interests or goals</w:t>
            </w:r>
          </w:p>
        </w:tc>
      </w:tr>
      <w:tr w:rsidR="00C038B1">
        <w:tc>
          <w:tcPr>
            <w:tcW w:w="4968" w:type="dxa"/>
          </w:tcPr>
          <w:p w:rsidR="00C038B1" w:rsidRDefault="00000000">
            <w:r>
              <w:t>9. Major Wars  ____</w:t>
            </w:r>
          </w:p>
        </w:tc>
        <w:tc>
          <w:tcPr>
            <w:tcW w:w="4968" w:type="dxa"/>
          </w:tcPr>
          <w:p w:rsidR="00C038B1" w:rsidRDefault="00000000">
            <w:r>
              <w:t>I. to bring a child into a family through a legal process</w:t>
            </w:r>
          </w:p>
        </w:tc>
      </w:tr>
      <w:tr w:rsidR="00C038B1">
        <w:tc>
          <w:tcPr>
            <w:tcW w:w="4968" w:type="dxa"/>
          </w:tcPr>
          <w:p w:rsidR="00C038B1" w:rsidRDefault="00000000">
            <w:r>
              <w:t>10. apartment  ____</w:t>
            </w:r>
          </w:p>
        </w:tc>
        <w:tc>
          <w:tcPr>
            <w:tcW w:w="4968" w:type="dxa"/>
          </w:tcPr>
          <w:p w:rsidR="00C038B1" w:rsidRDefault="00000000">
            <w:r>
              <w:t>J. a residence that is in a building with other apartments</w:t>
            </w:r>
          </w:p>
        </w:tc>
      </w:tr>
      <w:tr w:rsidR="00C038B1">
        <w:tc>
          <w:tcPr>
            <w:tcW w:w="4968" w:type="dxa"/>
          </w:tcPr>
          <w:p w:rsidR="00C038B1" w:rsidRDefault="00000000">
            <w:r>
              <w:t>11. height  ____</w:t>
            </w:r>
          </w:p>
        </w:tc>
        <w:tc>
          <w:tcPr>
            <w:tcW w:w="4968" w:type="dxa"/>
          </w:tcPr>
          <w:p w:rsidR="00C038B1" w:rsidRDefault="00000000">
            <w:r>
              <w:t>K. full name used on legal documents</w:t>
            </w:r>
          </w:p>
        </w:tc>
      </w:tr>
      <w:tr w:rsidR="00C038B1">
        <w:tc>
          <w:tcPr>
            <w:tcW w:w="4968" w:type="dxa"/>
          </w:tcPr>
          <w:p w:rsidR="00C038B1" w:rsidRDefault="00000000">
            <w:r>
              <w:t>12. terrorist  ____</w:t>
            </w:r>
          </w:p>
        </w:tc>
        <w:tc>
          <w:tcPr>
            <w:tcW w:w="4968" w:type="dxa"/>
          </w:tcPr>
          <w:p w:rsidR="00C038B1" w:rsidRDefault="00000000">
            <w:r>
              <w:t>L. a group that collects money for a special purpose</w:t>
            </w:r>
          </w:p>
        </w:tc>
      </w:tr>
      <w:tr w:rsidR="00C038B1">
        <w:tc>
          <w:tcPr>
            <w:tcW w:w="4968" w:type="dxa"/>
          </w:tcPr>
          <w:p w:rsidR="00C038B1" w:rsidRDefault="00000000">
            <w:r>
              <w:t>13. spend time  ____</w:t>
            </w:r>
          </w:p>
        </w:tc>
        <w:tc>
          <w:tcPr>
            <w:tcW w:w="4968" w:type="dxa"/>
          </w:tcPr>
          <w:p w:rsidR="00C038B1" w:rsidRDefault="00000000">
            <w:r>
              <w:t>M. your job, occupation, or position</w:t>
            </w:r>
          </w:p>
        </w:tc>
      </w:tr>
      <w:tr w:rsidR="00C038B1">
        <w:tc>
          <w:tcPr>
            <w:tcW w:w="4968" w:type="dxa"/>
          </w:tcPr>
          <w:p w:rsidR="00C038B1" w:rsidRDefault="00000000">
            <w:r>
              <w:t>14. paroled  ____</w:t>
            </w:r>
          </w:p>
        </w:tc>
        <w:tc>
          <w:tcPr>
            <w:tcW w:w="4968" w:type="dxa"/>
          </w:tcPr>
          <w:p w:rsidR="00C038B1" w:rsidRDefault="00000000">
            <w:r>
              <w:t>N. a person who has sex for money</w:t>
            </w:r>
          </w:p>
        </w:tc>
      </w:tr>
      <w:tr w:rsidR="00C038B1">
        <w:tc>
          <w:tcPr>
            <w:tcW w:w="4968" w:type="dxa"/>
          </w:tcPr>
          <w:p w:rsidR="00C038B1" w:rsidRDefault="00000000">
            <w:r>
              <w:t>15. legal name  ____</w:t>
            </w:r>
          </w:p>
        </w:tc>
        <w:tc>
          <w:tcPr>
            <w:tcW w:w="4968" w:type="dxa"/>
          </w:tcPr>
          <w:p w:rsidR="00C038B1" w:rsidRDefault="00000000">
            <w:r>
              <w:t>O. to pass time</w:t>
            </w:r>
          </w:p>
        </w:tc>
      </w:tr>
      <w:tr w:rsidR="00C038B1">
        <w:tc>
          <w:tcPr>
            <w:tcW w:w="4968" w:type="dxa"/>
          </w:tcPr>
          <w:p w:rsidR="00C038B1" w:rsidRDefault="00000000">
            <w:r>
              <w:t>16. vigilante unit  ____</w:t>
            </w:r>
          </w:p>
        </w:tc>
        <w:tc>
          <w:tcPr>
            <w:tcW w:w="4968" w:type="dxa"/>
          </w:tcPr>
          <w:p w:rsidR="00C038B1" w:rsidRDefault="00000000">
            <w:r>
              <w:t>P. a group of people who act like the police but are not official</w:t>
            </w:r>
          </w:p>
        </w:tc>
      </w:tr>
      <w:tr w:rsidR="00C038B1">
        <w:tc>
          <w:tcPr>
            <w:tcW w:w="4968" w:type="dxa"/>
          </w:tcPr>
          <w:p w:rsidR="00C038B1" w:rsidRDefault="00000000">
            <w:r>
              <w:t>17. river  ____</w:t>
            </w:r>
          </w:p>
        </w:tc>
        <w:tc>
          <w:tcPr>
            <w:tcW w:w="4968" w:type="dxa"/>
          </w:tcPr>
          <w:p w:rsidR="00C038B1" w:rsidRDefault="00000000">
            <w:r>
              <w:t>Q. to bring something into the country illegally</w:t>
            </w:r>
          </w:p>
        </w:tc>
      </w:tr>
      <w:tr w:rsidR="00C038B1">
        <w:tc>
          <w:tcPr>
            <w:tcW w:w="4968" w:type="dxa"/>
          </w:tcPr>
          <w:p w:rsidR="00C038B1" w:rsidRDefault="00000000">
            <w:r>
              <w:lastRenderedPageBreak/>
              <w:t>18. exactly  ____</w:t>
            </w:r>
          </w:p>
        </w:tc>
        <w:tc>
          <w:tcPr>
            <w:tcW w:w="4968" w:type="dxa"/>
          </w:tcPr>
          <w:p w:rsidR="00C038B1" w:rsidRDefault="00000000">
            <w:r>
              <w:t>R. not more, not less</w:t>
            </w:r>
          </w:p>
        </w:tc>
      </w:tr>
      <w:tr w:rsidR="00C038B1">
        <w:tc>
          <w:tcPr>
            <w:tcW w:w="4968" w:type="dxa"/>
          </w:tcPr>
          <w:p w:rsidR="00C038B1" w:rsidRDefault="00000000">
            <w:r>
              <w:t>19. widowed  ____</w:t>
            </w:r>
          </w:p>
        </w:tc>
        <w:tc>
          <w:tcPr>
            <w:tcW w:w="4968" w:type="dxa"/>
          </w:tcPr>
          <w:p w:rsidR="00C038B1" w:rsidRDefault="00000000">
            <w:r>
              <w:t>S. a person who uses violence or threats to create fear or hurt people and governments</w:t>
            </w:r>
          </w:p>
        </w:tc>
      </w:tr>
      <w:tr w:rsidR="00C038B1">
        <w:tc>
          <w:tcPr>
            <w:tcW w:w="4968" w:type="dxa"/>
          </w:tcPr>
          <w:p w:rsidR="00C038B1" w:rsidRDefault="00000000">
            <w:r>
              <w:t>20. prison  ____</w:t>
            </w:r>
          </w:p>
        </w:tc>
        <w:tc>
          <w:tcPr>
            <w:tcW w:w="4968" w:type="dxa"/>
          </w:tcPr>
          <w:p w:rsidR="00C038B1" w:rsidRDefault="00000000">
            <w:r>
              <w:t>T. to use force or violence to change the government</w:t>
            </w:r>
          </w:p>
        </w:tc>
      </w:tr>
      <w:tr w:rsidR="00C038B1">
        <w:tc>
          <w:tcPr>
            <w:tcW w:w="4968" w:type="dxa"/>
          </w:tcPr>
          <w:p w:rsidR="00C038B1" w:rsidRDefault="00000000">
            <w:r>
              <w:t>21. overdue  ____</w:t>
            </w:r>
          </w:p>
        </w:tc>
        <w:tc>
          <w:tcPr>
            <w:tcW w:w="4968" w:type="dxa"/>
          </w:tcPr>
          <w:p w:rsidR="00C038B1" w:rsidRDefault="00000000">
            <w:r>
              <w:t>U. a large body of water that goes into an ocean or lake</w:t>
            </w:r>
          </w:p>
        </w:tc>
      </w:tr>
      <w:tr w:rsidR="00C038B1">
        <w:tc>
          <w:tcPr>
            <w:tcW w:w="4968" w:type="dxa"/>
          </w:tcPr>
          <w:p w:rsidR="00C038B1" w:rsidRDefault="00000000">
            <w:r>
              <w:t>22. willing to  ____</w:t>
            </w:r>
          </w:p>
        </w:tc>
        <w:tc>
          <w:tcPr>
            <w:tcW w:w="4968" w:type="dxa"/>
          </w:tcPr>
          <w:p w:rsidR="00C038B1" w:rsidRDefault="00000000">
            <w:r>
              <w:t>V. when you are allowed to leave prison early but must report regularly</w:t>
            </w:r>
          </w:p>
        </w:tc>
      </w:tr>
      <w:tr w:rsidR="00C038B1">
        <w:tc>
          <w:tcPr>
            <w:tcW w:w="4968" w:type="dxa"/>
          </w:tcPr>
          <w:p w:rsidR="00C038B1" w:rsidRDefault="00000000">
            <w:r>
              <w:t>23. racial discrimination  ____</w:t>
            </w:r>
          </w:p>
        </w:tc>
        <w:tc>
          <w:tcPr>
            <w:tcW w:w="4968" w:type="dxa"/>
          </w:tcPr>
          <w:p w:rsidR="00C038B1" w:rsidRDefault="00000000">
            <w:r>
              <w:t>W. late for payment</w:t>
            </w:r>
          </w:p>
        </w:tc>
      </w:tr>
      <w:tr w:rsidR="00C038B1">
        <w:tc>
          <w:tcPr>
            <w:tcW w:w="4968" w:type="dxa"/>
          </w:tcPr>
          <w:p w:rsidR="00C038B1" w:rsidRDefault="00000000">
            <w:r>
              <w:t>24. job title  ____</w:t>
            </w:r>
          </w:p>
        </w:tc>
        <w:tc>
          <w:tcPr>
            <w:tcW w:w="4968" w:type="dxa"/>
          </w:tcPr>
          <w:p w:rsidR="00C038B1" w:rsidRDefault="00000000">
            <w:r>
              <w:t>X. male or female</w:t>
            </w:r>
          </w:p>
        </w:tc>
      </w:tr>
      <w:tr w:rsidR="00C038B1">
        <w:tc>
          <w:tcPr>
            <w:tcW w:w="4968" w:type="dxa"/>
          </w:tcPr>
          <w:p w:rsidR="00C038B1" w:rsidRDefault="00000000">
            <w:r>
              <w:t>25. gender  ____</w:t>
            </w:r>
          </w:p>
        </w:tc>
        <w:tc>
          <w:tcPr>
            <w:tcW w:w="4968" w:type="dxa"/>
          </w:tcPr>
          <w:p w:rsidR="00C038B1" w:rsidRDefault="00000000">
            <w:r>
              <w:t>Y. World War I, World War II, Korean War, Vietnam War, Persian Gulf War</w:t>
            </w:r>
          </w:p>
        </w:tc>
      </w:tr>
    </w:tbl>
    <w:p w:rsidR="00DD65F7" w:rsidRDefault="00DD65F7">
      <w:pPr>
        <w:pStyle w:val="Heading3"/>
        <w:rPr>
          <w:sz w:val="28"/>
          <w:szCs w:val="28"/>
        </w:rPr>
      </w:pPr>
    </w:p>
    <w:p w:rsidR="00DD65F7" w:rsidRDefault="00DD65F7">
      <w:pPr>
        <w:pStyle w:val="Heading3"/>
        <w:rPr>
          <w:sz w:val="28"/>
          <w:szCs w:val="28"/>
        </w:rPr>
      </w:pPr>
    </w:p>
    <w:p w:rsidR="00DD65F7" w:rsidRDefault="00DD65F7" w:rsidP="00DD65F7"/>
    <w:p w:rsidR="00DD65F7" w:rsidRDefault="00DD65F7" w:rsidP="00DD65F7"/>
    <w:p w:rsidR="00DD65F7" w:rsidRDefault="00DD65F7" w:rsidP="00DD65F7"/>
    <w:p w:rsidR="00DD65F7" w:rsidRDefault="00DD65F7" w:rsidP="00DD65F7"/>
    <w:p w:rsidR="00DD65F7" w:rsidRP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Default="00DD65F7" w:rsidP="00DD65F7"/>
    <w:p w:rsidR="00DD65F7" w:rsidRPr="00DD65F7" w:rsidRDefault="00DD65F7" w:rsidP="00DD65F7"/>
    <w:p w:rsidR="00DD65F7" w:rsidRDefault="00DD65F7">
      <w:pPr>
        <w:pStyle w:val="Heading3"/>
        <w:rPr>
          <w:sz w:val="28"/>
          <w:szCs w:val="28"/>
        </w:rPr>
      </w:pPr>
    </w:p>
    <w:p w:rsidR="00C038B1" w:rsidRPr="004C7FCA" w:rsidRDefault="00000000">
      <w:pPr>
        <w:pStyle w:val="Heading3"/>
        <w:rPr>
          <w:sz w:val="28"/>
          <w:szCs w:val="28"/>
        </w:rPr>
      </w:pPr>
      <w:r>
        <w:rPr>
          <w:sz w:val="28"/>
          <w:szCs w:val="28"/>
        </w:rPr>
        <w:t>Matching Answer Keys</w:t>
      </w:r>
    </w:p>
    <w:p w:rsidR="00C038B1" w:rsidRDefault="00000000">
      <w:pPr>
        <w:pStyle w:val="Heading4"/>
      </w:pPr>
      <w:r>
        <w:t>Matching Activity 1</w:t>
      </w:r>
    </w:p>
    <w:p w:rsidR="00C038B1" w:rsidRDefault="00000000">
      <w:r>
        <w:t>1. A   2. S   3. X   4. V   5. L   6. Q   7. P   8. W   9. G   10. R   11. F   12. K   13. J   14. C   15. N   16. O   17. U   18. M   19. H   20. B   21. T   22. I   23. Y   24. E   25. D</w:t>
      </w:r>
    </w:p>
    <w:p w:rsidR="00C038B1" w:rsidRDefault="00000000">
      <w:pPr>
        <w:pStyle w:val="Heading4"/>
      </w:pPr>
      <w:r>
        <w:t>Matching Activity 2</w:t>
      </w:r>
    </w:p>
    <w:p w:rsidR="00C038B1" w:rsidRDefault="00000000">
      <w:r>
        <w:t>1. C   2. A   3. X   4. F   5. S   6. O   7. M   8. B   9. J   10. H   11. U   12. R   13. D   14. V   15. T   16. E   17. P   18. W   19. L   20. I   21. K   22. N   23. Y   24. Q   25. G</w:t>
      </w:r>
    </w:p>
    <w:p w:rsidR="00C038B1" w:rsidRDefault="00000000">
      <w:pPr>
        <w:pStyle w:val="Heading4"/>
      </w:pPr>
      <w:r>
        <w:t>Matching Activity 3</w:t>
      </w:r>
    </w:p>
    <w:p w:rsidR="00C038B1" w:rsidRDefault="00000000">
      <w:r>
        <w:t>1. A   2. M   3. V   4. E   5. L   6. W   7. X   8. G   9. R   10. H   11. P   12. F   13. C   14. D   15. U   16. I   17. B   18. S   19. K   20. Q   21. Y   22. T   23. N   24. O   25. J</w:t>
      </w:r>
    </w:p>
    <w:p w:rsidR="00C038B1" w:rsidRDefault="00000000">
      <w:pPr>
        <w:pStyle w:val="Heading4"/>
      </w:pPr>
      <w:r>
        <w:t>Matching Activity 4</w:t>
      </w:r>
    </w:p>
    <w:p w:rsidR="00C038B1" w:rsidRDefault="00000000">
      <w:r>
        <w:t>1. M   2. J   3. L   4. Q   5. W   6. O   7. C   8. P   9. G   10. Y   11. F   12. N   13. H   14. S   15. E   16. I   17. B   18. R   19. V   20. K   21. D   22. X   23. U   24. A   25. T</w:t>
      </w:r>
    </w:p>
    <w:p w:rsidR="00C038B1" w:rsidRDefault="00000000">
      <w:pPr>
        <w:pStyle w:val="Heading4"/>
      </w:pPr>
      <w:r>
        <w:t>Matching Activity 5</w:t>
      </w:r>
    </w:p>
    <w:p w:rsidR="00C038B1" w:rsidRDefault="00000000">
      <w:r>
        <w:t>1. W   2. T   3. A   4. F   5. X   6. D   7. Y   8. H   9. G   10. P   11. K   12. O   13. L   14. U   15. I   16. M   17. C   18. S   19. R   20. B   21. E   22. V   23. J   24. Q   25. N</w:t>
      </w:r>
    </w:p>
    <w:p w:rsidR="00C038B1" w:rsidRDefault="00000000">
      <w:pPr>
        <w:pStyle w:val="Heading4"/>
      </w:pPr>
      <w:r>
        <w:t>Matching Activity 6</w:t>
      </w:r>
    </w:p>
    <w:p w:rsidR="00C038B1" w:rsidRDefault="00000000">
      <w:r>
        <w:t>1. P   2. C   3. I   4. O   5. Y   6. R   7. H   8. N   9. W   10. F   11. T   12. S   13. Q   14. M   15. G   16. L   17. K   18. B   19. A   20. V   21. D   22. E   23. X   24. J   25. U</w:t>
      </w:r>
    </w:p>
    <w:p w:rsidR="00C038B1" w:rsidRDefault="00000000">
      <w:pPr>
        <w:pStyle w:val="Heading4"/>
      </w:pPr>
      <w:r>
        <w:t>Matching Activity 7</w:t>
      </w:r>
    </w:p>
    <w:p w:rsidR="00C038B1" w:rsidRDefault="00000000">
      <w:r>
        <w:t>1. L   2. F   3. O   4. R   5. N   6. P   7. G   8. U   9. A   10. J   11. I   12. E   13. W   14. Q   15. K   16. B   17. Y   18. V   19. D   20. S   21. C   22. T   23. H   24. X   25. M</w:t>
      </w:r>
    </w:p>
    <w:p w:rsidR="00C038B1" w:rsidRDefault="00000000">
      <w:pPr>
        <w:pStyle w:val="Heading4"/>
      </w:pPr>
      <w:r>
        <w:t>Matching Activity 8</w:t>
      </w:r>
    </w:p>
    <w:p w:rsidR="00C038B1" w:rsidRDefault="00000000">
      <w:r>
        <w:t>1. V   2. X   3. O   4. B   5. J   6. A   7. S   8. M   9. F   10. W   11. L   12. N   13. D   14. R   15. H   16. U   17. C   18. T   19. K   20. I   21. G   22. Q   23. E   24. P   25. Y</w:t>
      </w:r>
    </w:p>
    <w:p w:rsidR="00C038B1" w:rsidRDefault="00000000">
      <w:pPr>
        <w:pStyle w:val="Heading4"/>
      </w:pPr>
      <w:r>
        <w:t>Matching Activity 9</w:t>
      </w:r>
    </w:p>
    <w:p w:rsidR="00C038B1" w:rsidRDefault="00000000">
      <w:r>
        <w:t>1. J   2. W   3. A   4. K   5. N   6. U   7. R   8. Y   9. X   10. E   11. F   12. S   13. C   14. B   15. T   16. Q   17. D   18. M   19. O   20. P   21. V   22. I   23. H   24. L   25. G</w:t>
      </w:r>
    </w:p>
    <w:p w:rsidR="00C038B1" w:rsidRDefault="00000000">
      <w:pPr>
        <w:pStyle w:val="Heading4"/>
      </w:pPr>
      <w:r>
        <w:t>Matching Activity 10</w:t>
      </w:r>
    </w:p>
    <w:p w:rsidR="00C038B1" w:rsidRDefault="00000000">
      <w:r>
        <w:t>1. Q   2. I   3. L   4. T   5. C   6. N   7. D   8. H   9. Y   10. J   11. F   12. S   13. O   14. V   15. K   16. P   17. U   18. R   19. G   20. B   21. W   22. A   23. E   24. M   25. X</w:t>
      </w:r>
    </w:p>
    <w:p w:rsidR="00C038B1" w:rsidRDefault="00000000">
      <w:r>
        <w:br w:type="page"/>
      </w:r>
    </w:p>
    <w:p w:rsidR="00C038B1" w:rsidRDefault="00000000">
      <w:pPr>
        <w:pStyle w:val="Heading2"/>
      </w:pPr>
      <w:bookmarkStart w:id="80" w:name="_Toc236651934"/>
      <w:r>
        <w:lastRenderedPageBreak/>
        <w:t>Fill-in-the-Blank Activities</w:t>
      </w:r>
      <w:bookmarkEnd w:id="80"/>
    </w:p>
    <w:p w:rsidR="00C038B1" w:rsidRDefault="00000000">
      <w:r>
        <w:rPr>
          <w:i/>
        </w:rPr>
        <w:t>Use the Word Bank to fill in the best answer for each question below.</w:t>
      </w:r>
    </w:p>
    <w:p w:rsidR="00C038B1" w:rsidRDefault="00C038B1"/>
    <w:p w:rsidR="00C038B1" w:rsidRDefault="00000000">
      <w:pPr>
        <w:pStyle w:val="Heading3"/>
      </w:pPr>
      <w:r>
        <w:t>Fill-in-the-Blank 1</w:t>
      </w:r>
    </w:p>
    <w:p w:rsidR="00C038B1" w:rsidRDefault="00000000">
      <w:pPr>
        <w:jc w:val="center"/>
      </w:pPr>
      <w:r>
        <w:rPr>
          <w:b/>
          <w:sz w:val="48"/>
        </w:rPr>
        <w:t>U.S. Civics</w:t>
      </w:r>
    </w:p>
    <w:p w:rsidR="00C038B1" w:rsidRDefault="00C038B1"/>
    <w:p w:rsidR="00C038B1" w:rsidRDefault="00000000">
      <w:r>
        <w:rPr>
          <w:i/>
        </w:rPr>
        <w:t>Fill in the best answer for each question.</w:t>
      </w:r>
    </w:p>
    <w:p w:rsidR="00C038B1" w:rsidRDefault="00C038B1"/>
    <w:tbl>
      <w:tblPr>
        <w:tblStyle w:val="TableGrid"/>
        <w:tblW w:w="0" w:type="auto"/>
        <w:tblLook w:val="04A0" w:firstRow="1" w:lastRow="0" w:firstColumn="1" w:lastColumn="0" w:noHBand="0" w:noVBand="1"/>
      </w:tblPr>
      <w:tblGrid>
        <w:gridCol w:w="2484"/>
        <w:gridCol w:w="2484"/>
        <w:gridCol w:w="2484"/>
        <w:gridCol w:w="2484"/>
      </w:tblGrid>
      <w:tr w:rsidR="00C038B1">
        <w:tc>
          <w:tcPr>
            <w:tcW w:w="9936" w:type="dxa"/>
            <w:gridSpan w:val="4"/>
          </w:tcPr>
          <w:p w:rsidR="00C038B1" w:rsidRDefault="00000000">
            <w:pPr>
              <w:jc w:val="center"/>
            </w:pPr>
            <w:r>
              <w:rPr>
                <w:b/>
                <w:sz w:val="26"/>
              </w:rPr>
              <w:t>Word Bank</w:t>
            </w:r>
          </w:p>
        </w:tc>
      </w:tr>
      <w:tr w:rsidR="00C038B1">
        <w:tc>
          <w:tcPr>
            <w:tcW w:w="2484" w:type="dxa"/>
          </w:tcPr>
          <w:p w:rsidR="00C038B1" w:rsidRDefault="00000000">
            <w:pPr>
              <w:jc w:val="center"/>
            </w:pPr>
            <w:r>
              <w:t>alimony</w:t>
            </w:r>
          </w:p>
        </w:tc>
        <w:tc>
          <w:tcPr>
            <w:tcW w:w="2484" w:type="dxa"/>
          </w:tcPr>
          <w:p w:rsidR="00C038B1" w:rsidRDefault="00000000">
            <w:pPr>
              <w:jc w:val="center"/>
            </w:pPr>
            <w:r>
              <w:t>Civil Rights Movement</w:t>
            </w:r>
          </w:p>
        </w:tc>
        <w:tc>
          <w:tcPr>
            <w:tcW w:w="2484" w:type="dxa"/>
          </w:tcPr>
          <w:p w:rsidR="00C038B1" w:rsidRDefault="00000000">
            <w:pPr>
              <w:jc w:val="center"/>
            </w:pPr>
            <w:r>
              <w:t>combat</w:t>
            </w:r>
          </w:p>
        </w:tc>
        <w:tc>
          <w:tcPr>
            <w:tcW w:w="2484" w:type="dxa"/>
          </w:tcPr>
          <w:p w:rsidR="00C038B1" w:rsidRDefault="00000000">
            <w:pPr>
              <w:jc w:val="center"/>
            </w:pPr>
            <w:r>
              <w:t>daughter</w:t>
            </w:r>
          </w:p>
        </w:tc>
      </w:tr>
      <w:tr w:rsidR="00C038B1">
        <w:tc>
          <w:tcPr>
            <w:tcW w:w="2484" w:type="dxa"/>
          </w:tcPr>
          <w:p w:rsidR="00C038B1" w:rsidRDefault="00000000">
            <w:pPr>
              <w:jc w:val="center"/>
            </w:pPr>
            <w:r>
              <w:t>detention facility</w:t>
            </w:r>
          </w:p>
        </w:tc>
        <w:tc>
          <w:tcPr>
            <w:tcW w:w="2484" w:type="dxa"/>
          </w:tcPr>
          <w:p w:rsidR="00C038B1" w:rsidRDefault="00000000">
            <w:pPr>
              <w:jc w:val="center"/>
            </w:pPr>
            <w:r>
              <w:t>employer</w:t>
            </w:r>
          </w:p>
        </w:tc>
        <w:tc>
          <w:tcPr>
            <w:tcW w:w="2484" w:type="dxa"/>
          </w:tcPr>
          <w:p w:rsidR="00C038B1" w:rsidRDefault="00000000">
            <w:pPr>
              <w:jc w:val="center"/>
            </w:pPr>
            <w:r>
              <w:t>force</w:t>
            </w:r>
          </w:p>
        </w:tc>
        <w:tc>
          <w:tcPr>
            <w:tcW w:w="2484" w:type="dxa"/>
          </w:tcPr>
          <w:p w:rsidR="00C038B1" w:rsidRDefault="00000000">
            <w:pPr>
              <w:jc w:val="center"/>
            </w:pPr>
            <w:r>
              <w:t>gain entry or admission</w:t>
            </w:r>
          </w:p>
        </w:tc>
      </w:tr>
      <w:tr w:rsidR="00C038B1">
        <w:tc>
          <w:tcPr>
            <w:tcW w:w="2484" w:type="dxa"/>
          </w:tcPr>
          <w:p w:rsidR="00C038B1" w:rsidRDefault="00000000">
            <w:pPr>
              <w:jc w:val="center"/>
            </w:pPr>
            <w:r>
              <w:t>hurt</w:t>
            </w:r>
          </w:p>
        </w:tc>
        <w:tc>
          <w:tcPr>
            <w:tcW w:w="2484" w:type="dxa"/>
          </w:tcPr>
          <w:p w:rsidR="00C038B1" w:rsidRDefault="00000000">
            <w:pPr>
              <w:jc w:val="center"/>
            </w:pPr>
            <w:r>
              <w:t>impairment</w:t>
            </w:r>
          </w:p>
        </w:tc>
        <w:tc>
          <w:tcPr>
            <w:tcW w:w="2484" w:type="dxa"/>
          </w:tcPr>
          <w:p w:rsidR="00C038B1" w:rsidRDefault="00000000">
            <w:pPr>
              <w:jc w:val="center"/>
            </w:pPr>
            <w:r>
              <w:t>itinerary</w:t>
            </w:r>
          </w:p>
        </w:tc>
        <w:tc>
          <w:tcPr>
            <w:tcW w:w="2484" w:type="dxa"/>
          </w:tcPr>
          <w:p w:rsidR="00C038B1" w:rsidRDefault="00000000">
            <w:pPr>
              <w:jc w:val="center"/>
            </w:pPr>
            <w:r>
              <w:t>job title</w:t>
            </w:r>
          </w:p>
        </w:tc>
      </w:tr>
      <w:tr w:rsidR="00C038B1">
        <w:tc>
          <w:tcPr>
            <w:tcW w:w="2484" w:type="dxa"/>
          </w:tcPr>
          <w:p w:rsidR="00C038B1" w:rsidRDefault="00000000">
            <w:pPr>
              <w:jc w:val="center"/>
            </w:pPr>
            <w:r>
              <w:t>military unit</w:t>
            </w:r>
          </w:p>
        </w:tc>
        <w:tc>
          <w:tcPr>
            <w:tcW w:w="2484" w:type="dxa"/>
          </w:tcPr>
          <w:p w:rsidR="00C038B1" w:rsidRDefault="00000000">
            <w:pPr>
              <w:jc w:val="center"/>
            </w:pPr>
            <w:r>
              <w:t>militia</w:t>
            </w:r>
          </w:p>
        </w:tc>
        <w:tc>
          <w:tcPr>
            <w:tcW w:w="2484" w:type="dxa"/>
          </w:tcPr>
          <w:p w:rsidR="00C038B1" w:rsidRDefault="00000000">
            <w:pPr>
              <w:jc w:val="center"/>
            </w:pPr>
            <w:r>
              <w:t>nickname</w:t>
            </w:r>
          </w:p>
        </w:tc>
        <w:tc>
          <w:tcPr>
            <w:tcW w:w="2484" w:type="dxa"/>
          </w:tcPr>
          <w:p w:rsidR="00C038B1" w:rsidRDefault="00000000">
            <w:pPr>
              <w:jc w:val="center"/>
            </w:pPr>
            <w:r>
              <w:t>nobility</w:t>
            </w:r>
          </w:p>
        </w:tc>
      </w:tr>
      <w:tr w:rsidR="00C038B1">
        <w:tc>
          <w:tcPr>
            <w:tcW w:w="2484" w:type="dxa"/>
          </w:tcPr>
          <w:p w:rsidR="00C038B1" w:rsidRDefault="00000000">
            <w:pPr>
              <w:jc w:val="center"/>
            </w:pPr>
            <w:r>
              <w:t>noncombatant services</w:t>
            </w:r>
          </w:p>
        </w:tc>
        <w:tc>
          <w:tcPr>
            <w:tcW w:w="2484" w:type="dxa"/>
          </w:tcPr>
          <w:p w:rsidR="00C038B1" w:rsidRDefault="00000000">
            <w:pPr>
              <w:jc w:val="center"/>
            </w:pPr>
            <w:r>
              <w:t>owe</w:t>
            </w:r>
          </w:p>
        </w:tc>
        <w:tc>
          <w:tcPr>
            <w:tcW w:w="2484" w:type="dxa"/>
          </w:tcPr>
          <w:p w:rsidR="00C038B1" w:rsidRDefault="00000000">
            <w:pPr>
              <w:jc w:val="center"/>
            </w:pPr>
            <w:r>
              <w:t>racial discrimination</w:t>
            </w:r>
          </w:p>
        </w:tc>
        <w:tc>
          <w:tcPr>
            <w:tcW w:w="2484" w:type="dxa"/>
          </w:tcPr>
          <w:p w:rsidR="00C038B1" w:rsidRDefault="00000000">
            <w:pPr>
              <w:jc w:val="center"/>
            </w:pPr>
            <w:r>
              <w:t>religious freedom</w:t>
            </w:r>
          </w:p>
        </w:tc>
      </w:tr>
      <w:tr w:rsidR="00C038B1">
        <w:tc>
          <w:tcPr>
            <w:tcW w:w="2484" w:type="dxa"/>
          </w:tcPr>
          <w:p w:rsidR="00C038B1" w:rsidRDefault="00000000">
            <w:pPr>
              <w:jc w:val="center"/>
            </w:pPr>
            <w:r>
              <w:t>representative</w:t>
            </w:r>
          </w:p>
        </w:tc>
        <w:tc>
          <w:tcPr>
            <w:tcW w:w="2484" w:type="dxa"/>
          </w:tcPr>
          <w:p w:rsidR="00C038B1" w:rsidRDefault="00000000">
            <w:pPr>
              <w:jc w:val="center"/>
            </w:pPr>
            <w:r>
              <w:t>The Oath of Allegiance</w:t>
            </w:r>
          </w:p>
        </w:tc>
        <w:tc>
          <w:tcPr>
            <w:tcW w:w="2484" w:type="dxa"/>
          </w:tcPr>
          <w:p w:rsidR="00C038B1" w:rsidRDefault="00000000">
            <w:pPr>
              <w:jc w:val="center"/>
            </w:pPr>
            <w:r>
              <w:t>veto</w:t>
            </w:r>
          </w:p>
        </w:tc>
        <w:tc>
          <w:tcPr>
            <w:tcW w:w="2484" w:type="dxa"/>
          </w:tcPr>
          <w:p w:rsidR="00C038B1" w:rsidRDefault="00000000">
            <w:pPr>
              <w:jc w:val="center"/>
            </w:pPr>
            <w:r>
              <w:t>Vice President</w:t>
            </w:r>
          </w:p>
        </w:tc>
      </w:tr>
      <w:tr w:rsidR="00C038B1">
        <w:tc>
          <w:tcPr>
            <w:tcW w:w="2484" w:type="dxa"/>
          </w:tcPr>
          <w:p w:rsidR="00C038B1" w:rsidRDefault="00000000">
            <w:pPr>
              <w:jc w:val="center"/>
            </w:pPr>
            <w:r>
              <w:t>wheelchair</w:t>
            </w:r>
          </w:p>
        </w:tc>
        <w:tc>
          <w:tcPr>
            <w:tcW w:w="2484" w:type="dxa"/>
          </w:tcPr>
          <w:p w:rsidR="00C038B1" w:rsidRDefault="00C038B1"/>
        </w:tc>
        <w:tc>
          <w:tcPr>
            <w:tcW w:w="2484" w:type="dxa"/>
          </w:tcPr>
          <w:p w:rsidR="00C038B1" w:rsidRDefault="00C038B1"/>
        </w:tc>
        <w:tc>
          <w:tcPr>
            <w:tcW w:w="2484" w:type="dxa"/>
          </w:tcPr>
          <w:p w:rsidR="00C038B1" w:rsidRDefault="00C038B1"/>
        </w:tc>
      </w:tr>
    </w:tbl>
    <w:p w:rsidR="00C038B1" w:rsidRDefault="00C038B1"/>
    <w:p w:rsidR="00C038B1" w:rsidRDefault="00000000">
      <w:r>
        <w:t>1. The term for "a casual name used by your family and friends" is ____________________.</w:t>
      </w:r>
    </w:p>
    <w:p w:rsidR="00C038B1" w:rsidRDefault="00000000">
      <w:r>
        <w:t>2. The term for "money that a court orders someone to pay monthly to their ex-spouse" is ____________________.</w:t>
      </w:r>
    </w:p>
    <w:p w:rsidR="00C038B1" w:rsidRDefault="00000000">
      <w:r>
        <w:t>3. The term for "a group of people that is part of an official army" is ____________________.</w:t>
      </w:r>
    </w:p>
    <w:p w:rsidR="00C038B1" w:rsidRDefault="00000000">
      <w:r>
        <w:t>4. The term for "a place like a prison or jail where people are forced to stay" is ____________________.</w:t>
      </w:r>
    </w:p>
    <w:p w:rsidR="00C038B1" w:rsidRDefault="00000000">
      <w:r>
        <w:t>5. The term for "to get permission to come into the United States" is ____________________.</w:t>
      </w:r>
    </w:p>
    <w:p w:rsidR="00C038B1" w:rsidRDefault="00000000">
      <w:r>
        <w:t>6. The term for "military work that does not involve fighting (e.g., medical or kitchen work)" is ____________________.</w:t>
      </w:r>
    </w:p>
    <w:p w:rsidR="00C038B1" w:rsidRDefault="00000000">
      <w:r>
        <w:t>7. The term for "a group effort to gain equality for all citizens" is ____________________.</w:t>
      </w:r>
    </w:p>
    <w:p w:rsidR="00C038B1" w:rsidRDefault="00000000">
      <w:r>
        <w:t>8. The term for "to injure someone" is ____________________.</w:t>
      </w:r>
    </w:p>
    <w:p w:rsidR="00C038B1" w:rsidRDefault="00000000">
      <w:r>
        <w:t>9. The term for "treating people unfairly because of their skin color or race" is ____________________.</w:t>
      </w:r>
    </w:p>
    <w:p w:rsidR="00C038B1" w:rsidRDefault="00000000">
      <w:r>
        <w:t>10. The term for "to need to pay" is ____________________.</w:t>
      </w:r>
    </w:p>
    <w:p w:rsidR="00C038B1" w:rsidRDefault="00000000">
      <w:r>
        <w:t>11. The term for "a promise to be loyal to the United States" is ____________________.</w:t>
      </w:r>
    </w:p>
    <w:p w:rsidR="00C038B1" w:rsidRDefault="00000000">
      <w:r>
        <w:t>12. The term for "to make someone do something he or she does not want to do" is ____________________.</w:t>
      </w:r>
    </w:p>
    <w:p w:rsidR="00C038B1" w:rsidRDefault="00000000">
      <w:r>
        <w:lastRenderedPageBreak/>
        <w:t>13. The term for "the president's power to refuse to sign a bill into law" is ____________________.</w:t>
      </w:r>
    </w:p>
    <w:p w:rsidR="00C038B1" w:rsidRDefault="00000000">
      <w:r>
        <w:t>14. The term for "a chair with wheels" is ____________________.</w:t>
      </w:r>
    </w:p>
    <w:p w:rsidR="00C038B1" w:rsidRDefault="00000000">
      <w:r>
        <w:t>15. The term for "the right to practice any religion or none at all" is ____________________.</w:t>
      </w:r>
    </w:p>
    <w:p w:rsidR="00C038B1" w:rsidRDefault="00000000">
      <w:r>
        <w:t>16. The term for "the company or person you work for" is ____________________.</w:t>
      </w:r>
    </w:p>
    <w:p w:rsidR="00C038B1" w:rsidRDefault="00000000">
      <w:r>
        <w:t>17. The term for "an army of people who are not official soldiers" is ____________________.</w:t>
      </w:r>
    </w:p>
    <w:p w:rsidR="00C038B1" w:rsidRDefault="00000000">
      <w:r>
        <w:t>18. The term for "the person who becomes president if the current one can no longer serve" is ____________________.</w:t>
      </w:r>
    </w:p>
    <w:p w:rsidR="00C038B1" w:rsidRDefault="00000000">
      <w:r>
        <w:t>19. The term for "to have a special name or social rank" is ____________________.</w:t>
      </w:r>
    </w:p>
    <w:p w:rsidR="00C038B1" w:rsidRDefault="00000000">
      <w:r>
        <w:t>20. The term for "your job, occupation, or position" is ____________________.</w:t>
      </w:r>
    </w:p>
    <w:p w:rsidR="00C038B1" w:rsidRDefault="00000000">
      <w:r>
        <w:t>21. The term for "a person chosen to speak or make decisions for a group" is ____________________.</w:t>
      </w:r>
    </w:p>
    <w:p w:rsidR="00C038B1" w:rsidRDefault="00000000">
      <w:r>
        <w:t>22. The term for "fight with weapons; fight in a war" is ____________________.</w:t>
      </w:r>
    </w:p>
    <w:p w:rsidR="00C038B1" w:rsidRDefault="00000000">
      <w:r>
        <w:t>23. The term for "a list of details about a trip" is ____________________.</w:t>
      </w:r>
    </w:p>
    <w:p w:rsidR="00C038B1" w:rsidRDefault="00000000">
      <w:r>
        <w:t>24. The term for "female child" is ____________________.</w:t>
      </w:r>
    </w:p>
    <w:p w:rsidR="00C038B1" w:rsidRDefault="00000000">
      <w:r>
        <w:t>25. The term for "part of your body or mind is damaged or does not work well" is ____________________.</w:t>
      </w:r>
    </w:p>
    <w:p w:rsidR="00C038B1" w:rsidRDefault="00000000">
      <w:r>
        <w:br w:type="page"/>
      </w:r>
    </w:p>
    <w:p w:rsidR="00C038B1" w:rsidRDefault="00000000">
      <w:pPr>
        <w:pStyle w:val="Heading3"/>
      </w:pPr>
      <w:r>
        <w:lastRenderedPageBreak/>
        <w:t>Fill-in-the-Blank 2</w:t>
      </w:r>
    </w:p>
    <w:p w:rsidR="00C038B1" w:rsidRDefault="00000000">
      <w:pPr>
        <w:jc w:val="center"/>
      </w:pPr>
      <w:r>
        <w:rPr>
          <w:b/>
          <w:sz w:val="48"/>
        </w:rPr>
        <w:t>U.S. Civics</w:t>
      </w:r>
    </w:p>
    <w:p w:rsidR="00C038B1" w:rsidRDefault="00C038B1"/>
    <w:p w:rsidR="00C038B1" w:rsidRDefault="00000000">
      <w:r>
        <w:rPr>
          <w:i/>
        </w:rPr>
        <w:t>Fill in the best answer for each question.</w:t>
      </w:r>
    </w:p>
    <w:p w:rsidR="00C038B1" w:rsidRDefault="00C038B1"/>
    <w:tbl>
      <w:tblPr>
        <w:tblStyle w:val="TableGrid"/>
        <w:tblW w:w="0" w:type="auto"/>
        <w:tblLook w:val="04A0" w:firstRow="1" w:lastRow="0" w:firstColumn="1" w:lastColumn="0" w:noHBand="0" w:noVBand="1"/>
      </w:tblPr>
      <w:tblGrid>
        <w:gridCol w:w="2484"/>
        <w:gridCol w:w="2484"/>
        <w:gridCol w:w="2484"/>
        <w:gridCol w:w="2484"/>
      </w:tblGrid>
      <w:tr w:rsidR="00C038B1">
        <w:tc>
          <w:tcPr>
            <w:tcW w:w="9936" w:type="dxa"/>
            <w:gridSpan w:val="4"/>
          </w:tcPr>
          <w:p w:rsidR="00C038B1" w:rsidRDefault="00000000">
            <w:pPr>
              <w:jc w:val="center"/>
            </w:pPr>
            <w:r>
              <w:rPr>
                <w:b/>
                <w:sz w:val="26"/>
              </w:rPr>
              <w:t>Word Bank</w:t>
            </w:r>
          </w:p>
        </w:tc>
      </w:tr>
      <w:tr w:rsidR="00C038B1">
        <w:tc>
          <w:tcPr>
            <w:tcW w:w="2484" w:type="dxa"/>
          </w:tcPr>
          <w:p w:rsidR="00C038B1" w:rsidRDefault="00000000">
            <w:pPr>
              <w:jc w:val="center"/>
            </w:pPr>
            <w:r>
              <w:t>advocate</w:t>
            </w:r>
          </w:p>
        </w:tc>
        <w:tc>
          <w:tcPr>
            <w:tcW w:w="2484" w:type="dxa"/>
          </w:tcPr>
          <w:p w:rsidR="00C038B1" w:rsidRDefault="00000000">
            <w:pPr>
              <w:jc w:val="center"/>
            </w:pPr>
            <w:r>
              <w:t>American Indians</w:t>
            </w:r>
          </w:p>
        </w:tc>
        <w:tc>
          <w:tcPr>
            <w:tcW w:w="2484" w:type="dxa"/>
          </w:tcPr>
          <w:p w:rsidR="00C038B1" w:rsidRDefault="00000000">
            <w:pPr>
              <w:jc w:val="center"/>
            </w:pPr>
            <w:r>
              <w:t>background check</w:t>
            </w:r>
          </w:p>
        </w:tc>
        <w:tc>
          <w:tcPr>
            <w:tcW w:w="2484" w:type="dxa"/>
          </w:tcPr>
          <w:p w:rsidR="00C038B1" w:rsidRDefault="00000000">
            <w:pPr>
              <w:jc w:val="center"/>
            </w:pPr>
            <w:r>
              <w:t>blind</w:t>
            </w:r>
          </w:p>
        </w:tc>
      </w:tr>
      <w:tr w:rsidR="00C038B1">
        <w:tc>
          <w:tcPr>
            <w:tcW w:w="2484" w:type="dxa"/>
          </w:tcPr>
          <w:p w:rsidR="00C038B1" w:rsidRDefault="00000000">
            <w:pPr>
              <w:jc w:val="center"/>
            </w:pPr>
            <w:r>
              <w:t>cited</w:t>
            </w:r>
          </w:p>
        </w:tc>
        <w:tc>
          <w:tcPr>
            <w:tcW w:w="2484" w:type="dxa"/>
          </w:tcPr>
          <w:p w:rsidR="00C038B1" w:rsidRDefault="00000000">
            <w:pPr>
              <w:jc w:val="center"/>
            </w:pPr>
            <w:r>
              <w:t>Communism</w:t>
            </w:r>
          </w:p>
        </w:tc>
        <w:tc>
          <w:tcPr>
            <w:tcW w:w="2484" w:type="dxa"/>
          </w:tcPr>
          <w:p w:rsidR="00C038B1" w:rsidRDefault="00000000">
            <w:pPr>
              <w:jc w:val="center"/>
            </w:pPr>
            <w:r>
              <w:t>Constitution</w:t>
            </w:r>
          </w:p>
        </w:tc>
        <w:tc>
          <w:tcPr>
            <w:tcW w:w="2484" w:type="dxa"/>
          </w:tcPr>
          <w:p w:rsidR="00C038B1" w:rsidRDefault="00000000">
            <w:pPr>
              <w:jc w:val="center"/>
            </w:pPr>
            <w:r>
              <w:t>declared legally incompetent</w:t>
            </w:r>
          </w:p>
        </w:tc>
      </w:tr>
      <w:tr w:rsidR="00C038B1">
        <w:tc>
          <w:tcPr>
            <w:tcW w:w="2484" w:type="dxa"/>
          </w:tcPr>
          <w:p w:rsidR="00C038B1" w:rsidRDefault="00000000">
            <w:pPr>
              <w:jc w:val="center"/>
            </w:pPr>
            <w:r>
              <w:t>employment</w:t>
            </w:r>
          </w:p>
        </w:tc>
        <w:tc>
          <w:tcPr>
            <w:tcW w:w="2484" w:type="dxa"/>
          </w:tcPr>
          <w:p w:rsidR="00C038B1" w:rsidRDefault="00000000">
            <w:pPr>
              <w:jc w:val="center"/>
            </w:pPr>
            <w:r>
              <w:t>exemption</w:t>
            </w:r>
          </w:p>
        </w:tc>
        <w:tc>
          <w:tcPr>
            <w:tcW w:w="2484" w:type="dxa"/>
          </w:tcPr>
          <w:p w:rsidR="00C038B1" w:rsidRDefault="00000000">
            <w:pPr>
              <w:jc w:val="center"/>
            </w:pPr>
            <w:r>
              <w:t>guarantee</w:t>
            </w:r>
          </w:p>
        </w:tc>
        <w:tc>
          <w:tcPr>
            <w:tcW w:w="2484" w:type="dxa"/>
          </w:tcPr>
          <w:p w:rsidR="00C038B1" w:rsidRDefault="00000000">
            <w:pPr>
              <w:jc w:val="center"/>
            </w:pPr>
            <w:r>
              <w:t>hard of hearing</w:t>
            </w:r>
          </w:p>
        </w:tc>
      </w:tr>
      <w:tr w:rsidR="00C038B1">
        <w:tc>
          <w:tcPr>
            <w:tcW w:w="2484" w:type="dxa"/>
          </w:tcPr>
          <w:p w:rsidR="00C038B1" w:rsidRDefault="00000000">
            <w:pPr>
              <w:jc w:val="center"/>
            </w:pPr>
            <w:r>
              <w:t>Mayor</w:t>
            </w:r>
          </w:p>
        </w:tc>
        <w:tc>
          <w:tcPr>
            <w:tcW w:w="2484" w:type="dxa"/>
          </w:tcPr>
          <w:p w:rsidR="00C038B1" w:rsidRDefault="00000000">
            <w:pPr>
              <w:jc w:val="center"/>
            </w:pPr>
            <w:r>
              <w:t>member</w:t>
            </w:r>
          </w:p>
        </w:tc>
        <w:tc>
          <w:tcPr>
            <w:tcW w:w="2484" w:type="dxa"/>
          </w:tcPr>
          <w:p w:rsidR="00C038B1" w:rsidRDefault="00000000">
            <w:pPr>
              <w:jc w:val="center"/>
            </w:pPr>
            <w:r>
              <w:t>misrepresentation</w:t>
            </w:r>
          </w:p>
        </w:tc>
        <w:tc>
          <w:tcPr>
            <w:tcW w:w="2484" w:type="dxa"/>
          </w:tcPr>
          <w:p w:rsidR="00C038B1" w:rsidRDefault="00000000">
            <w:pPr>
              <w:jc w:val="center"/>
            </w:pPr>
            <w:r>
              <w:t>ordered</w:t>
            </w:r>
          </w:p>
        </w:tc>
      </w:tr>
      <w:tr w:rsidR="00C038B1">
        <w:tc>
          <w:tcPr>
            <w:tcW w:w="2484" w:type="dxa"/>
          </w:tcPr>
          <w:p w:rsidR="00C038B1" w:rsidRDefault="00000000">
            <w:pPr>
              <w:jc w:val="center"/>
            </w:pPr>
            <w:r>
              <w:t>outside of the United States</w:t>
            </w:r>
          </w:p>
        </w:tc>
        <w:tc>
          <w:tcPr>
            <w:tcW w:w="2484" w:type="dxa"/>
          </w:tcPr>
          <w:p w:rsidR="00C038B1" w:rsidRDefault="00000000">
            <w:pPr>
              <w:jc w:val="center"/>
            </w:pPr>
            <w:r>
              <w:t>party</w:t>
            </w:r>
          </w:p>
        </w:tc>
        <w:tc>
          <w:tcPr>
            <w:tcW w:w="2484" w:type="dxa"/>
          </w:tcPr>
          <w:p w:rsidR="00C038B1" w:rsidRDefault="00000000">
            <w:pPr>
              <w:jc w:val="center"/>
            </w:pPr>
            <w:r>
              <w:t>register to vote</w:t>
            </w:r>
          </w:p>
        </w:tc>
        <w:tc>
          <w:tcPr>
            <w:tcW w:w="2484" w:type="dxa"/>
          </w:tcPr>
          <w:p w:rsidR="00C038B1" w:rsidRDefault="00000000">
            <w:pPr>
              <w:jc w:val="center"/>
            </w:pPr>
            <w:r>
              <w:t>rescission</w:t>
            </w:r>
          </w:p>
        </w:tc>
      </w:tr>
      <w:tr w:rsidR="00C038B1">
        <w:tc>
          <w:tcPr>
            <w:tcW w:w="2484" w:type="dxa"/>
          </w:tcPr>
          <w:p w:rsidR="00C038B1" w:rsidRDefault="00000000">
            <w:pPr>
              <w:jc w:val="center"/>
            </w:pPr>
            <w:r>
              <w:t>residence</w:t>
            </w:r>
          </w:p>
        </w:tc>
        <w:tc>
          <w:tcPr>
            <w:tcW w:w="2484" w:type="dxa"/>
          </w:tcPr>
          <w:p w:rsidR="00C038B1" w:rsidRDefault="00000000">
            <w:pPr>
              <w:jc w:val="center"/>
            </w:pPr>
            <w:r>
              <w:t>self-defense unit</w:t>
            </w:r>
          </w:p>
        </w:tc>
        <w:tc>
          <w:tcPr>
            <w:tcW w:w="2484" w:type="dxa"/>
          </w:tcPr>
          <w:p w:rsidR="00C038B1" w:rsidRDefault="00000000">
            <w:pPr>
              <w:jc w:val="center"/>
            </w:pPr>
            <w:r>
              <w:t>territory</w:t>
            </w:r>
          </w:p>
        </w:tc>
        <w:tc>
          <w:tcPr>
            <w:tcW w:w="2484" w:type="dxa"/>
          </w:tcPr>
          <w:p w:rsidR="00C038B1" w:rsidRDefault="00000000">
            <w:pPr>
              <w:jc w:val="center"/>
            </w:pPr>
            <w:r>
              <w:t>totalitarian</w:t>
            </w:r>
          </w:p>
        </w:tc>
      </w:tr>
      <w:tr w:rsidR="00C038B1">
        <w:tc>
          <w:tcPr>
            <w:tcW w:w="2484" w:type="dxa"/>
          </w:tcPr>
          <w:p w:rsidR="00C038B1" w:rsidRDefault="00000000">
            <w:pPr>
              <w:jc w:val="center"/>
            </w:pPr>
            <w:r>
              <w:t>training</w:t>
            </w:r>
          </w:p>
        </w:tc>
        <w:tc>
          <w:tcPr>
            <w:tcW w:w="2484" w:type="dxa"/>
          </w:tcPr>
          <w:p w:rsidR="00C038B1" w:rsidRDefault="00C038B1"/>
        </w:tc>
        <w:tc>
          <w:tcPr>
            <w:tcW w:w="2484" w:type="dxa"/>
          </w:tcPr>
          <w:p w:rsidR="00C038B1" w:rsidRDefault="00C038B1"/>
        </w:tc>
        <w:tc>
          <w:tcPr>
            <w:tcW w:w="2484" w:type="dxa"/>
          </w:tcPr>
          <w:p w:rsidR="00C038B1" w:rsidRDefault="00C038B1"/>
        </w:tc>
      </w:tr>
    </w:tbl>
    <w:p w:rsidR="00C038B1" w:rsidRDefault="00C038B1"/>
    <w:p w:rsidR="00C038B1" w:rsidRDefault="00000000">
      <w:r>
        <w:t>1. The term for "government where the state owns property and citizens have little freedom" is ____________________.</w:t>
      </w:r>
    </w:p>
    <w:p w:rsidR="00C038B1" w:rsidRDefault="00000000">
      <w:r>
        <w:t>2. The term for "when a judge or doctor says that you are mentally unable to make decisions for yourself" is ____________________.</w:t>
      </w:r>
    </w:p>
    <w:p w:rsidR="00C038B1" w:rsidRDefault="00000000">
      <w:r>
        <w:t>3. The term for "home" is ____________________.</w:t>
      </w:r>
    </w:p>
    <w:p w:rsidR="00C038B1" w:rsidRDefault="00000000">
      <w:r>
        <w:t>4. The term for "the supreme law or framework of the land; document creating the U.S. government" is ____________________.</w:t>
      </w:r>
    </w:p>
    <w:p w:rsidR="00C038B1" w:rsidRDefault="00000000">
      <w:r>
        <w:t>5. The term for "a group of people who use weapons to protect their community" is ____________________.</w:t>
      </w:r>
    </w:p>
    <w:p w:rsidR="00C038B1" w:rsidRDefault="00000000">
      <w:r>
        <w:t>6. The term for "the government cancels a person's legal status after it was originally given" is ____________________.</w:t>
      </w:r>
    </w:p>
    <w:p w:rsidR="00C038B1" w:rsidRDefault="00000000">
      <w:r>
        <w:t>7. The term for "job or work, to have a job" is ____________________.</w:t>
      </w:r>
    </w:p>
    <w:p w:rsidR="00C038B1" w:rsidRDefault="00000000">
      <w:r>
        <w:t>8. The term for "a place that is part of the United States but is not a state" is ____________________.</w:t>
      </w:r>
    </w:p>
    <w:p w:rsidR="00C038B1" w:rsidRDefault="00000000">
      <w:r>
        <w:t>9. The term for "told to do something by a court or government official" is ____________________.</w:t>
      </w:r>
    </w:p>
    <w:p w:rsidR="00C038B1" w:rsidRDefault="00000000">
      <w:r>
        <w:t>10. The term for "to fill out a form that allows you to vote" is ____________________.</w:t>
      </w:r>
    </w:p>
    <w:p w:rsidR="00C038B1" w:rsidRDefault="00000000">
      <w:r>
        <w:t>11. The term for "a formal group of people who have similar political goals" is ____________________.</w:t>
      </w:r>
    </w:p>
    <w:p w:rsidR="00C038B1" w:rsidRDefault="00000000">
      <w:r>
        <w:t>12. The term for "an official order for someone to appear in court or pay a fine" is ____________________.</w:t>
      </w:r>
    </w:p>
    <w:p w:rsidR="00C038B1" w:rsidRDefault="00000000">
      <w:r>
        <w:lastRenderedPageBreak/>
        <w:t>13. The term for "being taught how to do something" is ____________________.</w:t>
      </w:r>
    </w:p>
    <w:p w:rsidR="00C038B1" w:rsidRDefault="00000000">
      <w:r>
        <w:t>14. The term for "cannot see" is ____________________.</w:t>
      </w:r>
    </w:p>
    <w:p w:rsidR="00C038B1" w:rsidRDefault="00000000">
      <w:r>
        <w:t>15. The term for "a government that has total control over its people and does not allow freedom" is ____________________.</w:t>
      </w:r>
    </w:p>
    <w:p w:rsidR="00C038B1" w:rsidRDefault="00000000">
      <w:r>
        <w:t>16. The term for "when a person has difficulty hearing" is ____________________.</w:t>
      </w:r>
    </w:p>
    <w:p w:rsidR="00C038B1" w:rsidRDefault="00000000">
      <w:r>
        <w:t>17. The term for "a search of a person's history" is ____________________.</w:t>
      </w:r>
    </w:p>
    <w:p w:rsidR="00C038B1" w:rsidRDefault="00000000">
      <w:r>
        <w:t>18. The term for "a promise that something will happen" is ____________________.</w:t>
      </w:r>
    </w:p>
    <w:p w:rsidR="00C038B1" w:rsidRDefault="00000000">
      <w:r>
        <w:t>19. The term for "when you are NOT required to do something" is ____________________.</w:t>
      </w:r>
    </w:p>
    <w:p w:rsidR="00C038B1" w:rsidRDefault="00000000">
      <w:r>
        <w:t>20. The term for "the leader of a city or town government" is ____________________.</w:t>
      </w:r>
    </w:p>
    <w:p w:rsidR="00C038B1" w:rsidRDefault="00000000">
      <w:r>
        <w:t>21. The term for "to support or to work for" is ____________________.</w:t>
      </w:r>
    </w:p>
    <w:p w:rsidR="00C038B1" w:rsidRDefault="00000000">
      <w:r>
        <w:t>22. The term for "to give false information or to lie about yourself" is ____________________.</w:t>
      </w:r>
    </w:p>
    <w:p w:rsidR="00C038B1" w:rsidRDefault="00000000">
      <w:r>
        <w:t>23. The term for "the people who lived in America before Europeans arrived" is ____________________.</w:t>
      </w:r>
    </w:p>
    <w:p w:rsidR="00C038B1" w:rsidRDefault="00000000">
      <w:r>
        <w:t>24. The term for "in any country other than the U.S." is ____________________.</w:t>
      </w:r>
    </w:p>
    <w:p w:rsidR="00C038B1" w:rsidRDefault="00000000">
      <w:r>
        <w:t>25. The term for "a person who belongs to a group" is ____________________.</w:t>
      </w:r>
    </w:p>
    <w:p w:rsidR="00C038B1" w:rsidRDefault="00000000">
      <w:r>
        <w:br w:type="page"/>
      </w:r>
    </w:p>
    <w:p w:rsidR="00C038B1" w:rsidRDefault="00000000">
      <w:pPr>
        <w:pStyle w:val="Heading3"/>
      </w:pPr>
      <w:r>
        <w:lastRenderedPageBreak/>
        <w:t>Fill-in-the-Blank 3</w:t>
      </w:r>
    </w:p>
    <w:p w:rsidR="00C038B1" w:rsidRDefault="00000000">
      <w:pPr>
        <w:jc w:val="center"/>
      </w:pPr>
      <w:r>
        <w:rPr>
          <w:b/>
          <w:sz w:val="48"/>
        </w:rPr>
        <w:t>U.S. Civics</w:t>
      </w:r>
    </w:p>
    <w:p w:rsidR="00C038B1" w:rsidRDefault="00C038B1"/>
    <w:p w:rsidR="00C038B1" w:rsidRDefault="00000000">
      <w:r>
        <w:rPr>
          <w:i/>
        </w:rPr>
        <w:t>Fill in the best answer for each question.</w:t>
      </w:r>
    </w:p>
    <w:p w:rsidR="00C038B1" w:rsidRDefault="00C038B1"/>
    <w:tbl>
      <w:tblPr>
        <w:tblStyle w:val="TableGrid"/>
        <w:tblW w:w="0" w:type="auto"/>
        <w:tblLook w:val="04A0" w:firstRow="1" w:lastRow="0" w:firstColumn="1" w:lastColumn="0" w:noHBand="0" w:noVBand="1"/>
      </w:tblPr>
      <w:tblGrid>
        <w:gridCol w:w="2484"/>
        <w:gridCol w:w="2484"/>
        <w:gridCol w:w="2484"/>
        <w:gridCol w:w="2484"/>
      </w:tblGrid>
      <w:tr w:rsidR="00C038B1">
        <w:tc>
          <w:tcPr>
            <w:tcW w:w="9936" w:type="dxa"/>
            <w:gridSpan w:val="4"/>
          </w:tcPr>
          <w:p w:rsidR="00C038B1" w:rsidRDefault="00000000">
            <w:pPr>
              <w:jc w:val="center"/>
            </w:pPr>
            <w:r>
              <w:rPr>
                <w:b/>
                <w:sz w:val="26"/>
              </w:rPr>
              <w:t>Word Bank</w:t>
            </w:r>
          </w:p>
        </w:tc>
      </w:tr>
      <w:tr w:rsidR="00C038B1">
        <w:tc>
          <w:tcPr>
            <w:tcW w:w="2484" w:type="dxa"/>
          </w:tcPr>
          <w:p w:rsidR="00C038B1" w:rsidRDefault="00000000">
            <w:pPr>
              <w:jc w:val="center"/>
            </w:pPr>
            <w:r>
              <w:t>application</w:t>
            </w:r>
          </w:p>
        </w:tc>
        <w:tc>
          <w:tcPr>
            <w:tcW w:w="2484" w:type="dxa"/>
          </w:tcPr>
          <w:p w:rsidR="00C038B1" w:rsidRDefault="00000000">
            <w:pPr>
              <w:jc w:val="center"/>
            </w:pPr>
            <w:r>
              <w:t>bald</w:t>
            </w:r>
          </w:p>
        </w:tc>
        <w:tc>
          <w:tcPr>
            <w:tcW w:w="2484" w:type="dxa"/>
          </w:tcPr>
          <w:p w:rsidR="00C038B1" w:rsidRDefault="00000000">
            <w:pPr>
              <w:jc w:val="center"/>
            </w:pPr>
            <w:r>
              <w:t>bear arms</w:t>
            </w:r>
          </w:p>
        </w:tc>
        <w:tc>
          <w:tcPr>
            <w:tcW w:w="2484" w:type="dxa"/>
          </w:tcPr>
          <w:p w:rsidR="00C038B1" w:rsidRDefault="00000000">
            <w:pPr>
              <w:jc w:val="center"/>
            </w:pPr>
            <w:r>
              <w:t>Bill of Rights</w:t>
            </w:r>
          </w:p>
        </w:tc>
      </w:tr>
      <w:tr w:rsidR="00C038B1">
        <w:tc>
          <w:tcPr>
            <w:tcW w:w="2484" w:type="dxa"/>
          </w:tcPr>
          <w:p w:rsidR="00C038B1" w:rsidRDefault="00000000">
            <w:pPr>
              <w:jc w:val="center"/>
            </w:pPr>
            <w:r>
              <w:t>border</w:t>
            </w:r>
          </w:p>
        </w:tc>
        <w:tc>
          <w:tcPr>
            <w:tcW w:w="2484" w:type="dxa"/>
          </w:tcPr>
          <w:p w:rsidR="00C038B1" w:rsidRDefault="00000000">
            <w:pPr>
              <w:jc w:val="center"/>
            </w:pPr>
            <w:r>
              <w:t>destination</w:t>
            </w:r>
          </w:p>
        </w:tc>
        <w:tc>
          <w:tcPr>
            <w:tcW w:w="2484" w:type="dxa"/>
          </w:tcPr>
          <w:p w:rsidR="00C038B1" w:rsidRDefault="00000000">
            <w:pPr>
              <w:jc w:val="center"/>
            </w:pPr>
            <w:r>
              <w:t>email address</w:t>
            </w:r>
          </w:p>
        </w:tc>
        <w:tc>
          <w:tcPr>
            <w:tcW w:w="2484" w:type="dxa"/>
          </w:tcPr>
          <w:p w:rsidR="00C038B1" w:rsidRDefault="00000000">
            <w:pPr>
              <w:jc w:val="center"/>
            </w:pPr>
            <w:r>
              <w:t>gender</w:t>
            </w:r>
          </w:p>
        </w:tc>
      </w:tr>
      <w:tr w:rsidR="00C038B1">
        <w:tc>
          <w:tcPr>
            <w:tcW w:w="2484" w:type="dxa"/>
          </w:tcPr>
          <w:p w:rsidR="00C038B1" w:rsidRDefault="00000000">
            <w:pPr>
              <w:jc w:val="center"/>
            </w:pPr>
            <w:r>
              <w:t>labor camp</w:t>
            </w:r>
          </w:p>
        </w:tc>
        <w:tc>
          <w:tcPr>
            <w:tcW w:w="2484" w:type="dxa"/>
          </w:tcPr>
          <w:p w:rsidR="00C038B1" w:rsidRDefault="00000000">
            <w:pPr>
              <w:jc w:val="center"/>
            </w:pPr>
            <w:r>
              <w:t>married</w:t>
            </w:r>
          </w:p>
        </w:tc>
        <w:tc>
          <w:tcPr>
            <w:tcW w:w="2484" w:type="dxa"/>
          </w:tcPr>
          <w:p w:rsidR="00C038B1" w:rsidRDefault="00000000">
            <w:pPr>
              <w:jc w:val="center"/>
            </w:pPr>
            <w:r>
              <w:t>Martin Luther King, Jr.</w:t>
            </w:r>
          </w:p>
        </w:tc>
        <w:tc>
          <w:tcPr>
            <w:tcW w:w="2484" w:type="dxa"/>
          </w:tcPr>
          <w:p w:rsidR="00C038B1" w:rsidRDefault="00000000">
            <w:pPr>
              <w:jc w:val="center"/>
            </w:pPr>
            <w:r>
              <w:t>mental institution</w:t>
            </w:r>
          </w:p>
        </w:tc>
      </w:tr>
      <w:tr w:rsidR="00C038B1">
        <w:tc>
          <w:tcPr>
            <w:tcW w:w="2484" w:type="dxa"/>
          </w:tcPr>
          <w:p w:rsidR="00C038B1" w:rsidRDefault="00000000">
            <w:pPr>
              <w:jc w:val="center"/>
            </w:pPr>
            <w:r>
              <w:t>non-resident</w:t>
            </w:r>
          </w:p>
        </w:tc>
        <w:tc>
          <w:tcPr>
            <w:tcW w:w="2484" w:type="dxa"/>
          </w:tcPr>
          <w:p w:rsidR="00C038B1" w:rsidRDefault="00000000">
            <w:pPr>
              <w:jc w:val="center"/>
            </w:pPr>
            <w:r>
              <w:t>on purpose</w:t>
            </w:r>
          </w:p>
        </w:tc>
        <w:tc>
          <w:tcPr>
            <w:tcW w:w="2484" w:type="dxa"/>
          </w:tcPr>
          <w:p w:rsidR="00C038B1" w:rsidRDefault="00000000">
            <w:pPr>
              <w:jc w:val="center"/>
            </w:pPr>
            <w:r>
              <w:t>pending</w:t>
            </w:r>
          </w:p>
        </w:tc>
        <w:tc>
          <w:tcPr>
            <w:tcW w:w="2484" w:type="dxa"/>
          </w:tcPr>
          <w:p w:rsidR="00C038B1" w:rsidRDefault="00000000">
            <w:pPr>
              <w:jc w:val="center"/>
            </w:pPr>
            <w:r>
              <w:t>public benefits</w:t>
            </w:r>
          </w:p>
        </w:tc>
      </w:tr>
      <w:tr w:rsidR="00C038B1">
        <w:tc>
          <w:tcPr>
            <w:tcW w:w="2484" w:type="dxa"/>
          </w:tcPr>
          <w:p w:rsidR="00C038B1" w:rsidRDefault="00000000">
            <w:pPr>
              <w:jc w:val="center"/>
            </w:pPr>
            <w:r>
              <w:t>rehabilitative program</w:t>
            </w:r>
          </w:p>
        </w:tc>
        <w:tc>
          <w:tcPr>
            <w:tcW w:w="2484" w:type="dxa"/>
          </w:tcPr>
          <w:p w:rsidR="00C038B1" w:rsidRDefault="00000000">
            <w:pPr>
              <w:jc w:val="center"/>
            </w:pPr>
            <w:r>
              <w:t>smuggle</w:t>
            </w:r>
          </w:p>
        </w:tc>
        <w:tc>
          <w:tcPr>
            <w:tcW w:w="2484" w:type="dxa"/>
          </w:tcPr>
          <w:p w:rsidR="00C038B1" w:rsidRDefault="00000000">
            <w:pPr>
              <w:jc w:val="center"/>
            </w:pPr>
            <w:r>
              <w:t>support</w:t>
            </w:r>
          </w:p>
        </w:tc>
        <w:tc>
          <w:tcPr>
            <w:tcW w:w="2484" w:type="dxa"/>
          </w:tcPr>
          <w:p w:rsidR="00C038B1" w:rsidRDefault="00000000">
            <w:pPr>
              <w:jc w:val="center"/>
            </w:pPr>
            <w:r>
              <w:t>suspended sentence</w:t>
            </w:r>
          </w:p>
        </w:tc>
      </w:tr>
      <w:tr w:rsidR="00C038B1">
        <w:tc>
          <w:tcPr>
            <w:tcW w:w="2484" w:type="dxa"/>
          </w:tcPr>
          <w:p w:rsidR="00C038B1" w:rsidRDefault="00000000">
            <w:pPr>
              <w:jc w:val="center"/>
            </w:pPr>
            <w:r>
              <w:t>take an oath</w:t>
            </w:r>
          </w:p>
        </w:tc>
        <w:tc>
          <w:tcPr>
            <w:tcW w:w="2484" w:type="dxa"/>
          </w:tcPr>
          <w:p w:rsidR="00C038B1" w:rsidRDefault="00000000">
            <w:pPr>
              <w:jc w:val="center"/>
            </w:pPr>
            <w:r>
              <w:t>The Communist Party</w:t>
            </w:r>
          </w:p>
        </w:tc>
        <w:tc>
          <w:tcPr>
            <w:tcW w:w="2484" w:type="dxa"/>
          </w:tcPr>
          <w:p w:rsidR="00C038B1" w:rsidRDefault="00000000">
            <w:pPr>
              <w:jc w:val="center"/>
            </w:pPr>
            <w:r>
              <w:t>total number of days</w:t>
            </w:r>
          </w:p>
        </w:tc>
        <w:tc>
          <w:tcPr>
            <w:tcW w:w="2484" w:type="dxa"/>
          </w:tcPr>
          <w:p w:rsidR="00C038B1" w:rsidRDefault="00000000">
            <w:pPr>
              <w:jc w:val="center"/>
            </w:pPr>
            <w:r>
              <w:t>willing to</w:t>
            </w:r>
          </w:p>
        </w:tc>
      </w:tr>
      <w:tr w:rsidR="00C038B1">
        <w:tc>
          <w:tcPr>
            <w:tcW w:w="2484" w:type="dxa"/>
          </w:tcPr>
          <w:p w:rsidR="00C038B1" w:rsidRDefault="00000000">
            <w:pPr>
              <w:jc w:val="center"/>
            </w:pPr>
            <w:r>
              <w:t>zip code</w:t>
            </w:r>
          </w:p>
        </w:tc>
        <w:tc>
          <w:tcPr>
            <w:tcW w:w="2484" w:type="dxa"/>
          </w:tcPr>
          <w:p w:rsidR="00C038B1" w:rsidRDefault="00C038B1"/>
        </w:tc>
        <w:tc>
          <w:tcPr>
            <w:tcW w:w="2484" w:type="dxa"/>
          </w:tcPr>
          <w:p w:rsidR="00C038B1" w:rsidRDefault="00C038B1"/>
        </w:tc>
        <w:tc>
          <w:tcPr>
            <w:tcW w:w="2484" w:type="dxa"/>
          </w:tcPr>
          <w:p w:rsidR="00C038B1" w:rsidRDefault="00C038B1"/>
        </w:tc>
      </w:tr>
    </w:tbl>
    <w:p w:rsidR="00C038B1" w:rsidRDefault="00C038B1"/>
    <w:p w:rsidR="00C038B1" w:rsidRDefault="00000000">
      <w:r>
        <w:t>1. The term for "the most famous leader of the Civil Rights Movement" is ____________________.</w:t>
      </w:r>
    </w:p>
    <w:p w:rsidR="00C038B1" w:rsidRDefault="00000000">
      <w:r>
        <w:t>2. The term for "your electronic mailing address" is ____________________.</w:t>
      </w:r>
    </w:p>
    <w:p w:rsidR="00C038B1" w:rsidRDefault="00000000">
      <w:r>
        <w:t>3. The term for "still waiting for a decision; not decided" is ____________________.</w:t>
      </w:r>
    </w:p>
    <w:p w:rsidR="00C038B1" w:rsidRDefault="00000000">
      <w:r>
        <w:t>4. The term for "believe in and defend" is ____________________.</w:t>
      </w:r>
    </w:p>
    <w:p w:rsidR="00C038B1" w:rsidRDefault="00000000">
      <w:r>
        <w:t>5. The term for "a program to cure drug or alcohol addiction or manage anger" is ____________________.</w:t>
      </w:r>
    </w:p>
    <w:p w:rsidR="00C038B1" w:rsidRDefault="00000000">
      <w:r>
        <w:t>6. The term for "to carry or use a weapon to go to war and fight for the U.S." is ____________________.</w:t>
      </w:r>
    </w:p>
    <w:p w:rsidR="00C038B1" w:rsidRDefault="00000000">
      <w:r>
        <w:t>7. The term for "to bring something into the country illegally" is ____________________.</w:t>
      </w:r>
    </w:p>
    <w:p w:rsidR="00C038B1" w:rsidRDefault="00000000">
      <w:r>
        <w:t>8. The term for "make a serious, official promise" is ____________________.</w:t>
      </w:r>
    </w:p>
    <w:p w:rsidR="00C038B1" w:rsidRDefault="00000000">
      <w:r>
        <w:t>9. The term for "exactly how many days in all" is ____________________.</w:t>
      </w:r>
    </w:p>
    <w:p w:rsidR="00C038B1" w:rsidRDefault="00000000">
      <w:r>
        <w:t>10. The term for "a place where people are forced to work and cannot leave" is ____________________.</w:t>
      </w:r>
    </w:p>
    <w:p w:rsidR="00C038B1" w:rsidRDefault="00000000">
      <w:r>
        <w:t>11. The term for "a division between two places" is ____________________.</w:t>
      </w:r>
    </w:p>
    <w:p w:rsidR="00C038B1" w:rsidRDefault="00000000">
      <w:r>
        <w:t>12. The term for "has a husband or a wife" is ____________________.</w:t>
      </w:r>
    </w:p>
    <w:p w:rsidR="00C038B1" w:rsidRDefault="00000000">
      <w:r>
        <w:t>13. The term for "a place where people with psychiatric problems stay and receive treatment" is ____________________.</w:t>
      </w:r>
    </w:p>
    <w:p w:rsidR="00C038B1" w:rsidRDefault="00000000">
      <w:r>
        <w:t>14. The term for "the place you are going" is ____________________.</w:t>
      </w:r>
    </w:p>
    <w:p w:rsidR="00C038B1" w:rsidRDefault="00000000">
      <w:r>
        <w:lastRenderedPageBreak/>
        <w:t>15. The term for "with no or very little hair" is ____________________.</w:t>
      </w:r>
    </w:p>
    <w:p w:rsidR="00C038B1" w:rsidRDefault="00000000">
      <w:r>
        <w:t>16. The term for "a punishment you don’t need to do unless you get into trouble" is ____________________.</w:t>
      </w:r>
    </w:p>
    <w:p w:rsidR="00C038B1" w:rsidRDefault="00000000">
      <w:r>
        <w:t>17. The term for "to do something intentionally" is ____________________.</w:t>
      </w:r>
    </w:p>
    <w:p w:rsidR="00C038B1" w:rsidRDefault="00000000">
      <w:r>
        <w:t>18. The term for "a person who does not permanently live in the U.S." is ____________________.</w:t>
      </w:r>
    </w:p>
    <w:p w:rsidR="00C038B1" w:rsidRDefault="00000000">
      <w:r>
        <w:t>19. The term for "a political party that believes the government should own everything and forbid private property" is ____________________.</w:t>
      </w:r>
    </w:p>
    <w:p w:rsidR="00C038B1" w:rsidRDefault="00000000">
      <w:r>
        <w:t>20. The term for "the first ten amendments to the Constitution" is ____________________.</w:t>
      </w:r>
    </w:p>
    <w:p w:rsidR="00C038B1" w:rsidRDefault="00000000">
      <w:r>
        <w:t>21. The term for "postal code, for example: 81723" is ____________________.</w:t>
      </w:r>
    </w:p>
    <w:p w:rsidR="00C038B1" w:rsidRDefault="00000000">
      <w:r>
        <w:t>22. The term for "male or female" is ____________________.</w:t>
      </w:r>
    </w:p>
    <w:p w:rsidR="00C038B1" w:rsidRDefault="00000000">
      <w:r>
        <w:t>23. The term for "agree to do something" is ____________________.</w:t>
      </w:r>
    </w:p>
    <w:p w:rsidR="00C038B1" w:rsidRDefault="00000000">
      <w:r>
        <w:t>24. The term for "a form used for a request" is ____________________.</w:t>
      </w:r>
    </w:p>
    <w:p w:rsidR="00C038B1" w:rsidRDefault="00000000">
      <w:r>
        <w:t>25. The term for "social services or financial support from the government" is ____________________.</w:t>
      </w:r>
    </w:p>
    <w:p w:rsidR="00C038B1" w:rsidRDefault="00000000">
      <w:r>
        <w:br w:type="page"/>
      </w:r>
    </w:p>
    <w:p w:rsidR="00C038B1" w:rsidRDefault="00000000">
      <w:pPr>
        <w:pStyle w:val="Heading3"/>
      </w:pPr>
      <w:r>
        <w:lastRenderedPageBreak/>
        <w:t>Fill-in-the-Blank 4</w:t>
      </w:r>
    </w:p>
    <w:p w:rsidR="00C038B1" w:rsidRDefault="00C038B1"/>
    <w:p w:rsidR="00C038B1" w:rsidRDefault="00000000">
      <w:pPr>
        <w:jc w:val="center"/>
      </w:pPr>
      <w:r>
        <w:rPr>
          <w:b/>
          <w:sz w:val="48"/>
        </w:rPr>
        <w:t>U.S. Civics</w:t>
      </w:r>
    </w:p>
    <w:p w:rsidR="00C038B1" w:rsidRDefault="00C038B1"/>
    <w:p w:rsidR="00C038B1" w:rsidRDefault="00000000">
      <w:r>
        <w:rPr>
          <w:i/>
        </w:rPr>
        <w:t>Fill in the best answer for each question.</w:t>
      </w:r>
    </w:p>
    <w:p w:rsidR="00C038B1" w:rsidRDefault="00C038B1"/>
    <w:tbl>
      <w:tblPr>
        <w:tblStyle w:val="TableGrid"/>
        <w:tblW w:w="0" w:type="auto"/>
        <w:tblLook w:val="04A0" w:firstRow="1" w:lastRow="0" w:firstColumn="1" w:lastColumn="0" w:noHBand="0" w:noVBand="1"/>
      </w:tblPr>
      <w:tblGrid>
        <w:gridCol w:w="2484"/>
        <w:gridCol w:w="2484"/>
        <w:gridCol w:w="2484"/>
        <w:gridCol w:w="2484"/>
      </w:tblGrid>
      <w:tr w:rsidR="00C038B1">
        <w:tc>
          <w:tcPr>
            <w:tcW w:w="9936" w:type="dxa"/>
            <w:gridSpan w:val="4"/>
          </w:tcPr>
          <w:p w:rsidR="00C038B1" w:rsidRDefault="00000000">
            <w:pPr>
              <w:jc w:val="center"/>
            </w:pPr>
            <w:r>
              <w:rPr>
                <w:b/>
                <w:sz w:val="26"/>
              </w:rPr>
              <w:t>Word Bank</w:t>
            </w:r>
          </w:p>
        </w:tc>
      </w:tr>
      <w:tr w:rsidR="00C038B1">
        <w:tc>
          <w:tcPr>
            <w:tcW w:w="2484" w:type="dxa"/>
          </w:tcPr>
          <w:p w:rsidR="00C038B1" w:rsidRDefault="00000000">
            <w:pPr>
              <w:jc w:val="center"/>
            </w:pPr>
            <w:r>
              <w:t>allegiance</w:t>
            </w:r>
          </w:p>
        </w:tc>
        <w:tc>
          <w:tcPr>
            <w:tcW w:w="2484" w:type="dxa"/>
          </w:tcPr>
          <w:p w:rsidR="00C038B1" w:rsidRDefault="00000000">
            <w:pPr>
              <w:jc w:val="center"/>
            </w:pPr>
            <w:r>
              <w:t>associated with</w:t>
            </w:r>
          </w:p>
        </w:tc>
        <w:tc>
          <w:tcPr>
            <w:tcW w:w="2484" w:type="dxa"/>
          </w:tcPr>
          <w:p w:rsidR="00C038B1" w:rsidRDefault="00000000">
            <w:pPr>
              <w:jc w:val="center"/>
            </w:pPr>
            <w:r>
              <w:t>care of</w:t>
            </w:r>
          </w:p>
        </w:tc>
        <w:tc>
          <w:tcPr>
            <w:tcW w:w="2484" w:type="dxa"/>
          </w:tcPr>
          <w:p w:rsidR="00C038B1" w:rsidRDefault="00000000">
            <w:pPr>
              <w:jc w:val="center"/>
            </w:pPr>
            <w:r>
              <w:t>county</w:t>
            </w:r>
          </w:p>
        </w:tc>
      </w:tr>
      <w:tr w:rsidR="00C038B1">
        <w:tc>
          <w:tcPr>
            <w:tcW w:w="2484" w:type="dxa"/>
          </w:tcPr>
          <w:p w:rsidR="00C038B1" w:rsidRDefault="00000000">
            <w:pPr>
              <w:jc w:val="center"/>
            </w:pPr>
            <w:r>
              <w:t>daytime phone number</w:t>
            </w:r>
          </w:p>
        </w:tc>
        <w:tc>
          <w:tcPr>
            <w:tcW w:w="2484" w:type="dxa"/>
          </w:tcPr>
          <w:p w:rsidR="00C038B1" w:rsidRDefault="00000000">
            <w:pPr>
              <w:jc w:val="center"/>
            </w:pPr>
            <w:r>
              <w:t>deceased</w:t>
            </w:r>
          </w:p>
        </w:tc>
        <w:tc>
          <w:tcPr>
            <w:tcW w:w="2484" w:type="dxa"/>
          </w:tcPr>
          <w:p w:rsidR="00C038B1" w:rsidRDefault="00000000">
            <w:pPr>
              <w:jc w:val="center"/>
            </w:pPr>
            <w:r>
              <w:t>Declaration of Independence</w:t>
            </w:r>
          </w:p>
        </w:tc>
        <w:tc>
          <w:tcPr>
            <w:tcW w:w="2484" w:type="dxa"/>
          </w:tcPr>
          <w:p w:rsidR="00C038B1" w:rsidRDefault="00000000">
            <w:pPr>
              <w:jc w:val="center"/>
            </w:pPr>
            <w:r>
              <w:t>dependents</w:t>
            </w:r>
          </w:p>
        </w:tc>
      </w:tr>
      <w:tr w:rsidR="00C038B1">
        <w:tc>
          <w:tcPr>
            <w:tcW w:w="2484" w:type="dxa"/>
          </w:tcPr>
          <w:p w:rsidR="00C038B1" w:rsidRDefault="00000000">
            <w:pPr>
              <w:jc w:val="center"/>
            </w:pPr>
            <w:r>
              <w:t>exactly</w:t>
            </w:r>
          </w:p>
        </w:tc>
        <w:tc>
          <w:tcPr>
            <w:tcW w:w="2484" w:type="dxa"/>
          </w:tcPr>
          <w:p w:rsidR="00C038B1" w:rsidRDefault="00000000">
            <w:pPr>
              <w:jc w:val="center"/>
            </w:pPr>
            <w:r>
              <w:t>full name</w:t>
            </w:r>
          </w:p>
        </w:tc>
        <w:tc>
          <w:tcPr>
            <w:tcW w:w="2484" w:type="dxa"/>
          </w:tcPr>
          <w:p w:rsidR="00C038B1" w:rsidRDefault="00000000">
            <w:pPr>
              <w:jc w:val="center"/>
            </w:pPr>
            <w:r>
              <w:t>House of Representatives</w:t>
            </w:r>
          </w:p>
        </w:tc>
        <w:tc>
          <w:tcPr>
            <w:tcW w:w="2484" w:type="dxa"/>
          </w:tcPr>
          <w:p w:rsidR="00C038B1" w:rsidRDefault="00000000">
            <w:pPr>
              <w:jc w:val="center"/>
            </w:pPr>
            <w:r>
              <w:t>interview</w:t>
            </w:r>
          </w:p>
        </w:tc>
      </w:tr>
      <w:tr w:rsidR="00C038B1">
        <w:tc>
          <w:tcPr>
            <w:tcW w:w="2484" w:type="dxa"/>
          </w:tcPr>
          <w:p w:rsidR="00C038B1" w:rsidRDefault="00000000">
            <w:pPr>
              <w:jc w:val="center"/>
            </w:pPr>
            <w:r>
              <w:t>maiden name</w:t>
            </w:r>
          </w:p>
        </w:tc>
        <w:tc>
          <w:tcPr>
            <w:tcW w:w="2484" w:type="dxa"/>
          </w:tcPr>
          <w:p w:rsidR="00C038B1" w:rsidRDefault="00000000">
            <w:pPr>
              <w:jc w:val="center"/>
            </w:pPr>
            <w:r>
              <w:t>Major Wars</w:t>
            </w:r>
          </w:p>
        </w:tc>
        <w:tc>
          <w:tcPr>
            <w:tcW w:w="2484" w:type="dxa"/>
          </w:tcPr>
          <w:p w:rsidR="00C038B1" w:rsidRDefault="00000000">
            <w:pPr>
              <w:jc w:val="center"/>
            </w:pPr>
            <w:r>
              <w:t>overseas</w:t>
            </w:r>
          </w:p>
        </w:tc>
        <w:tc>
          <w:tcPr>
            <w:tcW w:w="2484" w:type="dxa"/>
          </w:tcPr>
          <w:p w:rsidR="00C038B1" w:rsidRDefault="00000000">
            <w:pPr>
              <w:jc w:val="center"/>
            </w:pPr>
            <w:r>
              <w:t>Pledge of Allegiance</w:t>
            </w:r>
          </w:p>
        </w:tc>
      </w:tr>
      <w:tr w:rsidR="00C038B1">
        <w:tc>
          <w:tcPr>
            <w:tcW w:w="2484" w:type="dxa"/>
          </w:tcPr>
          <w:p w:rsidR="00C038B1" w:rsidRDefault="00000000">
            <w:pPr>
              <w:jc w:val="center"/>
            </w:pPr>
            <w:r>
              <w:t>President</w:t>
            </w:r>
          </w:p>
        </w:tc>
        <w:tc>
          <w:tcPr>
            <w:tcW w:w="2484" w:type="dxa"/>
          </w:tcPr>
          <w:p w:rsidR="00C038B1" w:rsidRDefault="00000000">
            <w:pPr>
              <w:jc w:val="center"/>
            </w:pPr>
            <w:r>
              <w:t>prior spouse</w:t>
            </w:r>
          </w:p>
        </w:tc>
        <w:tc>
          <w:tcPr>
            <w:tcW w:w="2484" w:type="dxa"/>
          </w:tcPr>
          <w:p w:rsidR="00C038B1" w:rsidRDefault="00000000">
            <w:pPr>
              <w:jc w:val="center"/>
            </w:pPr>
            <w:r>
              <w:t>recruit, enlist, or conscript</w:t>
            </w:r>
          </w:p>
        </w:tc>
        <w:tc>
          <w:tcPr>
            <w:tcW w:w="2484" w:type="dxa"/>
          </w:tcPr>
          <w:p w:rsidR="00C038B1" w:rsidRDefault="00000000">
            <w:pPr>
              <w:jc w:val="center"/>
            </w:pPr>
            <w:r>
              <w:t>retired</w:t>
            </w:r>
          </w:p>
        </w:tc>
      </w:tr>
      <w:tr w:rsidR="00C038B1">
        <w:tc>
          <w:tcPr>
            <w:tcW w:w="2484" w:type="dxa"/>
          </w:tcPr>
          <w:p w:rsidR="00C038B1" w:rsidRDefault="00000000">
            <w:pPr>
              <w:jc w:val="center"/>
            </w:pPr>
            <w:r>
              <w:t>rights</w:t>
            </w:r>
          </w:p>
        </w:tc>
        <w:tc>
          <w:tcPr>
            <w:tcW w:w="2484" w:type="dxa"/>
          </w:tcPr>
          <w:p w:rsidR="00C038B1" w:rsidRDefault="00000000">
            <w:pPr>
              <w:jc w:val="center"/>
            </w:pPr>
            <w:r>
              <w:t>The Great Depression</w:t>
            </w:r>
          </w:p>
        </w:tc>
        <w:tc>
          <w:tcPr>
            <w:tcW w:w="2484" w:type="dxa"/>
          </w:tcPr>
          <w:p w:rsidR="00C038B1" w:rsidRDefault="00000000">
            <w:pPr>
              <w:jc w:val="center"/>
            </w:pPr>
            <w:r>
              <w:t>to last</w:t>
            </w:r>
          </w:p>
        </w:tc>
        <w:tc>
          <w:tcPr>
            <w:tcW w:w="2484" w:type="dxa"/>
          </w:tcPr>
          <w:p w:rsidR="00C038B1" w:rsidRDefault="00000000">
            <w:pPr>
              <w:jc w:val="center"/>
            </w:pPr>
            <w:r>
              <w:t>United Nations</w:t>
            </w:r>
          </w:p>
        </w:tc>
      </w:tr>
      <w:tr w:rsidR="00C038B1">
        <w:tc>
          <w:tcPr>
            <w:tcW w:w="2484" w:type="dxa"/>
          </w:tcPr>
          <w:p w:rsidR="00C038B1" w:rsidRDefault="00000000">
            <w:pPr>
              <w:jc w:val="center"/>
            </w:pPr>
            <w:r>
              <w:t>weapon</w:t>
            </w:r>
          </w:p>
        </w:tc>
        <w:tc>
          <w:tcPr>
            <w:tcW w:w="2484" w:type="dxa"/>
          </w:tcPr>
          <w:p w:rsidR="00C038B1" w:rsidRDefault="00C038B1"/>
        </w:tc>
        <w:tc>
          <w:tcPr>
            <w:tcW w:w="2484" w:type="dxa"/>
          </w:tcPr>
          <w:p w:rsidR="00C038B1" w:rsidRDefault="00C038B1"/>
        </w:tc>
        <w:tc>
          <w:tcPr>
            <w:tcW w:w="2484" w:type="dxa"/>
          </w:tcPr>
          <w:p w:rsidR="00C038B1" w:rsidRDefault="00C038B1"/>
        </w:tc>
      </w:tr>
    </w:tbl>
    <w:p w:rsidR="00C038B1" w:rsidRDefault="00C038B1"/>
    <w:p w:rsidR="00C038B1" w:rsidRDefault="00000000">
      <w:r>
        <w:t>1. The term for "things that you are legally or morally allowed to do or have" is ____________________.</w:t>
      </w:r>
    </w:p>
    <w:p w:rsidR="00C038B1" w:rsidRDefault="00000000">
      <w:r>
        <w:t>2. The term for "connected to" is ____________________.</w:t>
      </w:r>
    </w:p>
    <w:p w:rsidR="00C038B1" w:rsidRDefault="00000000">
      <w:r>
        <w:t>3. The term for "a woman’s last name before she marries" is ____________________.</w:t>
      </w:r>
    </w:p>
    <w:p w:rsidR="00C038B1" w:rsidRDefault="00000000">
      <w:r>
        <w:t>4. The term for "not working anymore because of age, to stop working permanently" is ____________________.</w:t>
      </w:r>
    </w:p>
    <w:p w:rsidR="00C038B1" w:rsidRDefault="00000000">
      <w:r>
        <w:t>5. The term for "to give another person's name on a mailing address" is ____________________.</w:t>
      </w:r>
    </w:p>
    <w:p w:rsidR="00C038B1" w:rsidRDefault="00000000">
      <w:r>
        <w:t>6. The term for "loyalty to" is ____________________.</w:t>
      </w:r>
    </w:p>
    <w:p w:rsidR="00C038B1" w:rsidRDefault="00000000">
      <w:r>
        <w:t>7. The term for "former husband or wife" is ____________________.</w:t>
      </w:r>
    </w:p>
    <w:p w:rsidR="00C038B1" w:rsidRDefault="00000000">
      <w:r>
        <w:t>8. The term for "to continue in time" is ____________________.</w:t>
      </w:r>
    </w:p>
    <w:p w:rsidR="00C038B1" w:rsidRDefault="00000000">
      <w:r>
        <w:t>9. The term for "a serious promise to support and respect the United States" is ____________________.</w:t>
      </w:r>
    </w:p>
    <w:p w:rsidR="00C038B1" w:rsidRDefault="00000000">
      <w:r>
        <w:t>10. The term for "a meeting to ask and answer questions" is ____________________.</w:t>
      </w:r>
    </w:p>
    <w:p w:rsidR="00C038B1" w:rsidRDefault="00000000">
      <w:r>
        <w:t>11. The term for "something like a gun, knife, or bomb used to hurt or kill people" is ____________________.</w:t>
      </w:r>
    </w:p>
    <w:p w:rsidR="00C038B1" w:rsidRDefault="00000000">
      <w:r>
        <w:lastRenderedPageBreak/>
        <w:t>12. The term for "one part of Congress, with representative count based on state population" is ____________________.</w:t>
      </w:r>
    </w:p>
    <w:p w:rsidR="00C038B1" w:rsidRDefault="00000000">
      <w:r>
        <w:t>13. The term for "first name, middle name, last name (all of your names)" is ____________________.</w:t>
      </w:r>
    </w:p>
    <w:p w:rsidR="00C038B1" w:rsidRDefault="00000000">
      <w:r>
        <w:t>14. The term for "world War I, World War II, Korean War, Vietnam War, Persian Gulf War" is ____________________.</w:t>
      </w:r>
    </w:p>
    <w:p w:rsidR="00C038B1" w:rsidRDefault="00000000">
      <w:r>
        <w:t>15. The term for "a severe economic time in the 1930s with job and home losses" is ____________________.</w:t>
      </w:r>
    </w:p>
    <w:p w:rsidR="00C038B1" w:rsidRDefault="00000000">
      <w:r>
        <w:t>16. The term for "part of a state; every U.S. state is divided into counties" is ____________________.</w:t>
      </w:r>
    </w:p>
    <w:p w:rsidR="00C038B1" w:rsidRDefault="00000000">
      <w:r>
        <w:t>17. The term for "the document stating the colonies were free from Great Britain" is ____________________.</w:t>
      </w:r>
    </w:p>
    <w:p w:rsidR="00C038B1" w:rsidRDefault="00000000">
      <w:r>
        <w:t>18. The term for "the leader of the executive branch of the U.S. government" is ____________________.</w:t>
      </w:r>
    </w:p>
    <w:p w:rsidR="00C038B1" w:rsidRDefault="00000000">
      <w:r>
        <w:t>19. The term for "international group where countries meet to find peaceful solutions" is ____________________.</w:t>
      </w:r>
    </w:p>
    <w:p w:rsidR="00C038B1" w:rsidRDefault="00000000">
      <w:r>
        <w:t>20. The term for "not more, not less" is ____________________.</w:t>
      </w:r>
    </w:p>
    <w:p w:rsidR="00C038B1" w:rsidRDefault="00000000">
      <w:r>
        <w:t>21. The term for "the phone number you use during the day" is ____________________.</w:t>
      </w:r>
    </w:p>
    <w:p w:rsidR="00C038B1" w:rsidRDefault="00000000">
      <w:r>
        <w:t>22. The term for "people (spouse, children, parents) who get money from you for living expenses" is ____________________.</w:t>
      </w:r>
    </w:p>
    <w:p w:rsidR="00C038B1" w:rsidRDefault="00000000">
      <w:r>
        <w:t>23. The term for "in another country" is ____________________.</w:t>
      </w:r>
    </w:p>
    <w:p w:rsidR="00C038B1" w:rsidRDefault="00000000">
      <w:r>
        <w:t>24. The term for "dead, to stop living / to pass away" is ____________________.</w:t>
      </w:r>
    </w:p>
    <w:p w:rsidR="00C038B1" w:rsidRDefault="00000000">
      <w:r>
        <w:t>25. The term for "ask, convince, or make people join a group" is ____________________.</w:t>
      </w:r>
    </w:p>
    <w:p w:rsidR="00C038B1" w:rsidRDefault="00000000">
      <w:r>
        <w:br w:type="page"/>
      </w:r>
    </w:p>
    <w:p w:rsidR="00C038B1" w:rsidRDefault="00000000">
      <w:pPr>
        <w:pStyle w:val="Heading3"/>
      </w:pPr>
      <w:r>
        <w:lastRenderedPageBreak/>
        <w:t>Fill-in-the-Blank 5</w:t>
      </w:r>
    </w:p>
    <w:p w:rsidR="00C038B1" w:rsidRDefault="00000000">
      <w:pPr>
        <w:jc w:val="center"/>
      </w:pPr>
      <w:r>
        <w:rPr>
          <w:b/>
          <w:sz w:val="48"/>
        </w:rPr>
        <w:t>U.S. Civics</w:t>
      </w:r>
    </w:p>
    <w:p w:rsidR="00C038B1" w:rsidRDefault="00C038B1"/>
    <w:p w:rsidR="00C038B1" w:rsidRDefault="00000000">
      <w:r>
        <w:rPr>
          <w:i/>
        </w:rPr>
        <w:t>Fill in the best answer for each question.</w:t>
      </w:r>
    </w:p>
    <w:p w:rsidR="00C038B1" w:rsidRDefault="00C038B1"/>
    <w:tbl>
      <w:tblPr>
        <w:tblStyle w:val="TableGrid"/>
        <w:tblW w:w="0" w:type="auto"/>
        <w:tblLook w:val="04A0" w:firstRow="1" w:lastRow="0" w:firstColumn="1" w:lastColumn="0" w:noHBand="0" w:noVBand="1"/>
      </w:tblPr>
      <w:tblGrid>
        <w:gridCol w:w="2484"/>
        <w:gridCol w:w="2484"/>
        <w:gridCol w:w="2484"/>
        <w:gridCol w:w="2484"/>
      </w:tblGrid>
      <w:tr w:rsidR="00C038B1">
        <w:tc>
          <w:tcPr>
            <w:tcW w:w="9936" w:type="dxa"/>
            <w:gridSpan w:val="4"/>
          </w:tcPr>
          <w:p w:rsidR="00C038B1" w:rsidRDefault="00000000">
            <w:pPr>
              <w:jc w:val="center"/>
            </w:pPr>
            <w:r>
              <w:rPr>
                <w:b/>
                <w:sz w:val="26"/>
              </w:rPr>
              <w:t>Word Bank</w:t>
            </w:r>
          </w:p>
        </w:tc>
      </w:tr>
      <w:tr w:rsidR="00C038B1">
        <w:tc>
          <w:tcPr>
            <w:tcW w:w="2484" w:type="dxa"/>
          </w:tcPr>
          <w:p w:rsidR="00C038B1" w:rsidRDefault="00000000">
            <w:pPr>
              <w:jc w:val="center"/>
            </w:pPr>
            <w:r>
              <w:t>charged with a crime</w:t>
            </w:r>
          </w:p>
        </w:tc>
        <w:tc>
          <w:tcPr>
            <w:tcW w:w="2484" w:type="dxa"/>
          </w:tcPr>
          <w:p w:rsidR="00C038B1" w:rsidRDefault="00000000">
            <w:pPr>
              <w:jc w:val="center"/>
            </w:pPr>
            <w:r>
              <w:t>coast</w:t>
            </w:r>
          </w:p>
        </w:tc>
        <w:tc>
          <w:tcPr>
            <w:tcW w:w="2484" w:type="dxa"/>
          </w:tcPr>
          <w:p w:rsidR="00C038B1" w:rsidRDefault="00000000">
            <w:pPr>
              <w:jc w:val="center"/>
            </w:pPr>
            <w:r>
              <w:t>Congress</w:t>
            </w:r>
          </w:p>
        </w:tc>
        <w:tc>
          <w:tcPr>
            <w:tcW w:w="2484" w:type="dxa"/>
          </w:tcPr>
          <w:p w:rsidR="00C038B1" w:rsidRDefault="00000000">
            <w:pPr>
              <w:jc w:val="center"/>
            </w:pPr>
            <w:r>
              <w:t>current</w:t>
            </w:r>
          </w:p>
        </w:tc>
      </w:tr>
      <w:tr w:rsidR="00C038B1">
        <w:tc>
          <w:tcPr>
            <w:tcW w:w="2484" w:type="dxa"/>
          </w:tcPr>
          <w:p w:rsidR="00C038B1" w:rsidRDefault="00000000">
            <w:pPr>
              <w:jc w:val="center"/>
            </w:pPr>
            <w:r>
              <w:t>divorced</w:t>
            </w:r>
          </w:p>
        </w:tc>
        <w:tc>
          <w:tcPr>
            <w:tcW w:w="2484" w:type="dxa"/>
          </w:tcPr>
          <w:p w:rsidR="00C038B1" w:rsidRDefault="00000000">
            <w:pPr>
              <w:jc w:val="center"/>
            </w:pPr>
            <w:r>
              <w:t>east</w:t>
            </w:r>
          </w:p>
        </w:tc>
        <w:tc>
          <w:tcPr>
            <w:tcW w:w="2484" w:type="dxa"/>
          </w:tcPr>
          <w:p w:rsidR="00C038B1" w:rsidRDefault="00000000">
            <w:pPr>
              <w:jc w:val="center"/>
            </w:pPr>
            <w:r>
              <w:t>freedom</w:t>
            </w:r>
          </w:p>
        </w:tc>
        <w:tc>
          <w:tcPr>
            <w:tcW w:w="2484" w:type="dxa"/>
          </w:tcPr>
          <w:p w:rsidR="00C038B1" w:rsidRDefault="00000000">
            <w:pPr>
              <w:jc w:val="center"/>
            </w:pPr>
            <w:r>
              <w:t>freedom of religion</w:t>
            </w:r>
          </w:p>
        </w:tc>
      </w:tr>
      <w:tr w:rsidR="00C038B1">
        <w:tc>
          <w:tcPr>
            <w:tcW w:w="2484" w:type="dxa"/>
          </w:tcPr>
          <w:p w:rsidR="00C038B1" w:rsidRDefault="00000000">
            <w:pPr>
              <w:jc w:val="center"/>
            </w:pPr>
            <w:r>
              <w:t>government</w:t>
            </w:r>
          </w:p>
        </w:tc>
        <w:tc>
          <w:tcPr>
            <w:tcW w:w="2484" w:type="dxa"/>
          </w:tcPr>
          <w:p w:rsidR="00C038B1" w:rsidRDefault="00000000">
            <w:pPr>
              <w:jc w:val="center"/>
            </w:pPr>
            <w:r>
              <w:t>guerrilla group</w:t>
            </w:r>
          </w:p>
        </w:tc>
        <w:tc>
          <w:tcPr>
            <w:tcW w:w="2484" w:type="dxa"/>
          </w:tcPr>
          <w:p w:rsidR="00C038B1" w:rsidRDefault="00000000">
            <w:pPr>
              <w:jc w:val="center"/>
            </w:pPr>
            <w:r>
              <w:t>legal name</w:t>
            </w:r>
          </w:p>
        </w:tc>
        <w:tc>
          <w:tcPr>
            <w:tcW w:w="2484" w:type="dxa"/>
          </w:tcPr>
          <w:p w:rsidR="00C038B1" w:rsidRDefault="00000000">
            <w:pPr>
              <w:jc w:val="center"/>
            </w:pPr>
            <w:r>
              <w:t>Memorial Day</w:t>
            </w:r>
          </w:p>
        </w:tc>
      </w:tr>
      <w:tr w:rsidR="00C038B1">
        <w:tc>
          <w:tcPr>
            <w:tcW w:w="2484" w:type="dxa"/>
          </w:tcPr>
          <w:p w:rsidR="00C038B1" w:rsidRDefault="00000000">
            <w:pPr>
              <w:jc w:val="center"/>
            </w:pPr>
            <w:r>
              <w:t>naturalization</w:t>
            </w:r>
          </w:p>
        </w:tc>
        <w:tc>
          <w:tcPr>
            <w:tcW w:w="2484" w:type="dxa"/>
          </w:tcPr>
          <w:p w:rsidR="00C038B1" w:rsidRDefault="00000000">
            <w:pPr>
              <w:jc w:val="center"/>
            </w:pPr>
            <w:r>
              <w:t>prison camp</w:t>
            </w:r>
          </w:p>
        </w:tc>
        <w:tc>
          <w:tcPr>
            <w:tcW w:w="2484" w:type="dxa"/>
          </w:tcPr>
          <w:p w:rsidR="00C038B1" w:rsidRDefault="00000000">
            <w:pPr>
              <w:jc w:val="center"/>
            </w:pPr>
            <w:r>
              <w:t>prostitute</w:t>
            </w:r>
          </w:p>
        </w:tc>
        <w:tc>
          <w:tcPr>
            <w:tcW w:w="2484" w:type="dxa"/>
          </w:tcPr>
          <w:p w:rsidR="00C038B1" w:rsidRDefault="00000000">
            <w:pPr>
              <w:jc w:val="center"/>
            </w:pPr>
            <w:r>
              <w:t>removed</w:t>
            </w:r>
          </w:p>
        </w:tc>
      </w:tr>
      <w:tr w:rsidR="00C038B1">
        <w:tc>
          <w:tcPr>
            <w:tcW w:w="2484" w:type="dxa"/>
          </w:tcPr>
          <w:p w:rsidR="00C038B1" w:rsidRDefault="00000000">
            <w:pPr>
              <w:jc w:val="center"/>
            </w:pPr>
            <w:r>
              <w:t>requirement</w:t>
            </w:r>
          </w:p>
        </w:tc>
        <w:tc>
          <w:tcPr>
            <w:tcW w:w="2484" w:type="dxa"/>
          </w:tcPr>
          <w:p w:rsidR="00C038B1" w:rsidRDefault="00000000">
            <w:pPr>
              <w:jc w:val="center"/>
            </w:pPr>
            <w:r>
              <w:t>single</w:t>
            </w:r>
          </w:p>
        </w:tc>
        <w:tc>
          <w:tcPr>
            <w:tcW w:w="2484" w:type="dxa"/>
          </w:tcPr>
          <w:p w:rsidR="00C038B1" w:rsidRDefault="00000000">
            <w:pPr>
              <w:jc w:val="center"/>
            </w:pPr>
            <w:r>
              <w:t>state</w:t>
            </w:r>
          </w:p>
        </w:tc>
        <w:tc>
          <w:tcPr>
            <w:tcW w:w="2484" w:type="dxa"/>
          </w:tcPr>
          <w:p w:rsidR="00C038B1" w:rsidRDefault="00000000">
            <w:pPr>
              <w:jc w:val="center"/>
            </w:pPr>
            <w:r>
              <w:t>state-issued identification</w:t>
            </w:r>
          </w:p>
        </w:tc>
      </w:tr>
      <w:tr w:rsidR="00C038B1">
        <w:tc>
          <w:tcPr>
            <w:tcW w:w="2484" w:type="dxa"/>
          </w:tcPr>
          <w:p w:rsidR="00C038B1" w:rsidRDefault="00000000">
            <w:pPr>
              <w:jc w:val="center"/>
            </w:pPr>
            <w:r>
              <w:t>statue</w:t>
            </w:r>
          </w:p>
        </w:tc>
        <w:tc>
          <w:tcPr>
            <w:tcW w:w="2484" w:type="dxa"/>
          </w:tcPr>
          <w:p w:rsidR="00C038B1" w:rsidRDefault="00000000">
            <w:pPr>
              <w:jc w:val="center"/>
            </w:pPr>
            <w:r>
              <w:t>terrorist</w:t>
            </w:r>
          </w:p>
        </w:tc>
        <w:tc>
          <w:tcPr>
            <w:tcW w:w="2484" w:type="dxa"/>
          </w:tcPr>
          <w:p w:rsidR="00C038B1" w:rsidRDefault="00000000">
            <w:pPr>
              <w:jc w:val="center"/>
            </w:pPr>
            <w:r>
              <w:t>The Cold War</w:t>
            </w:r>
          </w:p>
        </w:tc>
        <w:tc>
          <w:tcPr>
            <w:tcW w:w="2484" w:type="dxa"/>
          </w:tcPr>
          <w:p w:rsidR="00C038B1" w:rsidRDefault="00000000">
            <w:pPr>
              <w:jc w:val="center"/>
            </w:pPr>
            <w:r>
              <w:t>trip</w:t>
            </w:r>
          </w:p>
        </w:tc>
      </w:tr>
      <w:tr w:rsidR="00C038B1">
        <w:tc>
          <w:tcPr>
            <w:tcW w:w="2484" w:type="dxa"/>
          </w:tcPr>
          <w:p w:rsidR="00C038B1" w:rsidRDefault="00000000">
            <w:pPr>
              <w:jc w:val="center"/>
            </w:pPr>
            <w:r>
              <w:t>vigilante unit</w:t>
            </w:r>
          </w:p>
        </w:tc>
        <w:tc>
          <w:tcPr>
            <w:tcW w:w="2484" w:type="dxa"/>
          </w:tcPr>
          <w:p w:rsidR="00C038B1" w:rsidRDefault="00C038B1"/>
        </w:tc>
        <w:tc>
          <w:tcPr>
            <w:tcW w:w="2484" w:type="dxa"/>
          </w:tcPr>
          <w:p w:rsidR="00C038B1" w:rsidRDefault="00C038B1"/>
        </w:tc>
        <w:tc>
          <w:tcPr>
            <w:tcW w:w="2484" w:type="dxa"/>
          </w:tcPr>
          <w:p w:rsidR="00C038B1" w:rsidRDefault="00C038B1"/>
        </w:tc>
      </w:tr>
    </w:tbl>
    <w:p w:rsidR="00C038B1" w:rsidRDefault="00C038B1"/>
    <w:p w:rsidR="00C038B1" w:rsidRDefault="00000000">
      <w:r>
        <w:t>1. The term for "the right to practice any religion or not practice a religion" is ____________________.</w:t>
      </w:r>
    </w:p>
    <w:p w:rsidR="00C038B1" w:rsidRDefault="00000000">
      <w:r>
        <w:t>2. The term for "the direction where the sun rises / sets" is ____________________.</w:t>
      </w:r>
    </w:p>
    <w:p w:rsidR="00C038B1" w:rsidRDefault="00000000">
      <w:r>
        <w:t>3. The term for "the process of becoming a citizen" is ____________________.</w:t>
      </w:r>
    </w:p>
    <w:p w:rsidR="00C038B1" w:rsidRDefault="00000000">
      <w:r>
        <w:t>4. The term for "never married or not married" is ____________________.</w:t>
      </w:r>
    </w:p>
    <w:p w:rsidR="00C038B1" w:rsidRDefault="00000000">
      <w:r>
        <w:t>5. The term for "when police officially say a person has broken the law" is ____________________.</w:t>
      </w:r>
    </w:p>
    <w:p w:rsidR="00C038B1" w:rsidRDefault="00000000">
      <w:r>
        <w:t>6. The term for "married but legally ended it" is ____________________.</w:t>
      </w:r>
    </w:p>
    <w:p w:rsidR="00C038B1" w:rsidRDefault="00000000">
      <w:r>
        <w:t>7. The term for "the organization and rules for our country" is ____________________.</w:t>
      </w:r>
    </w:p>
    <w:p w:rsidR="00C038B1" w:rsidRDefault="00000000">
      <w:r>
        <w:t>8. The term for "something you need to have" is ____________________.</w:t>
      </w:r>
    </w:p>
    <w:p w:rsidR="00C038B1" w:rsidRDefault="00000000">
      <w:r>
        <w:t>9. The term for "where land meets an ocean or sea" is ____________________.</w:t>
      </w:r>
    </w:p>
    <w:p w:rsidR="00C038B1" w:rsidRDefault="00000000">
      <w:r>
        <w:t>10. The term for "a place for military or political prisoners during a war" is ____________________.</w:t>
      </w:r>
    </w:p>
    <w:p w:rsidR="00C038B1" w:rsidRDefault="00000000">
      <w:r>
        <w:t>11. The term for "a person who uses violence or threats to create fear or hurt people and governments" is ____________________.</w:t>
      </w:r>
    </w:p>
    <w:p w:rsidR="00C038B1" w:rsidRDefault="00000000">
      <w:r>
        <w:t>12. The term for "the legislative part of government that makes federal laws" is ____________________.</w:t>
      </w:r>
    </w:p>
    <w:p w:rsidR="00C038B1" w:rsidRDefault="00000000">
      <w:r>
        <w:t>13. The term for "full name used on legal documents" is ____________________.</w:t>
      </w:r>
    </w:p>
    <w:p w:rsidR="00C038B1" w:rsidRDefault="00000000">
      <w:r>
        <w:t>14. The term for "a driver's license or other photo ID from your state" is ____________________.</w:t>
      </w:r>
    </w:p>
    <w:p w:rsidR="00C038B1" w:rsidRDefault="00000000">
      <w:r>
        <w:lastRenderedPageBreak/>
        <w:t>15. The term for "there are 50 states in the U.S." is ____________________.</w:t>
      </w:r>
    </w:p>
    <w:p w:rsidR="00C038B1" w:rsidRDefault="00000000">
      <w:r>
        <w:t>16. The term for "the ability to do what you want; not being controlled by anyone" is ____________________.</w:t>
      </w:r>
    </w:p>
    <w:p w:rsidR="00C038B1" w:rsidRDefault="00000000">
      <w:r>
        <w:t>17. The term for "a group of people who act like the police but are not official" is ____________________.</w:t>
      </w:r>
    </w:p>
    <w:p w:rsidR="00C038B1" w:rsidRDefault="00000000">
      <w:r>
        <w:t>18. The term for "political tension between U.S. and Soviet Union after WWII (1947-1991)" is ____________________.</w:t>
      </w:r>
    </w:p>
    <w:p w:rsidR="00C038B1" w:rsidRDefault="00000000">
      <w:r>
        <w:t>19. The term for "when you go somewhere" is ____________________.</w:t>
      </w:r>
    </w:p>
    <w:p w:rsidR="00C038B1" w:rsidRDefault="00000000">
      <w:r>
        <w:t>20. The term for "a person who has sex for money" is ____________________.</w:t>
      </w:r>
    </w:p>
    <w:p w:rsidR="00C038B1" w:rsidRDefault="00000000">
      <w:r>
        <w:t>21. The term for "a piece of art, usually made from stone or metal" is ____________________.</w:t>
      </w:r>
    </w:p>
    <w:p w:rsidR="00C038B1" w:rsidRDefault="00000000">
      <w:r>
        <w:t>22. The term for "a group that uses weapons to attack the military, police, or government" is ____________________.</w:t>
      </w:r>
    </w:p>
    <w:p w:rsidR="00C038B1" w:rsidRDefault="00000000">
      <w:r>
        <w:t>23. The term for "officially made to leave the United States or not allowed to enter" is ____________________.</w:t>
      </w:r>
    </w:p>
    <w:p w:rsidR="00C038B1" w:rsidRDefault="00000000">
      <w:r>
        <w:t>24. The term for "present time, now" is ____________________.</w:t>
      </w:r>
    </w:p>
    <w:p w:rsidR="00C038B1" w:rsidRDefault="00000000">
      <w:r>
        <w:t>25. The term for "holiday to honor everyone who died while serving in the military" is ____________________.</w:t>
      </w:r>
    </w:p>
    <w:p w:rsidR="00C038B1" w:rsidRDefault="00000000">
      <w:r>
        <w:br w:type="page"/>
      </w:r>
    </w:p>
    <w:p w:rsidR="00C038B1" w:rsidRDefault="00000000">
      <w:pPr>
        <w:pStyle w:val="Heading3"/>
      </w:pPr>
      <w:r>
        <w:lastRenderedPageBreak/>
        <w:t>Fill-in-the-Blank 6</w:t>
      </w:r>
    </w:p>
    <w:p w:rsidR="00C038B1" w:rsidRDefault="00000000">
      <w:pPr>
        <w:jc w:val="center"/>
      </w:pPr>
      <w:r>
        <w:rPr>
          <w:b/>
          <w:sz w:val="48"/>
        </w:rPr>
        <w:t>U.S. Civics</w:t>
      </w:r>
    </w:p>
    <w:p w:rsidR="00C038B1" w:rsidRDefault="00C038B1"/>
    <w:p w:rsidR="00C038B1" w:rsidRDefault="00000000">
      <w:r>
        <w:rPr>
          <w:i/>
        </w:rPr>
        <w:t>Fill in the best answer for each question.</w:t>
      </w:r>
    </w:p>
    <w:p w:rsidR="00C038B1" w:rsidRDefault="00C038B1"/>
    <w:tbl>
      <w:tblPr>
        <w:tblStyle w:val="TableGrid"/>
        <w:tblW w:w="0" w:type="auto"/>
        <w:tblLook w:val="04A0" w:firstRow="1" w:lastRow="0" w:firstColumn="1" w:lastColumn="0" w:noHBand="0" w:noVBand="1"/>
      </w:tblPr>
      <w:tblGrid>
        <w:gridCol w:w="2484"/>
        <w:gridCol w:w="2484"/>
        <w:gridCol w:w="2484"/>
        <w:gridCol w:w="2484"/>
      </w:tblGrid>
      <w:tr w:rsidR="00C038B1">
        <w:tc>
          <w:tcPr>
            <w:tcW w:w="9936" w:type="dxa"/>
            <w:gridSpan w:val="4"/>
          </w:tcPr>
          <w:p w:rsidR="00C038B1" w:rsidRDefault="00000000">
            <w:pPr>
              <w:jc w:val="center"/>
            </w:pPr>
            <w:r>
              <w:rPr>
                <w:b/>
                <w:sz w:val="26"/>
              </w:rPr>
              <w:t>Word Bank</w:t>
            </w:r>
          </w:p>
        </w:tc>
      </w:tr>
      <w:tr w:rsidR="00C038B1">
        <w:tc>
          <w:tcPr>
            <w:tcW w:w="2484" w:type="dxa"/>
          </w:tcPr>
          <w:p w:rsidR="00C038B1" w:rsidRDefault="00000000">
            <w:pPr>
              <w:jc w:val="center"/>
            </w:pPr>
            <w:r>
              <w:t>accommodation</w:t>
            </w:r>
          </w:p>
        </w:tc>
        <w:tc>
          <w:tcPr>
            <w:tcW w:w="2484" w:type="dxa"/>
          </w:tcPr>
          <w:p w:rsidR="00C038B1" w:rsidRDefault="00000000">
            <w:pPr>
              <w:jc w:val="center"/>
            </w:pPr>
            <w:r>
              <w:t>claim</w:t>
            </w:r>
          </w:p>
        </w:tc>
        <w:tc>
          <w:tcPr>
            <w:tcW w:w="2484" w:type="dxa"/>
          </w:tcPr>
          <w:p w:rsidR="00C038B1" w:rsidRDefault="00000000">
            <w:pPr>
              <w:jc w:val="center"/>
            </w:pPr>
            <w:r>
              <w:t>commit a crime or offense</w:t>
            </w:r>
          </w:p>
        </w:tc>
        <w:tc>
          <w:tcPr>
            <w:tcW w:w="2484" w:type="dxa"/>
          </w:tcPr>
          <w:p w:rsidR="00C038B1" w:rsidRDefault="00000000">
            <w:pPr>
              <w:jc w:val="center"/>
            </w:pPr>
            <w:r>
              <w:t>convicted of a crime</w:t>
            </w:r>
          </w:p>
        </w:tc>
      </w:tr>
      <w:tr w:rsidR="00C038B1">
        <w:tc>
          <w:tcPr>
            <w:tcW w:w="2484" w:type="dxa"/>
          </w:tcPr>
          <w:p w:rsidR="00C038B1" w:rsidRDefault="00000000">
            <w:pPr>
              <w:jc w:val="center"/>
            </w:pPr>
            <w:r>
              <w:t>deportation proceedings</w:t>
            </w:r>
          </w:p>
        </w:tc>
        <w:tc>
          <w:tcPr>
            <w:tcW w:w="2484" w:type="dxa"/>
          </w:tcPr>
          <w:p w:rsidR="00C038B1" w:rsidRDefault="00000000">
            <w:pPr>
              <w:jc w:val="center"/>
            </w:pPr>
            <w:r>
              <w:t>detained</w:t>
            </w:r>
          </w:p>
        </w:tc>
        <w:tc>
          <w:tcPr>
            <w:tcW w:w="2484" w:type="dxa"/>
          </w:tcPr>
          <w:p w:rsidR="00C038B1" w:rsidRDefault="00000000">
            <w:pPr>
              <w:jc w:val="center"/>
            </w:pPr>
            <w:r>
              <w:t>equal rights</w:t>
            </w:r>
          </w:p>
        </w:tc>
        <w:tc>
          <w:tcPr>
            <w:tcW w:w="2484" w:type="dxa"/>
          </w:tcPr>
          <w:p w:rsidR="00C038B1" w:rsidRDefault="00000000">
            <w:pPr>
              <w:jc w:val="center"/>
            </w:pPr>
            <w:r>
              <w:t>evening phone number</w:t>
            </w:r>
          </w:p>
        </w:tc>
      </w:tr>
      <w:tr w:rsidR="00C038B1">
        <w:tc>
          <w:tcPr>
            <w:tcW w:w="2484" w:type="dxa"/>
          </w:tcPr>
          <w:p w:rsidR="00C038B1" w:rsidRDefault="00000000">
            <w:pPr>
              <w:jc w:val="center"/>
            </w:pPr>
            <w:r>
              <w:t>fail to</w:t>
            </w:r>
          </w:p>
        </w:tc>
        <w:tc>
          <w:tcPr>
            <w:tcW w:w="2484" w:type="dxa"/>
          </w:tcPr>
          <w:p w:rsidR="00C038B1" w:rsidRDefault="00000000">
            <w:pPr>
              <w:jc w:val="center"/>
            </w:pPr>
            <w:r>
              <w:t>foreign country</w:t>
            </w:r>
          </w:p>
        </w:tc>
        <w:tc>
          <w:tcPr>
            <w:tcW w:w="2484" w:type="dxa"/>
          </w:tcPr>
          <w:p w:rsidR="00C038B1" w:rsidRDefault="00000000">
            <w:pPr>
              <w:jc w:val="center"/>
            </w:pPr>
            <w:r>
              <w:t>hair color</w:t>
            </w:r>
          </w:p>
        </w:tc>
        <w:tc>
          <w:tcPr>
            <w:tcW w:w="2484" w:type="dxa"/>
          </w:tcPr>
          <w:p w:rsidR="00C038B1" w:rsidRDefault="00000000">
            <w:pPr>
              <w:jc w:val="center"/>
            </w:pPr>
            <w:r>
              <w:t>legal</w:t>
            </w:r>
          </w:p>
        </w:tc>
      </w:tr>
      <w:tr w:rsidR="00C038B1">
        <w:tc>
          <w:tcPr>
            <w:tcW w:w="2484" w:type="dxa"/>
          </w:tcPr>
          <w:p w:rsidR="00C038B1" w:rsidRDefault="00000000">
            <w:pPr>
              <w:jc w:val="center"/>
            </w:pPr>
            <w:r>
              <w:t>legally adopted</w:t>
            </w:r>
          </w:p>
        </w:tc>
        <w:tc>
          <w:tcPr>
            <w:tcW w:w="2484" w:type="dxa"/>
          </w:tcPr>
          <w:p w:rsidR="00C038B1" w:rsidRDefault="00000000">
            <w:pPr>
              <w:jc w:val="center"/>
            </w:pPr>
            <w:r>
              <w:t>middle name</w:t>
            </w:r>
          </w:p>
        </w:tc>
        <w:tc>
          <w:tcPr>
            <w:tcW w:w="2484" w:type="dxa"/>
          </w:tcPr>
          <w:p w:rsidR="00C038B1" w:rsidRDefault="00000000">
            <w:pPr>
              <w:jc w:val="center"/>
            </w:pPr>
            <w:r>
              <w:t>officer</w:t>
            </w:r>
          </w:p>
        </w:tc>
        <w:tc>
          <w:tcPr>
            <w:tcW w:w="2484" w:type="dxa"/>
          </w:tcPr>
          <w:p w:rsidR="00C038B1" w:rsidRDefault="00000000">
            <w:pPr>
              <w:jc w:val="center"/>
            </w:pPr>
            <w:r>
              <w:t>prison</w:t>
            </w:r>
          </w:p>
        </w:tc>
      </w:tr>
      <w:tr w:rsidR="00C038B1">
        <w:tc>
          <w:tcPr>
            <w:tcW w:w="2484" w:type="dxa"/>
          </w:tcPr>
          <w:p w:rsidR="00C038B1" w:rsidRDefault="00000000">
            <w:pPr>
              <w:jc w:val="center"/>
            </w:pPr>
            <w:r>
              <w:t>relationship</w:t>
            </w:r>
          </w:p>
        </w:tc>
        <w:tc>
          <w:tcPr>
            <w:tcW w:w="2484" w:type="dxa"/>
          </w:tcPr>
          <w:p w:rsidR="00C038B1" w:rsidRDefault="00000000">
            <w:pPr>
              <w:jc w:val="center"/>
            </w:pPr>
            <w:r>
              <w:t>river</w:t>
            </w:r>
          </w:p>
        </w:tc>
        <w:tc>
          <w:tcPr>
            <w:tcW w:w="2484" w:type="dxa"/>
          </w:tcPr>
          <w:p w:rsidR="00C038B1" w:rsidRDefault="00000000">
            <w:pPr>
              <w:jc w:val="center"/>
            </w:pPr>
            <w:r>
              <w:t>slaves</w:t>
            </w:r>
          </w:p>
        </w:tc>
        <w:tc>
          <w:tcPr>
            <w:tcW w:w="2484" w:type="dxa"/>
          </w:tcPr>
          <w:p w:rsidR="00C038B1" w:rsidRDefault="00000000">
            <w:pPr>
              <w:jc w:val="center"/>
            </w:pPr>
            <w:r>
              <w:t>son</w:t>
            </w:r>
          </w:p>
        </w:tc>
      </w:tr>
      <w:tr w:rsidR="00C038B1">
        <w:tc>
          <w:tcPr>
            <w:tcW w:w="2484" w:type="dxa"/>
          </w:tcPr>
          <w:p w:rsidR="00C038B1" w:rsidRDefault="00000000">
            <w:pPr>
              <w:jc w:val="center"/>
            </w:pPr>
            <w:r>
              <w:t>swearing in</w:t>
            </w:r>
          </w:p>
        </w:tc>
        <w:tc>
          <w:tcPr>
            <w:tcW w:w="2484" w:type="dxa"/>
          </w:tcPr>
          <w:p w:rsidR="00C038B1" w:rsidRDefault="00000000">
            <w:pPr>
              <w:jc w:val="center"/>
            </w:pPr>
            <w:r>
              <w:t>threaten</w:t>
            </w:r>
          </w:p>
        </w:tc>
        <w:tc>
          <w:tcPr>
            <w:tcW w:w="2484" w:type="dxa"/>
          </w:tcPr>
          <w:p w:rsidR="00C038B1" w:rsidRDefault="00000000">
            <w:pPr>
              <w:jc w:val="center"/>
            </w:pPr>
            <w:r>
              <w:t>transportation</w:t>
            </w:r>
          </w:p>
        </w:tc>
        <w:tc>
          <w:tcPr>
            <w:tcW w:w="2484" w:type="dxa"/>
          </w:tcPr>
          <w:p w:rsidR="00C038B1" w:rsidRDefault="00000000">
            <w:pPr>
              <w:jc w:val="center"/>
            </w:pPr>
            <w:r>
              <w:t>waiver</w:t>
            </w:r>
          </w:p>
        </w:tc>
      </w:tr>
      <w:tr w:rsidR="00C038B1">
        <w:tc>
          <w:tcPr>
            <w:tcW w:w="2484" w:type="dxa"/>
          </w:tcPr>
          <w:p w:rsidR="00C038B1" w:rsidRDefault="00000000">
            <w:pPr>
              <w:jc w:val="center"/>
            </w:pPr>
            <w:r>
              <w:t>work of national importance</w:t>
            </w:r>
          </w:p>
        </w:tc>
        <w:tc>
          <w:tcPr>
            <w:tcW w:w="2484" w:type="dxa"/>
          </w:tcPr>
          <w:p w:rsidR="00C038B1" w:rsidRDefault="00C038B1"/>
        </w:tc>
        <w:tc>
          <w:tcPr>
            <w:tcW w:w="2484" w:type="dxa"/>
          </w:tcPr>
          <w:p w:rsidR="00C038B1" w:rsidRDefault="00C038B1"/>
        </w:tc>
        <w:tc>
          <w:tcPr>
            <w:tcW w:w="2484" w:type="dxa"/>
          </w:tcPr>
          <w:p w:rsidR="00C038B1" w:rsidRDefault="00C038B1"/>
        </w:tc>
      </w:tr>
    </w:tbl>
    <w:p w:rsidR="00C038B1" w:rsidRDefault="00C038B1"/>
    <w:p w:rsidR="00C038B1" w:rsidRDefault="00000000">
      <w:r>
        <w:t>1. The term for "to do something illegal or break the law" is ____________________.</w:t>
      </w:r>
    </w:p>
    <w:p w:rsidR="00C038B1" w:rsidRDefault="00000000">
      <w:r>
        <w:t>2. The term for "people who are legally owned by others and forced to work without pay" is ____________________.</w:t>
      </w:r>
    </w:p>
    <w:p w:rsidR="00C038B1" w:rsidRDefault="00000000">
      <w:r>
        <w:t>3. The term for "permission to NOT do something" is ____________________.</w:t>
      </w:r>
    </w:p>
    <w:p w:rsidR="00C038B1" w:rsidRDefault="00000000">
      <w:r>
        <w:t>4. The term for "to say that you will hurt or kill a person if they don't do what you want" is ____________________.</w:t>
      </w:r>
    </w:p>
    <w:p w:rsidR="00C038B1" w:rsidRDefault="00000000">
      <w:r>
        <w:t>5. The term for "following the law" is ____________________.</w:t>
      </w:r>
    </w:p>
    <w:p w:rsidR="00C038B1" w:rsidRDefault="00000000">
      <w:r>
        <w:t>6. The term for "a large body of water that goes into an ocean or lake" is ____________________.</w:t>
      </w:r>
    </w:p>
    <w:p w:rsidR="00C038B1" w:rsidRDefault="00000000">
      <w:r>
        <w:t>7. The term for "help the country during an emergency or natural disaster (e.g., hurricane relief)" is ____________________.</w:t>
      </w:r>
    </w:p>
    <w:p w:rsidR="00C038B1" w:rsidRDefault="00000000">
      <w:r>
        <w:t>8. The term for "a place where the police keep people who have committed a crime" is ____________________.</w:t>
      </w:r>
    </w:p>
    <w:p w:rsidR="00C038B1" w:rsidRDefault="00000000">
      <w:r>
        <w:t>9. The term for "to say, write or tell something; often something that is false" is ____________________.</w:t>
      </w:r>
    </w:p>
    <w:p w:rsidR="00C038B1" w:rsidRDefault="00000000">
      <w:r>
        <w:t>10. The term for "to bring a child into a family through a legal process" is ____________________.</w:t>
      </w:r>
    </w:p>
    <w:p w:rsidR="00C038B1" w:rsidRDefault="00000000">
      <w:r>
        <w:t>11. The term for "male child" is ____________________.</w:t>
      </w:r>
    </w:p>
    <w:p w:rsidR="00C038B1" w:rsidRDefault="00000000">
      <w:r>
        <w:t>12. The term for "to be stopped by the police or a government official for questioning" is ____________________.</w:t>
      </w:r>
    </w:p>
    <w:p w:rsidR="00C038B1" w:rsidRDefault="00000000">
      <w:r>
        <w:t>13. The term for "a person with a position of authority" is ____________________.</w:t>
      </w:r>
    </w:p>
    <w:p w:rsidR="00C038B1" w:rsidRDefault="00000000">
      <w:r>
        <w:lastRenderedPageBreak/>
        <w:t>14. The term for "a legal case to decide if a person should be sent back to their country" is ____________________.</w:t>
      </w:r>
    </w:p>
    <w:p w:rsidR="00C038B1" w:rsidRDefault="00000000">
      <w:r>
        <w:t>15. The term for "the phone number you use after 4 or 5 p.m." is ____________________.</w:t>
      </w:r>
    </w:p>
    <w:p w:rsidR="00C038B1" w:rsidRDefault="00000000">
      <w:r>
        <w:t>16. The term for "a way of traveling from one place to another (car, bus, train, or plane)" is ____________________.</w:t>
      </w:r>
    </w:p>
    <w:p w:rsidR="00C038B1" w:rsidRDefault="00000000">
      <w:r>
        <w:t>17. The term for "the same freedoms and privileges for everyone" is ____________________.</w:t>
      </w:r>
    </w:p>
    <w:p w:rsidR="00C038B1" w:rsidRDefault="00000000">
      <w:r>
        <w:t>18. The term for "to not do something you should do" is ____________________.</w:t>
      </w:r>
    </w:p>
    <w:p w:rsidR="00C038B1" w:rsidRDefault="00000000">
      <w:r>
        <w:t>19. The term for "a name between your first name and your surname" is ____________________.</w:t>
      </w:r>
    </w:p>
    <w:p w:rsidR="00C038B1" w:rsidRDefault="00000000">
      <w:r>
        <w:t>20. The term for "a change of process, for example, extra time or a sign-language interpreter" is ____________________.</w:t>
      </w:r>
    </w:p>
    <w:p w:rsidR="00C038B1" w:rsidRDefault="00000000">
      <w:r>
        <w:t>21. The term for "a romantic or sexual friendship between two people" is ____________________.</w:t>
      </w:r>
    </w:p>
    <w:p w:rsidR="00C038B1" w:rsidRDefault="00000000">
      <w:r>
        <w:t>22. The term for "starting the interview by making a serious promise" is ____________________.</w:t>
      </w:r>
    </w:p>
    <w:p w:rsidR="00C038B1" w:rsidRDefault="00000000">
      <w:r>
        <w:t>23. The term for "a judge or court finds you guilty" is ____________________.</w:t>
      </w:r>
    </w:p>
    <w:p w:rsidR="00C038B1" w:rsidRDefault="00000000">
      <w:r>
        <w:t>24. The term for "not from the United States" is ____________________.</w:t>
      </w:r>
    </w:p>
    <w:p w:rsidR="00C038B1" w:rsidRDefault="00000000">
      <w:r>
        <w:t>25. The term for "hair colors include black, brown, red, blonde, grey, and white" is ____________________.</w:t>
      </w:r>
    </w:p>
    <w:p w:rsidR="00C038B1" w:rsidRDefault="00000000">
      <w:r>
        <w:br w:type="page"/>
      </w:r>
    </w:p>
    <w:p w:rsidR="00C038B1" w:rsidRDefault="00000000">
      <w:pPr>
        <w:pStyle w:val="Heading3"/>
      </w:pPr>
      <w:r>
        <w:lastRenderedPageBreak/>
        <w:t>Fill-in-the-Blank 7</w:t>
      </w:r>
    </w:p>
    <w:p w:rsidR="00C038B1" w:rsidRDefault="00000000">
      <w:pPr>
        <w:jc w:val="center"/>
      </w:pPr>
      <w:r>
        <w:rPr>
          <w:b/>
          <w:sz w:val="48"/>
        </w:rPr>
        <w:t>U.S. Civics</w:t>
      </w:r>
    </w:p>
    <w:p w:rsidR="00C038B1" w:rsidRDefault="00C038B1"/>
    <w:p w:rsidR="00C038B1" w:rsidRDefault="00000000">
      <w:r>
        <w:rPr>
          <w:i/>
        </w:rPr>
        <w:t>Fill in the best answer for each question.</w:t>
      </w:r>
    </w:p>
    <w:p w:rsidR="00C038B1" w:rsidRDefault="00C038B1"/>
    <w:tbl>
      <w:tblPr>
        <w:tblStyle w:val="TableGrid"/>
        <w:tblW w:w="0" w:type="auto"/>
        <w:tblLook w:val="04A0" w:firstRow="1" w:lastRow="0" w:firstColumn="1" w:lastColumn="0" w:noHBand="0" w:noVBand="1"/>
      </w:tblPr>
      <w:tblGrid>
        <w:gridCol w:w="2484"/>
        <w:gridCol w:w="2484"/>
        <w:gridCol w:w="2484"/>
        <w:gridCol w:w="2484"/>
      </w:tblGrid>
      <w:tr w:rsidR="00C038B1">
        <w:tc>
          <w:tcPr>
            <w:tcW w:w="9936" w:type="dxa"/>
            <w:gridSpan w:val="4"/>
          </w:tcPr>
          <w:p w:rsidR="00C038B1" w:rsidRDefault="00000000">
            <w:pPr>
              <w:jc w:val="center"/>
            </w:pPr>
            <w:r>
              <w:rPr>
                <w:b/>
                <w:sz w:val="26"/>
              </w:rPr>
              <w:t>Word Bank</w:t>
            </w:r>
          </w:p>
        </w:tc>
      </w:tr>
      <w:tr w:rsidR="00C038B1">
        <w:tc>
          <w:tcPr>
            <w:tcW w:w="2484" w:type="dxa"/>
          </w:tcPr>
          <w:p w:rsidR="00C038B1" w:rsidRDefault="00000000">
            <w:pPr>
              <w:jc w:val="center"/>
            </w:pPr>
            <w:r>
              <w:t>absence</w:t>
            </w:r>
          </w:p>
        </w:tc>
        <w:tc>
          <w:tcPr>
            <w:tcW w:w="2484" w:type="dxa"/>
          </w:tcPr>
          <w:p w:rsidR="00C038B1" w:rsidRDefault="00000000">
            <w:pPr>
              <w:jc w:val="center"/>
            </w:pPr>
            <w:r>
              <w:t>alias</w:t>
            </w:r>
          </w:p>
        </w:tc>
        <w:tc>
          <w:tcPr>
            <w:tcW w:w="2484" w:type="dxa"/>
          </w:tcPr>
          <w:p w:rsidR="00C038B1" w:rsidRDefault="00000000">
            <w:pPr>
              <w:jc w:val="center"/>
            </w:pPr>
            <w:r>
              <w:t>at least</w:t>
            </w:r>
          </w:p>
        </w:tc>
        <w:tc>
          <w:tcPr>
            <w:tcW w:w="2484" w:type="dxa"/>
          </w:tcPr>
          <w:p w:rsidR="00C038B1" w:rsidRDefault="00000000">
            <w:pPr>
              <w:jc w:val="center"/>
            </w:pPr>
            <w:r>
              <w:t>Cabinet</w:t>
            </w:r>
          </w:p>
        </w:tc>
      </w:tr>
      <w:tr w:rsidR="00C038B1">
        <w:tc>
          <w:tcPr>
            <w:tcW w:w="2484" w:type="dxa"/>
          </w:tcPr>
          <w:p w:rsidR="00C038B1" w:rsidRDefault="00000000">
            <w:pPr>
              <w:jc w:val="center"/>
            </w:pPr>
            <w:r>
              <w:t>candidate</w:t>
            </w:r>
          </w:p>
        </w:tc>
        <w:tc>
          <w:tcPr>
            <w:tcW w:w="2484" w:type="dxa"/>
          </w:tcPr>
          <w:p w:rsidR="00C038B1" w:rsidRDefault="00000000">
            <w:pPr>
              <w:jc w:val="center"/>
            </w:pPr>
            <w:r>
              <w:t>change your name</w:t>
            </w:r>
          </w:p>
        </w:tc>
        <w:tc>
          <w:tcPr>
            <w:tcW w:w="2484" w:type="dxa"/>
          </w:tcPr>
          <w:p w:rsidR="00C038B1" w:rsidRDefault="00000000">
            <w:pPr>
              <w:jc w:val="center"/>
            </w:pPr>
            <w:r>
              <w:t>club</w:t>
            </w:r>
          </w:p>
        </w:tc>
        <w:tc>
          <w:tcPr>
            <w:tcW w:w="2484" w:type="dxa"/>
          </w:tcPr>
          <w:p w:rsidR="00C038B1" w:rsidRDefault="00000000">
            <w:pPr>
              <w:jc w:val="center"/>
            </w:pPr>
            <w:r>
              <w:t>date of birth</w:t>
            </w:r>
          </w:p>
        </w:tc>
      </w:tr>
      <w:tr w:rsidR="00C038B1">
        <w:tc>
          <w:tcPr>
            <w:tcW w:w="2484" w:type="dxa"/>
          </w:tcPr>
          <w:p w:rsidR="00C038B1" w:rsidRDefault="00000000">
            <w:pPr>
              <w:jc w:val="center"/>
            </w:pPr>
            <w:r>
              <w:t>deaf</w:t>
            </w:r>
          </w:p>
        </w:tc>
        <w:tc>
          <w:tcPr>
            <w:tcW w:w="2484" w:type="dxa"/>
          </w:tcPr>
          <w:p w:rsidR="00C038B1" w:rsidRDefault="00000000">
            <w:pPr>
              <w:jc w:val="center"/>
            </w:pPr>
            <w:r>
              <w:t>disability</w:t>
            </w:r>
          </w:p>
        </w:tc>
        <w:tc>
          <w:tcPr>
            <w:tcW w:w="2484" w:type="dxa"/>
          </w:tcPr>
          <w:p w:rsidR="00C038B1" w:rsidRDefault="00000000">
            <w:pPr>
              <w:jc w:val="center"/>
            </w:pPr>
            <w:r>
              <w:t>duration</w:t>
            </w:r>
          </w:p>
        </w:tc>
        <w:tc>
          <w:tcPr>
            <w:tcW w:w="2484" w:type="dxa"/>
          </w:tcPr>
          <w:p w:rsidR="00C038B1" w:rsidRDefault="00000000">
            <w:pPr>
              <w:jc w:val="center"/>
            </w:pPr>
            <w:r>
              <w:t>eye color</w:t>
            </w:r>
          </w:p>
        </w:tc>
      </w:tr>
      <w:tr w:rsidR="00C038B1">
        <w:tc>
          <w:tcPr>
            <w:tcW w:w="2484" w:type="dxa"/>
          </w:tcPr>
          <w:p w:rsidR="00C038B1" w:rsidRDefault="00000000">
            <w:pPr>
              <w:jc w:val="center"/>
            </w:pPr>
            <w:r>
              <w:t>fund</w:t>
            </w:r>
          </w:p>
        </w:tc>
        <w:tc>
          <w:tcPr>
            <w:tcW w:w="2484" w:type="dxa"/>
          </w:tcPr>
          <w:p w:rsidR="00C038B1" w:rsidRDefault="00000000">
            <w:pPr>
              <w:jc w:val="center"/>
            </w:pPr>
            <w:r>
              <w:t>green card</w:t>
            </w:r>
          </w:p>
        </w:tc>
        <w:tc>
          <w:tcPr>
            <w:tcW w:w="2484" w:type="dxa"/>
          </w:tcPr>
          <w:p w:rsidR="00C038B1" w:rsidRDefault="00000000">
            <w:pPr>
              <w:jc w:val="center"/>
            </w:pPr>
            <w:r>
              <w:t>hereditary title</w:t>
            </w:r>
          </w:p>
        </w:tc>
        <w:tc>
          <w:tcPr>
            <w:tcW w:w="2484" w:type="dxa"/>
          </w:tcPr>
          <w:p w:rsidR="00C038B1" w:rsidRDefault="00000000">
            <w:pPr>
              <w:jc w:val="center"/>
            </w:pPr>
            <w:r>
              <w:t>kill</w:t>
            </w:r>
          </w:p>
        </w:tc>
      </w:tr>
      <w:tr w:rsidR="00C038B1">
        <w:tc>
          <w:tcPr>
            <w:tcW w:w="2484" w:type="dxa"/>
          </w:tcPr>
          <w:p w:rsidR="00C038B1" w:rsidRDefault="00000000">
            <w:pPr>
              <w:jc w:val="center"/>
            </w:pPr>
            <w:r>
              <w:t>last name</w:t>
            </w:r>
          </w:p>
        </w:tc>
        <w:tc>
          <w:tcPr>
            <w:tcW w:w="2484" w:type="dxa"/>
          </w:tcPr>
          <w:p w:rsidR="00C038B1" w:rsidRDefault="00000000">
            <w:pPr>
              <w:jc w:val="center"/>
            </w:pPr>
            <w:r>
              <w:t>mailing address</w:t>
            </w:r>
          </w:p>
        </w:tc>
        <w:tc>
          <w:tcPr>
            <w:tcW w:w="2484" w:type="dxa"/>
          </w:tcPr>
          <w:p w:rsidR="00C038B1" w:rsidRDefault="00000000">
            <w:pPr>
              <w:jc w:val="center"/>
            </w:pPr>
            <w:r>
              <w:t>move to</w:t>
            </w:r>
          </w:p>
        </w:tc>
        <w:tc>
          <w:tcPr>
            <w:tcW w:w="2484" w:type="dxa"/>
          </w:tcPr>
          <w:p w:rsidR="00C038B1" w:rsidRDefault="00000000">
            <w:pPr>
              <w:jc w:val="center"/>
            </w:pPr>
            <w:r>
              <w:t>paramilitary unit</w:t>
            </w:r>
          </w:p>
        </w:tc>
      </w:tr>
      <w:tr w:rsidR="00C038B1">
        <w:tc>
          <w:tcPr>
            <w:tcW w:w="2484" w:type="dxa"/>
          </w:tcPr>
          <w:p w:rsidR="00C038B1" w:rsidRDefault="00000000">
            <w:pPr>
              <w:jc w:val="center"/>
            </w:pPr>
            <w:r>
              <w:t>persecute</w:t>
            </w:r>
          </w:p>
        </w:tc>
        <w:tc>
          <w:tcPr>
            <w:tcW w:w="2484" w:type="dxa"/>
          </w:tcPr>
          <w:p w:rsidR="00C038B1" w:rsidRDefault="00000000">
            <w:pPr>
              <w:jc w:val="center"/>
            </w:pPr>
            <w:r>
              <w:t>senator</w:t>
            </w:r>
          </w:p>
        </w:tc>
        <w:tc>
          <w:tcPr>
            <w:tcW w:w="2484" w:type="dxa"/>
          </w:tcPr>
          <w:p w:rsidR="00C038B1" w:rsidRDefault="00000000">
            <w:pPr>
              <w:jc w:val="center"/>
            </w:pPr>
            <w:r>
              <w:t>taxes</w:t>
            </w:r>
          </w:p>
        </w:tc>
        <w:tc>
          <w:tcPr>
            <w:tcW w:w="2484" w:type="dxa"/>
          </w:tcPr>
          <w:p w:rsidR="00C038B1" w:rsidRDefault="00000000">
            <w:pPr>
              <w:jc w:val="center"/>
            </w:pPr>
            <w:r>
              <w:t>the whole truth</w:t>
            </w:r>
          </w:p>
        </w:tc>
      </w:tr>
      <w:tr w:rsidR="00C038B1">
        <w:tc>
          <w:tcPr>
            <w:tcW w:w="2484" w:type="dxa"/>
          </w:tcPr>
          <w:p w:rsidR="00C038B1" w:rsidRDefault="00000000">
            <w:pPr>
              <w:jc w:val="center"/>
            </w:pPr>
            <w:r>
              <w:t>weight</w:t>
            </w:r>
          </w:p>
        </w:tc>
        <w:tc>
          <w:tcPr>
            <w:tcW w:w="2484" w:type="dxa"/>
          </w:tcPr>
          <w:p w:rsidR="00C038B1" w:rsidRDefault="00C038B1"/>
        </w:tc>
        <w:tc>
          <w:tcPr>
            <w:tcW w:w="2484" w:type="dxa"/>
          </w:tcPr>
          <w:p w:rsidR="00C038B1" w:rsidRDefault="00C038B1"/>
        </w:tc>
        <w:tc>
          <w:tcPr>
            <w:tcW w:w="2484" w:type="dxa"/>
          </w:tcPr>
          <w:p w:rsidR="00C038B1" w:rsidRDefault="00C038B1"/>
        </w:tc>
      </w:tr>
    </w:tbl>
    <w:p w:rsidR="00C038B1" w:rsidRDefault="00C038B1"/>
    <w:p w:rsidR="00C038B1" w:rsidRDefault="00000000">
      <w:r>
        <w:t>1. The term for "the state of being away; to not be in a place" is ____________________.</w:t>
      </w:r>
    </w:p>
    <w:p w:rsidR="00C038B1" w:rsidRDefault="00000000">
      <w:r>
        <w:t>2. The term for "a group of advisers to the president" is ____________________.</w:t>
      </w:r>
    </w:p>
    <w:p w:rsidR="00C038B1" w:rsidRDefault="00000000">
      <w:r>
        <w:t>3. The term for "an elected person in the Senate representing a state for 6 years" is ____________________.</w:t>
      </w:r>
    </w:p>
    <w:p w:rsidR="00C038B1" w:rsidRDefault="00000000">
      <w:r>
        <w:t>4. The term for "to treat someone cruelly or unfairly because of different beliefs" is ____________________.</w:t>
      </w:r>
    </w:p>
    <w:p w:rsidR="00C038B1" w:rsidRDefault="00000000">
      <w:r>
        <w:t>5. The term for "a group of people that acts like an army although it is not official" is ____________________.</w:t>
      </w:r>
    </w:p>
    <w:p w:rsidR="00C038B1" w:rsidRDefault="00000000">
      <w:r>
        <w:t>6. The term for "eye colors include blue, green, and brown" is ____________________.</w:t>
      </w:r>
    </w:p>
    <w:p w:rsidR="00C038B1" w:rsidRDefault="00000000">
      <w:r>
        <w:t>7. The term for "cannot hear" is ____________________.</w:t>
      </w:r>
    </w:p>
    <w:p w:rsidR="00C038B1" w:rsidRDefault="00000000">
      <w:r>
        <w:t>8. The term for "a person who is trying to become an elected official" is ____________________.</w:t>
      </w:r>
    </w:p>
    <w:p w:rsidR="00C038B1" w:rsidRDefault="00000000">
      <w:r>
        <w:t>9. The term for "not less than" is ____________________.</w:t>
      </w:r>
    </w:p>
    <w:p w:rsidR="00C038B1" w:rsidRDefault="00000000">
      <w:r>
        <w:t>10. The term for "legal permanent residence card" is ____________________.</w:t>
      </w:r>
    </w:p>
    <w:p w:rsidR="00C038B1" w:rsidRDefault="00000000">
      <w:r>
        <w:t>11. The term for "how heavy you are" is ____________________.</w:t>
      </w:r>
    </w:p>
    <w:p w:rsidR="00C038B1" w:rsidRDefault="00000000">
      <w:r>
        <w:t>12. The term for "you will not leave out important information" is ____________________.</w:t>
      </w:r>
    </w:p>
    <w:p w:rsidR="00C038B1" w:rsidRDefault="00000000">
      <w:r>
        <w:t>13. The term for "the month, day and year you were born" is ____________________.</w:t>
      </w:r>
    </w:p>
    <w:p w:rsidR="00C038B1" w:rsidRDefault="00000000">
      <w:r>
        <w:t>14. The term for "family name or surname" is ____________________.</w:t>
      </w:r>
    </w:p>
    <w:p w:rsidR="00C038B1" w:rsidRDefault="00000000">
      <w:r>
        <w:t>15. The term for "a different name" is ____________________.</w:t>
      </w:r>
    </w:p>
    <w:p w:rsidR="00C038B1" w:rsidRDefault="00000000">
      <w:r>
        <w:lastRenderedPageBreak/>
        <w:t>16. The term for "a group that collects money for a special purpose" is ____________________.</w:t>
      </w:r>
    </w:p>
    <w:p w:rsidR="00C038B1" w:rsidRDefault="00000000">
      <w:r>
        <w:t>17. The term for "money that a government requires people to pay for public services" is ____________________.</w:t>
      </w:r>
    </w:p>
    <w:p w:rsidR="00C038B1" w:rsidRDefault="00000000">
      <w:r>
        <w:t>18. The term for "to be member of the family of a king or queen" is ____________________.</w:t>
      </w:r>
    </w:p>
    <w:p w:rsidR="00C038B1" w:rsidRDefault="00000000">
      <w:r>
        <w:t>19. The term for "a court changes your name to a different name" is ____________________.</w:t>
      </w:r>
    </w:p>
    <w:p w:rsidR="00C038B1" w:rsidRDefault="00000000">
      <w:r>
        <w:t>20. The term for "a condition that makes it difficult to do things most people can do" is ____________________.</w:t>
      </w:r>
    </w:p>
    <w:p w:rsidR="00C038B1" w:rsidRDefault="00000000">
      <w:r>
        <w:t>21. The term for "the length of time that something continues" is ____________________.</w:t>
      </w:r>
    </w:p>
    <w:p w:rsidR="00C038B1" w:rsidRDefault="00000000">
      <w:r>
        <w:t>22. The term for "the address where you receive your mail" is ____________________.</w:t>
      </w:r>
    </w:p>
    <w:p w:rsidR="00C038B1" w:rsidRDefault="00000000">
      <w:r>
        <w:t>23. The term for "to cause a person to die" is ____________________.</w:t>
      </w:r>
    </w:p>
    <w:p w:rsidR="00C038B1" w:rsidRDefault="00000000">
      <w:r>
        <w:t>24. The term for "a group of people who meet to do an activity" is ____________________.</w:t>
      </w:r>
    </w:p>
    <w:p w:rsidR="00C038B1" w:rsidRDefault="00000000">
      <w:r>
        <w:t>25. The term for "start living in a home" is ____________________.</w:t>
      </w:r>
    </w:p>
    <w:p w:rsidR="00C038B1" w:rsidRDefault="00000000">
      <w:r>
        <w:br w:type="page"/>
      </w:r>
    </w:p>
    <w:p w:rsidR="00C038B1" w:rsidRDefault="00000000" w:rsidP="003E7FA7">
      <w:pPr>
        <w:pStyle w:val="Heading3"/>
      </w:pPr>
      <w:r>
        <w:lastRenderedPageBreak/>
        <w:t>Fill-in-the-Blank 8</w:t>
      </w:r>
    </w:p>
    <w:p w:rsidR="00C038B1" w:rsidRDefault="00000000">
      <w:pPr>
        <w:jc w:val="center"/>
      </w:pPr>
      <w:r>
        <w:rPr>
          <w:b/>
          <w:sz w:val="48"/>
        </w:rPr>
        <w:t>U.S. Civics</w:t>
      </w:r>
    </w:p>
    <w:p w:rsidR="00C038B1" w:rsidRDefault="00C038B1"/>
    <w:p w:rsidR="00C038B1" w:rsidRDefault="00000000">
      <w:r>
        <w:rPr>
          <w:i/>
        </w:rPr>
        <w:t>Fill in the best answer for each question.</w:t>
      </w:r>
    </w:p>
    <w:p w:rsidR="00C038B1" w:rsidRDefault="00C038B1"/>
    <w:tbl>
      <w:tblPr>
        <w:tblStyle w:val="TableGrid"/>
        <w:tblW w:w="0" w:type="auto"/>
        <w:tblLook w:val="04A0" w:firstRow="1" w:lastRow="0" w:firstColumn="1" w:lastColumn="0" w:noHBand="0" w:noVBand="1"/>
      </w:tblPr>
      <w:tblGrid>
        <w:gridCol w:w="2484"/>
        <w:gridCol w:w="2484"/>
        <w:gridCol w:w="2484"/>
        <w:gridCol w:w="2484"/>
      </w:tblGrid>
      <w:tr w:rsidR="00C038B1">
        <w:tc>
          <w:tcPr>
            <w:tcW w:w="9936" w:type="dxa"/>
            <w:gridSpan w:val="4"/>
          </w:tcPr>
          <w:p w:rsidR="00C038B1" w:rsidRDefault="00000000">
            <w:pPr>
              <w:jc w:val="center"/>
            </w:pPr>
            <w:r>
              <w:rPr>
                <w:b/>
                <w:sz w:val="26"/>
              </w:rPr>
              <w:t>Word Bank</w:t>
            </w:r>
          </w:p>
        </w:tc>
      </w:tr>
      <w:tr w:rsidR="00C038B1">
        <w:tc>
          <w:tcPr>
            <w:tcW w:w="2484" w:type="dxa"/>
          </w:tcPr>
          <w:p w:rsidR="00C038B1" w:rsidRDefault="00000000">
            <w:pPr>
              <w:jc w:val="center"/>
            </w:pPr>
            <w:r>
              <w:t>age</w:t>
            </w:r>
          </w:p>
        </w:tc>
        <w:tc>
          <w:tcPr>
            <w:tcW w:w="2484" w:type="dxa"/>
          </w:tcPr>
          <w:p w:rsidR="00C038B1" w:rsidRDefault="00000000">
            <w:pPr>
              <w:jc w:val="center"/>
            </w:pPr>
            <w:r>
              <w:t>amendment</w:t>
            </w:r>
          </w:p>
        </w:tc>
        <w:tc>
          <w:tcPr>
            <w:tcW w:w="2484" w:type="dxa"/>
          </w:tcPr>
          <w:p w:rsidR="00C038B1" w:rsidRDefault="00000000">
            <w:pPr>
              <w:jc w:val="center"/>
            </w:pPr>
            <w:r>
              <w:t>annulled</w:t>
            </w:r>
          </w:p>
        </w:tc>
        <w:tc>
          <w:tcPr>
            <w:tcW w:w="2484" w:type="dxa"/>
          </w:tcPr>
          <w:p w:rsidR="00C038B1" w:rsidRDefault="00000000">
            <w:pPr>
              <w:jc w:val="center"/>
            </w:pPr>
            <w:r>
              <w:t>apartment</w:t>
            </w:r>
          </w:p>
        </w:tc>
      </w:tr>
      <w:tr w:rsidR="00C038B1">
        <w:tc>
          <w:tcPr>
            <w:tcW w:w="2484" w:type="dxa"/>
          </w:tcPr>
          <w:p w:rsidR="00C038B1" w:rsidRDefault="00000000">
            <w:pPr>
              <w:jc w:val="center"/>
            </w:pPr>
            <w:r>
              <w:t>association</w:t>
            </w:r>
          </w:p>
        </w:tc>
        <w:tc>
          <w:tcPr>
            <w:tcW w:w="2484" w:type="dxa"/>
          </w:tcPr>
          <w:p w:rsidR="00C038B1" w:rsidRDefault="00000000">
            <w:pPr>
              <w:jc w:val="center"/>
            </w:pPr>
            <w:r>
              <w:t>cell phone</w:t>
            </w:r>
          </w:p>
        </w:tc>
        <w:tc>
          <w:tcPr>
            <w:tcW w:w="2484" w:type="dxa"/>
          </w:tcPr>
          <w:p w:rsidR="00C038B1" w:rsidRDefault="00000000">
            <w:pPr>
              <w:jc w:val="center"/>
            </w:pPr>
            <w:r>
              <w:t>country of birth</w:t>
            </w:r>
          </w:p>
        </w:tc>
        <w:tc>
          <w:tcPr>
            <w:tcW w:w="2484" w:type="dxa"/>
          </w:tcPr>
          <w:p w:rsidR="00C038B1" w:rsidRDefault="00000000">
            <w:pPr>
              <w:jc w:val="center"/>
            </w:pPr>
            <w:r>
              <w:t>democracy</w:t>
            </w:r>
          </w:p>
        </w:tc>
      </w:tr>
      <w:tr w:rsidR="00C038B1">
        <w:tc>
          <w:tcPr>
            <w:tcW w:w="2484" w:type="dxa"/>
          </w:tcPr>
          <w:p w:rsidR="00C038B1" w:rsidRDefault="00000000">
            <w:pPr>
              <w:jc w:val="center"/>
            </w:pPr>
            <w:r>
              <w:t>false</w:t>
            </w:r>
          </w:p>
        </w:tc>
        <w:tc>
          <w:tcPr>
            <w:tcW w:w="2484" w:type="dxa"/>
          </w:tcPr>
          <w:p w:rsidR="00C038B1" w:rsidRDefault="00000000">
            <w:pPr>
              <w:jc w:val="center"/>
            </w:pPr>
            <w:r>
              <w:t>female</w:t>
            </w:r>
          </w:p>
        </w:tc>
        <w:tc>
          <w:tcPr>
            <w:tcW w:w="2484" w:type="dxa"/>
          </w:tcPr>
          <w:p w:rsidR="00C038B1" w:rsidRDefault="00000000">
            <w:pPr>
              <w:jc w:val="center"/>
            </w:pPr>
            <w:r>
              <w:t>fingerprints</w:t>
            </w:r>
          </w:p>
        </w:tc>
        <w:tc>
          <w:tcPr>
            <w:tcW w:w="2484" w:type="dxa"/>
          </w:tcPr>
          <w:p w:rsidR="00C038B1" w:rsidRDefault="00000000">
            <w:pPr>
              <w:jc w:val="center"/>
            </w:pPr>
            <w:r>
              <w:t>first name</w:t>
            </w:r>
          </w:p>
        </w:tc>
      </w:tr>
      <w:tr w:rsidR="00C038B1">
        <w:tc>
          <w:tcPr>
            <w:tcW w:w="2484" w:type="dxa"/>
          </w:tcPr>
          <w:p w:rsidR="00C038B1" w:rsidRDefault="00000000">
            <w:pPr>
              <w:jc w:val="center"/>
            </w:pPr>
            <w:r>
              <w:t>jury</w:t>
            </w:r>
          </w:p>
        </w:tc>
        <w:tc>
          <w:tcPr>
            <w:tcW w:w="2484" w:type="dxa"/>
          </w:tcPr>
          <w:p w:rsidR="00C038B1" w:rsidRDefault="00000000">
            <w:pPr>
              <w:jc w:val="center"/>
            </w:pPr>
            <w:r>
              <w:t>laid off</w:t>
            </w:r>
          </w:p>
        </w:tc>
        <w:tc>
          <w:tcPr>
            <w:tcW w:w="2484" w:type="dxa"/>
          </w:tcPr>
          <w:p w:rsidR="00C038B1" w:rsidRDefault="00000000">
            <w:pPr>
              <w:jc w:val="center"/>
            </w:pPr>
            <w:r>
              <w:t>male</w:t>
            </w:r>
          </w:p>
        </w:tc>
        <w:tc>
          <w:tcPr>
            <w:tcW w:w="2484" w:type="dxa"/>
          </w:tcPr>
          <w:p w:rsidR="00C038B1" w:rsidRDefault="00000000">
            <w:pPr>
              <w:jc w:val="center"/>
            </w:pPr>
            <w:r>
              <w:t>marriage</w:t>
            </w:r>
          </w:p>
        </w:tc>
      </w:tr>
      <w:tr w:rsidR="00C038B1">
        <w:tc>
          <w:tcPr>
            <w:tcW w:w="2484" w:type="dxa"/>
          </w:tcPr>
          <w:p w:rsidR="00C038B1" w:rsidRDefault="00000000">
            <w:pPr>
              <w:jc w:val="center"/>
            </w:pPr>
            <w:r>
              <w:t>occupation</w:t>
            </w:r>
          </w:p>
        </w:tc>
        <w:tc>
          <w:tcPr>
            <w:tcW w:w="2484" w:type="dxa"/>
          </w:tcPr>
          <w:p w:rsidR="00C038B1" w:rsidRDefault="00000000">
            <w:pPr>
              <w:jc w:val="center"/>
            </w:pPr>
            <w:r>
              <w:t>overdue</w:t>
            </w:r>
          </w:p>
        </w:tc>
        <w:tc>
          <w:tcPr>
            <w:tcW w:w="2484" w:type="dxa"/>
          </w:tcPr>
          <w:p w:rsidR="00C038B1" w:rsidRDefault="00000000">
            <w:pPr>
              <w:jc w:val="center"/>
            </w:pPr>
            <w:r>
              <w:t>probation</w:t>
            </w:r>
          </w:p>
        </w:tc>
        <w:tc>
          <w:tcPr>
            <w:tcW w:w="2484" w:type="dxa"/>
          </w:tcPr>
          <w:p w:rsidR="00C038B1" w:rsidRDefault="00000000">
            <w:pPr>
              <w:jc w:val="center"/>
            </w:pPr>
            <w:r>
              <w:t>recent</w:t>
            </w:r>
          </w:p>
        </w:tc>
      </w:tr>
      <w:tr w:rsidR="00C038B1">
        <w:tc>
          <w:tcPr>
            <w:tcW w:w="2484" w:type="dxa"/>
          </w:tcPr>
          <w:p w:rsidR="00C038B1" w:rsidRDefault="00000000">
            <w:pPr>
              <w:jc w:val="center"/>
            </w:pPr>
            <w:r>
              <w:t>September 11, 2001</w:t>
            </w:r>
          </w:p>
        </w:tc>
        <w:tc>
          <w:tcPr>
            <w:tcW w:w="2484" w:type="dxa"/>
          </w:tcPr>
          <w:p w:rsidR="00C038B1" w:rsidRDefault="00000000">
            <w:pPr>
              <w:jc w:val="center"/>
            </w:pPr>
            <w:r>
              <w:t>spouse</w:t>
            </w:r>
          </w:p>
        </w:tc>
        <w:tc>
          <w:tcPr>
            <w:tcW w:w="2484" w:type="dxa"/>
          </w:tcPr>
          <w:p w:rsidR="00C038B1" w:rsidRDefault="00000000">
            <w:pPr>
              <w:jc w:val="center"/>
            </w:pPr>
            <w:r>
              <w:t>travel</w:t>
            </w:r>
          </w:p>
        </w:tc>
        <w:tc>
          <w:tcPr>
            <w:tcW w:w="2484" w:type="dxa"/>
          </w:tcPr>
          <w:p w:rsidR="00C038B1" w:rsidRDefault="00000000">
            <w:pPr>
              <w:jc w:val="center"/>
            </w:pPr>
            <w:r>
              <w:t>unemployed</w:t>
            </w:r>
          </w:p>
        </w:tc>
      </w:tr>
      <w:tr w:rsidR="00C038B1">
        <w:tc>
          <w:tcPr>
            <w:tcW w:w="2484" w:type="dxa"/>
          </w:tcPr>
          <w:p w:rsidR="00C038B1" w:rsidRDefault="00000000">
            <w:pPr>
              <w:jc w:val="center"/>
            </w:pPr>
            <w:r>
              <w:t>widowed</w:t>
            </w:r>
          </w:p>
        </w:tc>
        <w:tc>
          <w:tcPr>
            <w:tcW w:w="2484" w:type="dxa"/>
          </w:tcPr>
          <w:p w:rsidR="00C038B1" w:rsidRDefault="00C038B1"/>
        </w:tc>
        <w:tc>
          <w:tcPr>
            <w:tcW w:w="2484" w:type="dxa"/>
          </w:tcPr>
          <w:p w:rsidR="00C038B1" w:rsidRDefault="00C038B1"/>
        </w:tc>
        <w:tc>
          <w:tcPr>
            <w:tcW w:w="2484" w:type="dxa"/>
          </w:tcPr>
          <w:p w:rsidR="00C038B1" w:rsidRDefault="00C038B1"/>
        </w:tc>
      </w:tr>
    </w:tbl>
    <w:p w:rsidR="00C038B1" w:rsidRDefault="00C038B1"/>
    <w:p w:rsidR="00C038B1" w:rsidRDefault="00000000">
      <w:r>
        <w:t>1. The term for "mobile phone" is ____________________.</w:t>
      </w:r>
    </w:p>
    <w:p w:rsidR="00C038B1" w:rsidRDefault="00000000">
      <w:r>
        <w:t>2. The term for "husband or wife died" is ____________________.</w:t>
      </w:r>
    </w:p>
    <w:p w:rsidR="00C038B1" w:rsidRDefault="00000000">
      <w:r>
        <w:t>3. The term for "the date terrorists attacked the United States" is ____________________.</w:t>
      </w:r>
    </w:p>
    <w:p w:rsidR="00C038B1" w:rsidRDefault="00000000">
      <w:r>
        <w:t>4. The term for "to lose a job for a reason that is not your fault" is ____________________.</w:t>
      </w:r>
    </w:p>
    <w:p w:rsidR="00C038B1" w:rsidRDefault="00000000">
      <w:r>
        <w:t>5. The term for "a group of people who have similar interests or goals" is ____________________.</w:t>
      </w:r>
    </w:p>
    <w:p w:rsidR="00C038B1" w:rsidRDefault="00000000">
      <w:r>
        <w:t>6. The term for "legal relationship between spouses" is ____________________.</w:t>
      </w:r>
    </w:p>
    <w:p w:rsidR="00C038B1" w:rsidRDefault="00000000">
      <w:r>
        <w:t>7. The term for "job or work" is ____________________.</w:t>
      </w:r>
    </w:p>
    <w:p w:rsidR="00C038B1" w:rsidRDefault="00000000">
      <w:r>
        <w:t>8. The term for "the opposite of the truth; a lie intended to get something you want" is ____________________.</w:t>
      </w:r>
    </w:p>
    <w:p w:rsidR="00C038B1" w:rsidRDefault="00000000">
      <w:r>
        <w:t>9. The term for "a boy or a man" is ____________________.</w:t>
      </w:r>
    </w:p>
    <w:p w:rsidR="00C038B1" w:rsidRDefault="00000000">
      <w:r>
        <w:t>10. The term for "a change or an addition to the Constitution" is ____________________.</w:t>
      </w:r>
    </w:p>
    <w:p w:rsidR="00C038B1" w:rsidRDefault="00000000">
      <w:r>
        <w:t>11. The term for "a residence that is in a building with other apartments" is ____________________.</w:t>
      </w:r>
    </w:p>
    <w:p w:rsidR="00C038B1" w:rsidRDefault="00000000">
      <w:r>
        <w:t>12. The term for "to go to a different place" is ____________________.</w:t>
      </w:r>
    </w:p>
    <w:p w:rsidR="00C038B1" w:rsidRDefault="00000000">
      <w:r>
        <w:t>13. The term for "the country where you were born" is ____________________.</w:t>
      </w:r>
    </w:p>
    <w:p w:rsidR="00C038B1" w:rsidRDefault="00000000">
      <w:r>
        <w:t>14. The term for "a mark made by the tip of a finger" is ____________________.</w:t>
      </w:r>
    </w:p>
    <w:p w:rsidR="00C038B1" w:rsidRDefault="00000000">
      <w:r>
        <w:t>15. The term for "given name" is ____________________.</w:t>
      </w:r>
    </w:p>
    <w:p w:rsidR="00C038B1" w:rsidRDefault="00000000">
      <w:r>
        <w:lastRenderedPageBreak/>
        <w:t>16. The term for "not having a job" is ____________________.</w:t>
      </w:r>
    </w:p>
    <w:p w:rsidR="00C038B1" w:rsidRDefault="00000000">
      <w:r>
        <w:t>17. The term for "a court says that a marriage has never happened" is ____________________.</w:t>
      </w:r>
    </w:p>
    <w:p w:rsidR="00C038B1" w:rsidRDefault="00000000">
      <w:r>
        <w:t>18. The term for "husband or wife" is ____________________.</w:t>
      </w:r>
    </w:p>
    <w:p w:rsidR="00C038B1" w:rsidRDefault="00000000">
      <w:r>
        <w:t>19. The term for "a girl or a woman" is ____________________.</w:t>
      </w:r>
    </w:p>
    <w:p w:rsidR="00C038B1" w:rsidRDefault="00000000">
      <w:r>
        <w:t>20. The term for "when you are supervised by an officer and must follow special rules" is ____________________.</w:t>
      </w:r>
    </w:p>
    <w:p w:rsidR="00C038B1" w:rsidRDefault="00000000">
      <w:r>
        <w:t>21. The term for "government where people choose leaders by voting" is ____________________.</w:t>
      </w:r>
    </w:p>
    <w:p w:rsidR="00C038B1" w:rsidRDefault="00000000">
      <w:r>
        <w:t>22. The term for "from a time in the near past" is ____________________.</w:t>
      </w:r>
    </w:p>
    <w:p w:rsidR="00C038B1" w:rsidRDefault="00000000">
      <w:r>
        <w:t>23. The term for "late for payment" is ____________________.</w:t>
      </w:r>
    </w:p>
    <w:p w:rsidR="00C038B1" w:rsidRDefault="00000000">
      <w:r>
        <w:t>24. The term for "citizens in a court who decide if someone is guilty" is ____________________.</w:t>
      </w:r>
    </w:p>
    <w:p w:rsidR="00C038B1" w:rsidRDefault="00000000">
      <w:r>
        <w:t>25. The term for "how old a person is" is ____________________.</w:t>
      </w:r>
    </w:p>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3E7FA7" w:rsidRDefault="003E7FA7"/>
    <w:p w:rsidR="00C038B1" w:rsidRDefault="00000000">
      <w:pPr>
        <w:pStyle w:val="Heading3"/>
        <w:rPr>
          <w:sz w:val="28"/>
          <w:szCs w:val="28"/>
        </w:rPr>
      </w:pPr>
      <w:r>
        <w:rPr>
          <w:sz w:val="28"/>
          <w:szCs w:val="28"/>
        </w:rPr>
        <w:t>Fill-in-the-Blank Answer Keys</w:t>
      </w:r>
    </w:p>
    <w:p w:rsidR="003E7FA7" w:rsidRPr="003E7FA7" w:rsidRDefault="003E7FA7" w:rsidP="003E7FA7"/>
    <w:p w:rsidR="00C038B1" w:rsidRDefault="00000000">
      <w:pPr>
        <w:pStyle w:val="Heading4"/>
      </w:pPr>
      <w:r>
        <w:t>Fill-in-the-Blank 1</w:t>
      </w:r>
    </w:p>
    <w:p w:rsidR="00C038B1" w:rsidRDefault="00000000">
      <w:r>
        <w:t>1. nickname</w:t>
      </w:r>
    </w:p>
    <w:p w:rsidR="00C038B1" w:rsidRDefault="00000000">
      <w:r>
        <w:t>2. alimony</w:t>
      </w:r>
    </w:p>
    <w:p w:rsidR="00C038B1" w:rsidRDefault="00000000">
      <w:r>
        <w:t>3. military unit</w:t>
      </w:r>
    </w:p>
    <w:p w:rsidR="00C038B1" w:rsidRDefault="00000000">
      <w:r>
        <w:t>4. detention facility</w:t>
      </w:r>
    </w:p>
    <w:p w:rsidR="00C038B1" w:rsidRDefault="00000000">
      <w:r>
        <w:t>5. gain entry or admission</w:t>
      </w:r>
    </w:p>
    <w:p w:rsidR="00C038B1" w:rsidRDefault="00000000">
      <w:r>
        <w:t>6. noncombatant services</w:t>
      </w:r>
    </w:p>
    <w:p w:rsidR="00C038B1" w:rsidRDefault="00000000">
      <w:r>
        <w:t>7. Civil Rights Movement</w:t>
      </w:r>
    </w:p>
    <w:p w:rsidR="00C038B1" w:rsidRDefault="00000000">
      <w:r>
        <w:t>8. hurt</w:t>
      </w:r>
    </w:p>
    <w:p w:rsidR="00C038B1" w:rsidRDefault="00000000">
      <w:r>
        <w:t>9. racial discrimination</w:t>
      </w:r>
    </w:p>
    <w:p w:rsidR="00C038B1" w:rsidRDefault="00000000">
      <w:r>
        <w:t>10. owe</w:t>
      </w:r>
    </w:p>
    <w:p w:rsidR="00C038B1" w:rsidRDefault="00000000">
      <w:r>
        <w:t>11. The Oath of Allegiance</w:t>
      </w:r>
    </w:p>
    <w:p w:rsidR="00C038B1" w:rsidRDefault="00000000">
      <w:r>
        <w:t>12. force</w:t>
      </w:r>
    </w:p>
    <w:p w:rsidR="00C038B1" w:rsidRDefault="00000000">
      <w:r>
        <w:t>13. veto</w:t>
      </w:r>
    </w:p>
    <w:p w:rsidR="00C038B1" w:rsidRDefault="00000000">
      <w:r>
        <w:t>14. wheelchair</w:t>
      </w:r>
    </w:p>
    <w:p w:rsidR="00C038B1" w:rsidRDefault="00000000">
      <w:r>
        <w:t>15. religious freedom</w:t>
      </w:r>
    </w:p>
    <w:p w:rsidR="00C038B1" w:rsidRDefault="00000000">
      <w:r>
        <w:t>16. employer</w:t>
      </w:r>
    </w:p>
    <w:p w:rsidR="00C038B1" w:rsidRDefault="00000000">
      <w:r>
        <w:t>17. militia</w:t>
      </w:r>
    </w:p>
    <w:p w:rsidR="00C038B1" w:rsidRDefault="00000000">
      <w:r>
        <w:t>18. Vice President</w:t>
      </w:r>
    </w:p>
    <w:p w:rsidR="00C038B1" w:rsidRDefault="00000000">
      <w:r>
        <w:t>19. nobility</w:t>
      </w:r>
    </w:p>
    <w:p w:rsidR="00C038B1" w:rsidRDefault="00000000">
      <w:r>
        <w:t>20. job title</w:t>
      </w:r>
    </w:p>
    <w:p w:rsidR="00C038B1" w:rsidRDefault="00000000">
      <w:r>
        <w:t>21. representative</w:t>
      </w:r>
    </w:p>
    <w:p w:rsidR="00C038B1" w:rsidRDefault="00000000">
      <w:r>
        <w:t>22. combat</w:t>
      </w:r>
    </w:p>
    <w:p w:rsidR="00C038B1" w:rsidRDefault="00000000">
      <w:r>
        <w:t>23. itinerary</w:t>
      </w:r>
    </w:p>
    <w:p w:rsidR="00C038B1" w:rsidRDefault="00000000">
      <w:r>
        <w:t>24. daughter</w:t>
      </w:r>
    </w:p>
    <w:p w:rsidR="00C038B1" w:rsidRDefault="00000000">
      <w:r>
        <w:t>25. impairment</w:t>
      </w:r>
    </w:p>
    <w:p w:rsidR="00C038B1" w:rsidRDefault="00000000">
      <w:pPr>
        <w:pStyle w:val="Heading4"/>
      </w:pPr>
      <w:r>
        <w:lastRenderedPageBreak/>
        <w:t>Fill-in-the-Blank 2</w:t>
      </w:r>
    </w:p>
    <w:p w:rsidR="00C038B1" w:rsidRDefault="00000000">
      <w:r>
        <w:t>1. Communism</w:t>
      </w:r>
    </w:p>
    <w:p w:rsidR="00C038B1" w:rsidRDefault="00000000">
      <w:r>
        <w:t>2. declared legally incompetent</w:t>
      </w:r>
    </w:p>
    <w:p w:rsidR="00C038B1" w:rsidRDefault="00000000">
      <w:r>
        <w:t>3. residence</w:t>
      </w:r>
    </w:p>
    <w:p w:rsidR="00C038B1" w:rsidRDefault="00000000">
      <w:r>
        <w:t>4. Constitution</w:t>
      </w:r>
    </w:p>
    <w:p w:rsidR="00C038B1" w:rsidRDefault="00000000">
      <w:r>
        <w:t>5. self-defense unit</w:t>
      </w:r>
    </w:p>
    <w:p w:rsidR="00C038B1" w:rsidRDefault="00000000">
      <w:r>
        <w:t>6. rescission</w:t>
      </w:r>
    </w:p>
    <w:p w:rsidR="00C038B1" w:rsidRDefault="00000000">
      <w:r>
        <w:t>7. employment</w:t>
      </w:r>
    </w:p>
    <w:p w:rsidR="00C038B1" w:rsidRDefault="00000000">
      <w:r>
        <w:t>8. territory</w:t>
      </w:r>
    </w:p>
    <w:p w:rsidR="00C038B1" w:rsidRDefault="00000000">
      <w:r>
        <w:t>9. ordered</w:t>
      </w:r>
    </w:p>
    <w:p w:rsidR="00C038B1" w:rsidRDefault="00000000">
      <w:r>
        <w:t>10. register to vote</w:t>
      </w:r>
    </w:p>
    <w:p w:rsidR="00C038B1" w:rsidRDefault="00000000">
      <w:r>
        <w:t>11. party</w:t>
      </w:r>
    </w:p>
    <w:p w:rsidR="00C038B1" w:rsidRDefault="00000000">
      <w:r>
        <w:t>12. cited</w:t>
      </w:r>
    </w:p>
    <w:p w:rsidR="00C038B1" w:rsidRDefault="00000000">
      <w:r>
        <w:t>13. training</w:t>
      </w:r>
    </w:p>
    <w:p w:rsidR="00C038B1" w:rsidRDefault="00000000">
      <w:r>
        <w:t>14. blind</w:t>
      </w:r>
    </w:p>
    <w:p w:rsidR="00C038B1" w:rsidRDefault="00000000">
      <w:r>
        <w:t>15. totalitarian</w:t>
      </w:r>
    </w:p>
    <w:p w:rsidR="00C038B1" w:rsidRDefault="00000000">
      <w:r>
        <w:t>16. hard of hearing</w:t>
      </w:r>
    </w:p>
    <w:p w:rsidR="00C038B1" w:rsidRDefault="00000000">
      <w:r>
        <w:t>17. background check</w:t>
      </w:r>
    </w:p>
    <w:p w:rsidR="00C038B1" w:rsidRDefault="00000000">
      <w:r>
        <w:t>18. guarantee</w:t>
      </w:r>
    </w:p>
    <w:p w:rsidR="00C038B1" w:rsidRDefault="00000000">
      <w:r>
        <w:t>19. exemption</w:t>
      </w:r>
    </w:p>
    <w:p w:rsidR="00C038B1" w:rsidRDefault="00000000">
      <w:r>
        <w:t>20. Mayor</w:t>
      </w:r>
    </w:p>
    <w:p w:rsidR="00C038B1" w:rsidRDefault="00000000">
      <w:r>
        <w:t>21. advocate</w:t>
      </w:r>
    </w:p>
    <w:p w:rsidR="00C038B1" w:rsidRDefault="00000000">
      <w:r>
        <w:t>22. misrepresentation</w:t>
      </w:r>
    </w:p>
    <w:p w:rsidR="00C038B1" w:rsidRDefault="00000000">
      <w:r>
        <w:t>23. American Indians</w:t>
      </w:r>
    </w:p>
    <w:p w:rsidR="00C038B1" w:rsidRDefault="00000000">
      <w:r>
        <w:t>24. outside of the United States</w:t>
      </w:r>
    </w:p>
    <w:p w:rsidR="00C038B1" w:rsidRDefault="00000000">
      <w:r>
        <w:t>25. member</w:t>
      </w:r>
    </w:p>
    <w:p w:rsidR="006A0C2F" w:rsidRDefault="006A0C2F"/>
    <w:p w:rsidR="006A0C2F" w:rsidRDefault="006A0C2F"/>
    <w:p w:rsidR="0009709F" w:rsidRDefault="0009709F"/>
    <w:p w:rsidR="00C038B1" w:rsidRDefault="00000000">
      <w:pPr>
        <w:pStyle w:val="Heading4"/>
      </w:pPr>
      <w:r>
        <w:lastRenderedPageBreak/>
        <w:t>Fill-in-the-Blank 3</w:t>
      </w:r>
    </w:p>
    <w:p w:rsidR="00C038B1" w:rsidRDefault="00000000">
      <w:r>
        <w:t>1. Martin Luther King, Jr.</w:t>
      </w:r>
    </w:p>
    <w:p w:rsidR="00C038B1" w:rsidRDefault="00000000">
      <w:r>
        <w:t>2. email address</w:t>
      </w:r>
    </w:p>
    <w:p w:rsidR="00C038B1" w:rsidRDefault="00000000">
      <w:r>
        <w:t>3. pending</w:t>
      </w:r>
    </w:p>
    <w:p w:rsidR="00C038B1" w:rsidRDefault="00000000">
      <w:r>
        <w:t>4. support</w:t>
      </w:r>
    </w:p>
    <w:p w:rsidR="00C038B1" w:rsidRDefault="00000000">
      <w:r>
        <w:t>5. rehabilitative program</w:t>
      </w:r>
    </w:p>
    <w:p w:rsidR="00C038B1" w:rsidRDefault="00000000">
      <w:r>
        <w:t>6. bear arms</w:t>
      </w:r>
    </w:p>
    <w:p w:rsidR="00C038B1" w:rsidRDefault="00000000">
      <w:r>
        <w:t>7. smuggle</w:t>
      </w:r>
    </w:p>
    <w:p w:rsidR="00C038B1" w:rsidRDefault="00000000">
      <w:r>
        <w:t>8. take an oath</w:t>
      </w:r>
    </w:p>
    <w:p w:rsidR="00C038B1" w:rsidRDefault="00000000">
      <w:r>
        <w:t>9. total number of days</w:t>
      </w:r>
    </w:p>
    <w:p w:rsidR="00C038B1" w:rsidRDefault="00000000">
      <w:r>
        <w:t>10. labor camp</w:t>
      </w:r>
    </w:p>
    <w:p w:rsidR="00C038B1" w:rsidRDefault="00000000">
      <w:r>
        <w:t>11. border</w:t>
      </w:r>
    </w:p>
    <w:p w:rsidR="00C038B1" w:rsidRDefault="00000000">
      <w:r>
        <w:t>12. married</w:t>
      </w:r>
    </w:p>
    <w:p w:rsidR="00C038B1" w:rsidRDefault="00000000">
      <w:r>
        <w:t>13. mental institution</w:t>
      </w:r>
    </w:p>
    <w:p w:rsidR="00C038B1" w:rsidRDefault="00000000">
      <w:r>
        <w:t>14. destination</w:t>
      </w:r>
    </w:p>
    <w:p w:rsidR="00C038B1" w:rsidRDefault="00000000">
      <w:r>
        <w:t>15. bald</w:t>
      </w:r>
    </w:p>
    <w:p w:rsidR="00C038B1" w:rsidRDefault="00000000">
      <w:r>
        <w:t>16. suspended sentence</w:t>
      </w:r>
    </w:p>
    <w:p w:rsidR="00C038B1" w:rsidRDefault="00000000">
      <w:r>
        <w:t>17. on purpose</w:t>
      </w:r>
    </w:p>
    <w:p w:rsidR="00C038B1" w:rsidRDefault="00000000">
      <w:r>
        <w:t>18. non-resident</w:t>
      </w:r>
    </w:p>
    <w:p w:rsidR="00C038B1" w:rsidRDefault="00000000">
      <w:r>
        <w:t>19. The Communist Party</w:t>
      </w:r>
    </w:p>
    <w:p w:rsidR="00C038B1" w:rsidRDefault="00000000">
      <w:r>
        <w:t>20. Bill of Rights</w:t>
      </w:r>
    </w:p>
    <w:p w:rsidR="00C038B1" w:rsidRDefault="00000000">
      <w:r>
        <w:t>21. zip code</w:t>
      </w:r>
    </w:p>
    <w:p w:rsidR="00C038B1" w:rsidRDefault="00000000">
      <w:r>
        <w:t>22. gender</w:t>
      </w:r>
    </w:p>
    <w:p w:rsidR="00C038B1" w:rsidRDefault="00000000">
      <w:r>
        <w:t>23. willing to</w:t>
      </w:r>
    </w:p>
    <w:p w:rsidR="00C038B1" w:rsidRDefault="00000000">
      <w:r>
        <w:t>24. application</w:t>
      </w:r>
    </w:p>
    <w:p w:rsidR="00C038B1" w:rsidRDefault="00000000">
      <w:r>
        <w:t>25. public benefits</w:t>
      </w:r>
    </w:p>
    <w:p w:rsidR="006A0C2F" w:rsidRDefault="006A0C2F"/>
    <w:p w:rsidR="007918F0" w:rsidRDefault="007918F0"/>
    <w:p w:rsidR="006A0C2F" w:rsidRDefault="006A0C2F"/>
    <w:p w:rsidR="00C038B1" w:rsidRDefault="00000000">
      <w:pPr>
        <w:pStyle w:val="Heading4"/>
      </w:pPr>
      <w:r>
        <w:lastRenderedPageBreak/>
        <w:t>Fill-in-the-Blank 4</w:t>
      </w:r>
    </w:p>
    <w:p w:rsidR="00C038B1" w:rsidRDefault="00000000">
      <w:r>
        <w:t>1. rights</w:t>
      </w:r>
    </w:p>
    <w:p w:rsidR="00C038B1" w:rsidRDefault="00000000">
      <w:r>
        <w:t>2. associated with</w:t>
      </w:r>
    </w:p>
    <w:p w:rsidR="00C038B1" w:rsidRDefault="00000000">
      <w:r>
        <w:t>3. maiden name</w:t>
      </w:r>
    </w:p>
    <w:p w:rsidR="00C038B1" w:rsidRDefault="00000000">
      <w:r>
        <w:t>4. retired</w:t>
      </w:r>
    </w:p>
    <w:p w:rsidR="00C038B1" w:rsidRDefault="00000000">
      <w:r>
        <w:t>5. care of</w:t>
      </w:r>
    </w:p>
    <w:p w:rsidR="00C038B1" w:rsidRDefault="00000000">
      <w:r>
        <w:t>6. allegiance</w:t>
      </w:r>
    </w:p>
    <w:p w:rsidR="00C038B1" w:rsidRDefault="00000000">
      <w:r>
        <w:t>7. prior spouse</w:t>
      </w:r>
    </w:p>
    <w:p w:rsidR="00C038B1" w:rsidRDefault="00000000">
      <w:r>
        <w:t>8. to last</w:t>
      </w:r>
    </w:p>
    <w:p w:rsidR="00C038B1" w:rsidRDefault="00000000">
      <w:r>
        <w:t>9. Pledge of Allegiance</w:t>
      </w:r>
    </w:p>
    <w:p w:rsidR="00C038B1" w:rsidRDefault="00000000">
      <w:r>
        <w:t>10. interview</w:t>
      </w:r>
    </w:p>
    <w:p w:rsidR="00C038B1" w:rsidRDefault="00000000">
      <w:r>
        <w:t>11. weapon</w:t>
      </w:r>
    </w:p>
    <w:p w:rsidR="00C038B1" w:rsidRDefault="00000000">
      <w:r>
        <w:t>12. House of Representatives</w:t>
      </w:r>
    </w:p>
    <w:p w:rsidR="00C038B1" w:rsidRDefault="00000000">
      <w:r>
        <w:t>13. full name</w:t>
      </w:r>
    </w:p>
    <w:p w:rsidR="00C038B1" w:rsidRDefault="00000000">
      <w:r>
        <w:t>14. Major Wars</w:t>
      </w:r>
    </w:p>
    <w:p w:rsidR="00C038B1" w:rsidRDefault="00000000">
      <w:r>
        <w:t>15. The Great Depression</w:t>
      </w:r>
    </w:p>
    <w:p w:rsidR="00C038B1" w:rsidRDefault="00000000">
      <w:r>
        <w:t>16. county</w:t>
      </w:r>
    </w:p>
    <w:p w:rsidR="00C038B1" w:rsidRDefault="00000000">
      <w:r>
        <w:t>17. Declaration of Independence</w:t>
      </w:r>
    </w:p>
    <w:p w:rsidR="00C038B1" w:rsidRDefault="00000000">
      <w:r>
        <w:t>18. President</w:t>
      </w:r>
    </w:p>
    <w:p w:rsidR="00C038B1" w:rsidRDefault="00000000">
      <w:r>
        <w:t>19. United Nations</w:t>
      </w:r>
    </w:p>
    <w:p w:rsidR="00C038B1" w:rsidRDefault="00000000">
      <w:r>
        <w:t>20. exactly</w:t>
      </w:r>
    </w:p>
    <w:p w:rsidR="00C038B1" w:rsidRDefault="00000000">
      <w:r>
        <w:t>21. daytime phone number</w:t>
      </w:r>
    </w:p>
    <w:p w:rsidR="00C038B1" w:rsidRDefault="00000000">
      <w:r>
        <w:t>22. dependents</w:t>
      </w:r>
    </w:p>
    <w:p w:rsidR="00C038B1" w:rsidRDefault="00000000">
      <w:r>
        <w:t>23. overseas</w:t>
      </w:r>
    </w:p>
    <w:p w:rsidR="00C038B1" w:rsidRDefault="00000000">
      <w:r>
        <w:t>24. deceased</w:t>
      </w:r>
    </w:p>
    <w:p w:rsidR="00C038B1" w:rsidRDefault="00000000">
      <w:r>
        <w:t>25. recruit, enlist, or conscript</w:t>
      </w:r>
    </w:p>
    <w:p w:rsidR="006A0C2F" w:rsidRDefault="006A0C2F"/>
    <w:p w:rsidR="006A0C2F" w:rsidRDefault="006A0C2F"/>
    <w:p w:rsidR="007918F0" w:rsidRDefault="007918F0"/>
    <w:p w:rsidR="00C038B1" w:rsidRDefault="00000000">
      <w:pPr>
        <w:pStyle w:val="Heading4"/>
      </w:pPr>
      <w:r>
        <w:lastRenderedPageBreak/>
        <w:t>Fill-in-the-Blank 5</w:t>
      </w:r>
    </w:p>
    <w:p w:rsidR="00C038B1" w:rsidRDefault="00000000">
      <w:r>
        <w:t>1. freedom of religion</w:t>
      </w:r>
    </w:p>
    <w:p w:rsidR="00C038B1" w:rsidRDefault="00000000">
      <w:r>
        <w:t>2. east</w:t>
      </w:r>
    </w:p>
    <w:p w:rsidR="00C038B1" w:rsidRDefault="00000000">
      <w:r>
        <w:t>3. naturalization</w:t>
      </w:r>
    </w:p>
    <w:p w:rsidR="00C038B1" w:rsidRDefault="00000000">
      <w:r>
        <w:t>4. single</w:t>
      </w:r>
    </w:p>
    <w:p w:rsidR="00C038B1" w:rsidRDefault="00000000">
      <w:r>
        <w:t>5. charged with a crime</w:t>
      </w:r>
    </w:p>
    <w:p w:rsidR="00C038B1" w:rsidRDefault="00000000">
      <w:r>
        <w:t>6. divorced</w:t>
      </w:r>
    </w:p>
    <w:p w:rsidR="00C038B1" w:rsidRDefault="00000000">
      <w:r>
        <w:t>7. government</w:t>
      </w:r>
    </w:p>
    <w:p w:rsidR="00C038B1" w:rsidRDefault="00000000">
      <w:r>
        <w:t>8. requirement</w:t>
      </w:r>
    </w:p>
    <w:p w:rsidR="00C038B1" w:rsidRDefault="00000000">
      <w:r>
        <w:t>9. coast</w:t>
      </w:r>
    </w:p>
    <w:p w:rsidR="00C038B1" w:rsidRDefault="00000000">
      <w:r>
        <w:t>10. prison camp</w:t>
      </w:r>
    </w:p>
    <w:p w:rsidR="00C038B1" w:rsidRDefault="00000000">
      <w:r>
        <w:t>11. terrorist</w:t>
      </w:r>
    </w:p>
    <w:p w:rsidR="00C038B1" w:rsidRDefault="00000000">
      <w:r>
        <w:t>12. Congress</w:t>
      </w:r>
    </w:p>
    <w:p w:rsidR="00C038B1" w:rsidRDefault="00000000">
      <w:r>
        <w:t>13. legal name</w:t>
      </w:r>
    </w:p>
    <w:p w:rsidR="00C038B1" w:rsidRDefault="00000000">
      <w:r>
        <w:t>14. state-issued identification</w:t>
      </w:r>
    </w:p>
    <w:p w:rsidR="00C038B1" w:rsidRDefault="00000000">
      <w:r>
        <w:t>15. state</w:t>
      </w:r>
    </w:p>
    <w:p w:rsidR="00C038B1" w:rsidRDefault="00000000">
      <w:r>
        <w:t>16. freedom</w:t>
      </w:r>
    </w:p>
    <w:p w:rsidR="00C038B1" w:rsidRDefault="00000000">
      <w:r>
        <w:t>17. vigilante unit</w:t>
      </w:r>
    </w:p>
    <w:p w:rsidR="00C038B1" w:rsidRDefault="00000000">
      <w:r>
        <w:t>18. The Cold War</w:t>
      </w:r>
    </w:p>
    <w:p w:rsidR="00C038B1" w:rsidRDefault="00000000">
      <w:r>
        <w:t>19. trip</w:t>
      </w:r>
    </w:p>
    <w:p w:rsidR="00C038B1" w:rsidRDefault="00000000">
      <w:r>
        <w:t>20. prostitute</w:t>
      </w:r>
    </w:p>
    <w:p w:rsidR="00C038B1" w:rsidRDefault="00000000">
      <w:r>
        <w:t>21. statue</w:t>
      </w:r>
    </w:p>
    <w:p w:rsidR="00C038B1" w:rsidRDefault="00000000">
      <w:r>
        <w:t>22. guerrilla group</w:t>
      </w:r>
    </w:p>
    <w:p w:rsidR="00C038B1" w:rsidRDefault="00000000">
      <w:r>
        <w:t>23. removed</w:t>
      </w:r>
    </w:p>
    <w:p w:rsidR="00C038B1" w:rsidRDefault="00000000">
      <w:r>
        <w:t>24. current</w:t>
      </w:r>
    </w:p>
    <w:p w:rsidR="00C038B1" w:rsidRDefault="00000000">
      <w:r>
        <w:t>25. Memorial Day</w:t>
      </w:r>
    </w:p>
    <w:p w:rsidR="006A0C2F" w:rsidRDefault="006A0C2F"/>
    <w:p w:rsidR="007918F0" w:rsidRDefault="007918F0"/>
    <w:p w:rsidR="006A0C2F" w:rsidRDefault="006A0C2F"/>
    <w:p w:rsidR="00C038B1" w:rsidRDefault="00000000">
      <w:pPr>
        <w:pStyle w:val="Heading4"/>
      </w:pPr>
      <w:r>
        <w:lastRenderedPageBreak/>
        <w:t>Fill-in-the-Blank 6</w:t>
      </w:r>
    </w:p>
    <w:p w:rsidR="00C038B1" w:rsidRDefault="00000000">
      <w:r>
        <w:t>1. commit a crime or offense</w:t>
      </w:r>
    </w:p>
    <w:p w:rsidR="00C038B1" w:rsidRDefault="00000000">
      <w:r>
        <w:t>2. slaves</w:t>
      </w:r>
    </w:p>
    <w:p w:rsidR="00C038B1" w:rsidRDefault="00000000">
      <w:r>
        <w:t>3. waiver</w:t>
      </w:r>
    </w:p>
    <w:p w:rsidR="00C038B1" w:rsidRDefault="00000000">
      <w:r>
        <w:t>4. threaten</w:t>
      </w:r>
    </w:p>
    <w:p w:rsidR="00C038B1" w:rsidRDefault="00000000">
      <w:r>
        <w:t>5. legal</w:t>
      </w:r>
    </w:p>
    <w:p w:rsidR="00C038B1" w:rsidRDefault="00000000">
      <w:r>
        <w:t>6. river</w:t>
      </w:r>
    </w:p>
    <w:p w:rsidR="00C038B1" w:rsidRDefault="00000000">
      <w:r>
        <w:t>7. work of national importance</w:t>
      </w:r>
    </w:p>
    <w:p w:rsidR="00C038B1" w:rsidRDefault="00000000">
      <w:r>
        <w:t>8. prison</w:t>
      </w:r>
    </w:p>
    <w:p w:rsidR="00C038B1" w:rsidRDefault="00000000">
      <w:r>
        <w:t>9. claim</w:t>
      </w:r>
    </w:p>
    <w:p w:rsidR="00C038B1" w:rsidRDefault="00000000">
      <w:r>
        <w:t>10. legally adopted</w:t>
      </w:r>
    </w:p>
    <w:p w:rsidR="00C038B1" w:rsidRDefault="00000000">
      <w:r>
        <w:t>11. son</w:t>
      </w:r>
    </w:p>
    <w:p w:rsidR="00C038B1" w:rsidRDefault="00000000">
      <w:r>
        <w:t>12. detained</w:t>
      </w:r>
    </w:p>
    <w:p w:rsidR="00C038B1" w:rsidRDefault="00000000">
      <w:r>
        <w:t>13. officer</w:t>
      </w:r>
    </w:p>
    <w:p w:rsidR="00C038B1" w:rsidRDefault="00000000">
      <w:r>
        <w:t>14. deportation proceedings</w:t>
      </w:r>
    </w:p>
    <w:p w:rsidR="00C038B1" w:rsidRDefault="00000000">
      <w:r>
        <w:t>15. evening phone number</w:t>
      </w:r>
    </w:p>
    <w:p w:rsidR="00C038B1" w:rsidRDefault="00000000">
      <w:r>
        <w:t>16. transportation</w:t>
      </w:r>
    </w:p>
    <w:p w:rsidR="00C038B1" w:rsidRDefault="00000000">
      <w:r>
        <w:t>17. equal rights</w:t>
      </w:r>
    </w:p>
    <w:p w:rsidR="00C038B1" w:rsidRDefault="00000000">
      <w:r>
        <w:t>18. fail to</w:t>
      </w:r>
    </w:p>
    <w:p w:rsidR="00C038B1" w:rsidRDefault="00000000">
      <w:r>
        <w:t>19. middle name</w:t>
      </w:r>
    </w:p>
    <w:p w:rsidR="00C038B1" w:rsidRDefault="00000000">
      <w:r>
        <w:t>20. accommodation</w:t>
      </w:r>
    </w:p>
    <w:p w:rsidR="00C038B1" w:rsidRDefault="00000000">
      <w:r>
        <w:t>21. relationship</w:t>
      </w:r>
    </w:p>
    <w:p w:rsidR="00C038B1" w:rsidRDefault="00000000">
      <w:r>
        <w:t>22. swearing in</w:t>
      </w:r>
    </w:p>
    <w:p w:rsidR="00C038B1" w:rsidRDefault="00000000">
      <w:r>
        <w:t>23. convicted of a crime</w:t>
      </w:r>
    </w:p>
    <w:p w:rsidR="00C038B1" w:rsidRDefault="00000000">
      <w:r>
        <w:t>24. foreign country</w:t>
      </w:r>
    </w:p>
    <w:p w:rsidR="00C038B1" w:rsidRDefault="00000000">
      <w:r>
        <w:t>25. hair color</w:t>
      </w:r>
    </w:p>
    <w:p w:rsidR="006A0C2F" w:rsidRDefault="006A0C2F"/>
    <w:p w:rsidR="007918F0" w:rsidRDefault="007918F0"/>
    <w:p w:rsidR="006A0C2F" w:rsidRDefault="006A0C2F"/>
    <w:p w:rsidR="00C038B1" w:rsidRDefault="00000000">
      <w:pPr>
        <w:pStyle w:val="Heading4"/>
      </w:pPr>
      <w:r>
        <w:lastRenderedPageBreak/>
        <w:t>Fill-in-the-Blank 7</w:t>
      </w:r>
    </w:p>
    <w:p w:rsidR="00C038B1" w:rsidRDefault="00000000">
      <w:r>
        <w:t>1. absence</w:t>
      </w:r>
    </w:p>
    <w:p w:rsidR="00C038B1" w:rsidRDefault="00000000">
      <w:r>
        <w:t>2. Cabinet</w:t>
      </w:r>
    </w:p>
    <w:p w:rsidR="00C038B1" w:rsidRDefault="00000000">
      <w:r>
        <w:t>3. senator</w:t>
      </w:r>
    </w:p>
    <w:p w:rsidR="00C038B1" w:rsidRDefault="00000000">
      <w:r>
        <w:t>4. persecute</w:t>
      </w:r>
    </w:p>
    <w:p w:rsidR="00C038B1" w:rsidRDefault="00000000">
      <w:r>
        <w:t>5. paramilitary unit</w:t>
      </w:r>
    </w:p>
    <w:p w:rsidR="00C038B1" w:rsidRDefault="00000000">
      <w:r>
        <w:t>6. eye color</w:t>
      </w:r>
    </w:p>
    <w:p w:rsidR="00C038B1" w:rsidRDefault="00000000">
      <w:r>
        <w:t>7. deaf</w:t>
      </w:r>
    </w:p>
    <w:p w:rsidR="00C038B1" w:rsidRDefault="00000000">
      <w:r>
        <w:t>8. candidate</w:t>
      </w:r>
    </w:p>
    <w:p w:rsidR="00C038B1" w:rsidRDefault="00000000">
      <w:r>
        <w:t>9. at least</w:t>
      </w:r>
    </w:p>
    <w:p w:rsidR="00C038B1" w:rsidRDefault="00000000">
      <w:r>
        <w:t>10. green card</w:t>
      </w:r>
    </w:p>
    <w:p w:rsidR="00C038B1" w:rsidRDefault="00000000">
      <w:r>
        <w:t>11. weight</w:t>
      </w:r>
    </w:p>
    <w:p w:rsidR="00C038B1" w:rsidRDefault="00000000">
      <w:r>
        <w:t>12. the whole truth</w:t>
      </w:r>
    </w:p>
    <w:p w:rsidR="00C038B1" w:rsidRDefault="00000000">
      <w:r>
        <w:t>13. date of birth</w:t>
      </w:r>
    </w:p>
    <w:p w:rsidR="00C038B1" w:rsidRDefault="00000000">
      <w:r>
        <w:t>14. last name</w:t>
      </w:r>
    </w:p>
    <w:p w:rsidR="00C038B1" w:rsidRDefault="00000000">
      <w:r>
        <w:t>15. alias</w:t>
      </w:r>
    </w:p>
    <w:p w:rsidR="00C038B1" w:rsidRDefault="00000000">
      <w:r>
        <w:t>16. fund</w:t>
      </w:r>
    </w:p>
    <w:p w:rsidR="00C038B1" w:rsidRDefault="00000000">
      <w:r>
        <w:t>17. taxes</w:t>
      </w:r>
    </w:p>
    <w:p w:rsidR="00C038B1" w:rsidRDefault="00000000">
      <w:r>
        <w:t>18. hereditary title</w:t>
      </w:r>
    </w:p>
    <w:p w:rsidR="00C038B1" w:rsidRDefault="00000000">
      <w:r>
        <w:t>19. change your name</w:t>
      </w:r>
    </w:p>
    <w:p w:rsidR="00C038B1" w:rsidRDefault="00000000">
      <w:r>
        <w:t>20. disability</w:t>
      </w:r>
    </w:p>
    <w:p w:rsidR="00C038B1" w:rsidRDefault="00000000">
      <w:r>
        <w:t>21. duration</w:t>
      </w:r>
    </w:p>
    <w:p w:rsidR="00C038B1" w:rsidRDefault="00000000">
      <w:r>
        <w:t>22. mailing address</w:t>
      </w:r>
    </w:p>
    <w:p w:rsidR="00C038B1" w:rsidRDefault="00000000">
      <w:r>
        <w:t>23. kill</w:t>
      </w:r>
    </w:p>
    <w:p w:rsidR="00C038B1" w:rsidRDefault="00000000">
      <w:r>
        <w:t>24. club</w:t>
      </w:r>
    </w:p>
    <w:p w:rsidR="00C038B1" w:rsidRDefault="00000000">
      <w:r>
        <w:t>25. move to</w:t>
      </w:r>
    </w:p>
    <w:p w:rsidR="006A0C2F" w:rsidRDefault="006A0C2F"/>
    <w:p w:rsidR="007918F0" w:rsidRDefault="007918F0"/>
    <w:p w:rsidR="006A0C2F" w:rsidRDefault="006A0C2F"/>
    <w:p w:rsidR="00C038B1" w:rsidRDefault="00000000">
      <w:pPr>
        <w:pStyle w:val="Heading4"/>
      </w:pPr>
      <w:r>
        <w:lastRenderedPageBreak/>
        <w:t>Fill-in-the-Blank 8</w:t>
      </w:r>
    </w:p>
    <w:p w:rsidR="00C038B1" w:rsidRDefault="00000000">
      <w:r>
        <w:t>1. cell phone</w:t>
      </w:r>
    </w:p>
    <w:p w:rsidR="00C038B1" w:rsidRDefault="00000000">
      <w:r>
        <w:t>2. widowed</w:t>
      </w:r>
    </w:p>
    <w:p w:rsidR="00C038B1" w:rsidRDefault="00000000">
      <w:r>
        <w:t>3. September 11, 2001</w:t>
      </w:r>
    </w:p>
    <w:p w:rsidR="00C038B1" w:rsidRDefault="00000000">
      <w:r>
        <w:t>4. laid off</w:t>
      </w:r>
    </w:p>
    <w:p w:rsidR="00C038B1" w:rsidRDefault="00000000">
      <w:r>
        <w:t>5. association</w:t>
      </w:r>
    </w:p>
    <w:p w:rsidR="00C038B1" w:rsidRDefault="00000000">
      <w:r>
        <w:t>6. marriage</w:t>
      </w:r>
    </w:p>
    <w:p w:rsidR="00C038B1" w:rsidRDefault="00000000">
      <w:r>
        <w:t>7. occupation</w:t>
      </w:r>
    </w:p>
    <w:p w:rsidR="00C038B1" w:rsidRDefault="00000000">
      <w:r>
        <w:t>8. false</w:t>
      </w:r>
    </w:p>
    <w:p w:rsidR="00C038B1" w:rsidRDefault="00000000">
      <w:r>
        <w:t>9. male</w:t>
      </w:r>
    </w:p>
    <w:p w:rsidR="00C038B1" w:rsidRDefault="00000000">
      <w:r>
        <w:t>10. amendment</w:t>
      </w:r>
    </w:p>
    <w:p w:rsidR="00C038B1" w:rsidRDefault="00000000">
      <w:r>
        <w:t>11. apartment</w:t>
      </w:r>
    </w:p>
    <w:p w:rsidR="00C038B1" w:rsidRDefault="00000000">
      <w:r>
        <w:t>12. travel</w:t>
      </w:r>
    </w:p>
    <w:p w:rsidR="00C038B1" w:rsidRDefault="00000000">
      <w:r>
        <w:t>13. country of birth</w:t>
      </w:r>
    </w:p>
    <w:p w:rsidR="00C038B1" w:rsidRDefault="00000000">
      <w:r>
        <w:t>14. fingerprints</w:t>
      </w:r>
    </w:p>
    <w:p w:rsidR="00C038B1" w:rsidRDefault="00000000">
      <w:r>
        <w:t>15. first name</w:t>
      </w:r>
    </w:p>
    <w:p w:rsidR="00C038B1" w:rsidRDefault="00000000">
      <w:r>
        <w:t>16. unemployed</w:t>
      </w:r>
    </w:p>
    <w:p w:rsidR="00C038B1" w:rsidRDefault="00000000">
      <w:r>
        <w:t>17. annulled</w:t>
      </w:r>
    </w:p>
    <w:p w:rsidR="00C038B1" w:rsidRDefault="00000000">
      <w:r>
        <w:t>18. spouse</w:t>
      </w:r>
    </w:p>
    <w:p w:rsidR="00C038B1" w:rsidRDefault="00000000">
      <w:r>
        <w:t>19. female</w:t>
      </w:r>
    </w:p>
    <w:p w:rsidR="00C038B1" w:rsidRDefault="00000000">
      <w:r>
        <w:t>20. probation</w:t>
      </w:r>
    </w:p>
    <w:p w:rsidR="00C038B1" w:rsidRDefault="00000000">
      <w:r>
        <w:t>21. democracy</w:t>
      </w:r>
    </w:p>
    <w:p w:rsidR="00C038B1" w:rsidRDefault="00000000">
      <w:r>
        <w:t>22. recent</w:t>
      </w:r>
    </w:p>
    <w:p w:rsidR="00C038B1" w:rsidRDefault="00000000">
      <w:r>
        <w:t>23. overdue</w:t>
      </w:r>
    </w:p>
    <w:p w:rsidR="00C038B1" w:rsidRDefault="00000000">
      <w:r>
        <w:t>24. jury</w:t>
      </w:r>
    </w:p>
    <w:p w:rsidR="00C038B1" w:rsidRDefault="00000000">
      <w:r>
        <w:t>25. age</w:t>
      </w:r>
    </w:p>
    <w:p w:rsidR="00C038B1" w:rsidRDefault="00000000">
      <w:r>
        <w:br w:type="page"/>
      </w:r>
    </w:p>
    <w:p w:rsidR="00C038B1" w:rsidRDefault="00000000">
      <w:pPr>
        <w:pStyle w:val="Heading1"/>
      </w:pPr>
      <w:bookmarkStart w:id="81" w:name="_Toc236651935"/>
      <w:r>
        <w:lastRenderedPageBreak/>
        <w:t>Back Matter</w:t>
      </w:r>
      <w:bookmarkEnd w:id="81"/>
    </w:p>
    <w:p w:rsidR="00C038B1" w:rsidRDefault="00C038B1"/>
    <w:p w:rsidR="00C038B1" w:rsidRDefault="00000000">
      <w:pPr>
        <w:pStyle w:val="Heading1"/>
      </w:pPr>
      <w:bookmarkStart w:id="82" w:name="_Toc236651936"/>
      <w:r>
        <w:t>Glossary of Key Terms</w:t>
      </w:r>
      <w:bookmarkEnd w:id="82"/>
    </w:p>
    <w:p w:rsidR="00C038B1" w:rsidRDefault="00000000">
      <w:r>
        <w:rPr>
          <w:i/>
        </w:rPr>
        <w:t>A quick-reference glossary of every civics vocabulary term in this workbook, grouped alphabetically for easy lookup after you've finished Part 5.</w:t>
      </w:r>
    </w:p>
    <w:p w:rsidR="00C038B1" w:rsidRDefault="00C038B1"/>
    <w:tbl>
      <w:tblPr>
        <w:tblStyle w:val="LightGrid-Accent1"/>
        <w:tblW w:w="0" w:type="auto"/>
        <w:tblLook w:val="04A0" w:firstRow="1" w:lastRow="0" w:firstColumn="1" w:lastColumn="0" w:noHBand="0" w:noVBand="1"/>
      </w:tblPr>
      <w:tblGrid>
        <w:gridCol w:w="4968"/>
        <w:gridCol w:w="4968"/>
      </w:tblGrid>
      <w:tr w:rsidR="00C038B1" w:rsidTr="00C0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C038B1" w:rsidRDefault="00000000">
            <w:r>
              <w:t>Term</w:t>
            </w:r>
          </w:p>
        </w:tc>
        <w:tc>
          <w:tcPr>
            <w:tcW w:w="4968" w:type="dxa"/>
          </w:tcPr>
          <w:p w:rsidR="00C038B1"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A</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absence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state of being away; to not be in a place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accommodation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change of process, for example, extra time or a sign-language interpreter</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advocate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support or to work for</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age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how old a person is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alias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different name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alimony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money that a court orders someone to pay monthly to their ex-spouse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allegiance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loyalty to</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amendment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change or an addition to the Constitution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American Indians / Native Americans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people who lived in America before Europeans arrived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annulled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court says that a marriage has never happened</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apartment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residence that is in a building with other apartments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application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form used for a request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arrested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police take a person for questioning or to jail</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associated with</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connected to</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association / organization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of people who have similar interests or goals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at least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not less than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B</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background check</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search of a person's history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bald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with no or very little hair</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bear arms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carry or use a weapon to go to war and fight for the U.S.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Bill of Rights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first ten amendments to the Constitution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biological</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related through birth</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biometrics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measurements of a person's body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blind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cannot see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border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division between two places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C</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Cabinet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of advisers to the president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candidate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person who is trying to become an elected official</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care of (c/o)</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give another person's name on a mailing address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cell phone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mobile phone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change your name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court changes your name to a different name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charged with a crime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when police officially say a person has broken the law</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children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sons and daughters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cited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an official order for someone to appear in court or pay a fine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Civil Rights Movement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effort to gain equality for all citizens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claim</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say, write or tell something; often something that is false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club / society</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of people who meet to do an activity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coast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where land meets an ocean or sea</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colonists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people from different countries who lived in the original 13 British colonies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colony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one of the first 13 areas of land that became the first U.S. states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combat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fight with weapons; fight in a war</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commit a crime or offense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do something illegal or break the law</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Communism</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government where the state owns property and citizens have little freedom</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Congress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legislative part of government that makes federal laws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Constitution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supreme law or framework of the land; document creating the U.S. government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convicted of a crime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judge or court finds you guilty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country of birth</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country where you were born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country of citizenship</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country where you are currently a citizen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county</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part of a state; every U.S. state is divided into counties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current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present time, now</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date of birth</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month, day and year you were born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daughter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female child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daytime phone number</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phone number you use during the day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deaf</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cannot hear</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deceased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dead, to stop living / to pass away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Declaration of Independence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document stating the colonies were free from Great Britain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declared legally incompetent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when a judge or doctor says that you are mentally unable to make decisions for yourself</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democracy</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government where people choose leaders by voting</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dependents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people (spouse, children, parents) who get money from you for living expenses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deportation proceedings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legal case to decide if a person should be sent back to their country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deported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be officially sent back to your original country by the government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destination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place you are going</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detained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be stopped by the police or a government official for questioning</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detention facility</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place like a prison or jail where people are forced to stay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disability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condition that makes it difficult to do things most people can do</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divorced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married but legally ended it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duration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length of time that something continues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east / west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direction where the sun rises / sets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email address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your electronic mailing address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employer</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company or person you work for</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employment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job or work, to have a job</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equal rights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same freedoms and privileges for everyone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evening phone number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phone number you use after 4 or 5 p.m.</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exactly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not more, not less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exemption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when you are NOT required to do something</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eye color</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eye colors include blue, green, and brown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F</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fail to</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not do something you should do</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false / fraudulent / misleading</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opposite of the truth; a lie intended to get something you want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female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girl or a woman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file a tax return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send the government a form to say how much money you made and how much tax you paid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fingerprints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mark made by the tip of a finger</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first name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given name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force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make someone do something he or she does not want to do</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foreign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from a different country, not from the United States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foreign country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not from the United States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freedom / liberty</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ability to do what you want; not being controlled by anyone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freedom of religion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right to practice any religion or not practice a religion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freedom of speech</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right to say what you want without hurting anyone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freedom of the press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right to independent news not controlled by government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full name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first name, middle name, last name (all of your names)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fund / foundation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group that collects money for a special purpose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G</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gain entry or admission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get permission to come into the United States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gambling / gamble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play cards or games for money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gender</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male or female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genocide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kill a group of people because of their race, ethnicity, or religion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government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organization and rules for our country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Governor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leader of the executive branch of a state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Great Britain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country that ruled the 13 colonies until July 4, 1776</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green card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legal permanent residence card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guarantee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promise that something will happen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guerrilla group</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that uses weapons to attack the military, police, or government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H</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habitual drunkard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person who drinks too much alcohol every day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hair color</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hair colors include black, brown, red, blonde, grey, and white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hard of hearing</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when a person has difficulty hearing</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height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how tall you are in feet and inches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hereditary title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be member of the family of a king or queen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home address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address where you live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House of Representatives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one part of Congress, with representative count based on state population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hurt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injure someone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I</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illegal drugs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drugs that are against federal law, such as heroin or cocaine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impairment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part of your body or mind is damaged or does not work well</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income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money that you earn or money you receive from the government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income tax</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money paid to government once a year based on earnings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insurgent organization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group of people who use weapons to fight against the government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interview</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meeting to ask and answer questions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itinerary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list of details about a trip</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J</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job title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your job, occupation, or position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jury</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citizens in a court who decide if someone is guilty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K</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kill</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cause a person to die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L</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labor camp</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place where people are forced to work and cannot leave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laid off</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lose a job for a reason that is not your fault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last name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family name or surname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law</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rule made by the government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lawful</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legal</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legal</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following the law</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legal name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full name used on legal documents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legally adopted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bring a child into a family through a legal process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let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permit, allow</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loyalty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total support and respect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M</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maiden name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woman’s last name before she marries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mailing address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address where you receive your mail</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Major Wars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World War I, World War II, Korean War, Vietnam War, Persian Gulf War</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male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boy or a man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marital status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married, single, divorced, or widowed</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marriage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legal relationship between spouses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married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has a husband or a wife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Martin Luther King, Jr.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most famous leader of the Civil Rights Movement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Mayor</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leader of a city or town government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member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person who belongs to a group</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Memorial Day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holiday to honor everyone who died while serving in the military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mental institution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place where people with psychiatric problems stay and receive treatment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middle name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name between your first name and your surname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military unit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of people that is part of an official army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militia</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an army of people who are not official soldiers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misrepresentation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give false information or to lie about yourself</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move to</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start living in a home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naturalization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process of becoming a citizen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nickname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casual name used by your family and friends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nobility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have a special name or social rank</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non-resident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person who does not permanently live in the U.S.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noncombatant services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military work that does not involve fighting (e.g., medical or kitchen work)</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nothing but the truth</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everything you say will be true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O</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oath</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serious promise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occupation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job or work</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officer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person with a position of authority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on purpose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do something intentionally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ordered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told to do something by a court or government official</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outside of the United States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in any country other than the U.S.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overdue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late for payment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overseas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in another country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overthrow</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use force or violence to change the government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owe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need to pay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P</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paramilitary unit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group of people that acts like an army although it is not official</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paroled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when you are allowed to leave prison early but must report regularly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party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formal group of people who have similar political goals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pending</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still waiting for a decision; not decided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permanent resident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person who has permission to live and work in the U.S. permanently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persecute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treat someone cruelly or unfairly because of different beliefs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Pledge of Allegiance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serious promise to support and respect the United States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police unit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of government workers who keep order and help people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President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leader of the executive branch of the U.S. government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previous / prior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before; in the past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prior spouse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former husband or wife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prison / jail</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place where the police keep people who have committed a crime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prison camp</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place for military or political prisoners during a war</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probation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when you are supervised by an officer and must follow special rules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procure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buy illegal items or people for sex</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prostitute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person who has sex for money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public benefits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social services or financial support from the government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Q</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qualified / eligible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having the necessary requirements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R</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racial discrimination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treating people unfairly because of their skin color or race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rebel group</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of people who use weapons to fight against the government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recent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from a time in the near past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recruit, enlist, or conscript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ask, convince, or make people join a group</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register to vote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fill out a form that allows you to vote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rehabilitative program (“rehab”)</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program to cure drug or alcohol addiction or manage anger</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relationship</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romantic or sexual friendship between two people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religious freedom</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right to practice any religion or none at all</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removed / excluded</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officially made to leave the United States or not allowed to enter</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representative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person chosen to speak or make decisions for a group</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requirement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something you need to have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rescission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government cancels a person's legal status after it was originally given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residence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home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retired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not working anymore because of age, to stop working permanently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rights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things that you are legally or morally allowed to do or have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river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large body of water that goes into an ocean or lake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Selective Service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office keeping a list of men potentially required for military service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self-defense unit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group of people who use weapons to protect their community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self-employed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working for yourself, to have your own business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Senate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one of the two parts of Congress, with two senators per state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senator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an elected person in the Senate representing a state for 6 years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sentence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punishment given by a judge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separated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married but not living together or having court documents that say you are no longer a couple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September 11, 2001</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date terrorists attacked the United States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single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never married or not married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slaves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people who are legally owned by others and forced to work without pay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smuggle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bring something into the country illegally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male child</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spend time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pass time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spouse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husband or wife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state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there are 50 states in the U.S.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state-issued identification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driver's license or other photo ID from your state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statue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piece of art, usually made from stone or metal</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stepchild / children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child of a spouse and his or her ex-spouse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support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believe in and defend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support yourself / your family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provide money for living</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suspended sentence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punishment you don’t need to do unless you get into trouble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swearing in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starting the interview by making a serious promise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symbol</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an object that represents an idea or quality (e.g., Statue of Liberty)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take an oath</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make a serious, official promise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taxes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money that a government requires people to pay for public services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territory</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place that is part of the United States but is not a state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terrorist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person who uses violence or threats to create fear or hurt people and governments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The Cold War</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political tension between U.S. and Soviet Union after WWII (1947-1991)</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The Communist Party</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political party that believes the government should own everything and forbid private property</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The Great Depression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severe economic time in the 1930s with job and home losses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The Oath of Allegiance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promise to be loyal to the United States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the whole truth</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you will not leave out important information</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threaten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say that you will hurt or kill a person if they don't do what you want</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to last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continue in time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torture</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cause severe pain to a person to get information</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total</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all, everything together</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total number of days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exactly how many days in all</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totalitarian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government that has total control over its people and does not allow freedom</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training</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being taught how to do something</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transportation</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way of traveling from one place to another (car, bus, train, or plane)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travel</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to go to a different place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tribes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a group of people or families with common language and customs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trip</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when you go somewhere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U</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under civilian direction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following the orders of non-military safety officers (e.g., Red Cross)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unemployed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not having a job</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United Nations</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international group where countries meet to find peaceful solutions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USCIS</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United States Citizenship and Immigration Services</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V</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Veterans Day</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holiday to honor everyone who served in the military</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veto</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the president's power to refuse to sign a bill into law</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Vice President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the person who becomes president if the current one can no longer serve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vigilante unit</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group of people who act like the police but are not official</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vote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to officially choose a new leader or law by casting a ballot</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W</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waiver / waive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permission to NOT do something</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weapon</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something like a gun, knife, or bomb used to hurt or kill people</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lastRenderedPageBreak/>
              <w:t>weight</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how heavy you are</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wheelchair</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 chair with wheels</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widowed</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husband or wife died</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willing to</w:t>
            </w:r>
          </w:p>
        </w:tc>
        <w:tc>
          <w:tcPr>
            <w:tcW w:w="4968" w:type="dxa"/>
          </w:tcPr>
          <w:p w:rsidR="00C038B1" w:rsidRDefault="00000000">
            <w:pPr>
              <w:cnfStyle w:val="000000100000" w:firstRow="0" w:lastRow="0" w:firstColumn="0" w:lastColumn="0" w:oddVBand="0" w:evenVBand="0" w:oddHBand="1" w:evenHBand="0" w:firstRowFirstColumn="0" w:firstRowLastColumn="0" w:lastRowFirstColumn="0" w:lastRowLastColumn="0"/>
            </w:pPr>
            <w:r>
              <w:t>agree to do something</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work of national importance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help the country during an emergency or natural disaster (e.g., hurricane relief)</w:t>
            </w:r>
          </w:p>
        </w:tc>
      </w:tr>
      <w:tr w:rsidR="00C038B1" w:rsidTr="00C0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C038B1" w:rsidRDefault="00000000">
            <w:r>
              <w:t>Z</w:t>
            </w:r>
          </w:p>
        </w:tc>
      </w:tr>
      <w:tr w:rsidR="00C038B1" w:rsidTr="00C038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038B1" w:rsidRDefault="00000000">
            <w:r>
              <w:t>zip code</w:t>
            </w:r>
          </w:p>
        </w:tc>
        <w:tc>
          <w:tcPr>
            <w:tcW w:w="4968" w:type="dxa"/>
          </w:tcPr>
          <w:p w:rsidR="00C038B1" w:rsidRDefault="00000000">
            <w:pPr>
              <w:cnfStyle w:val="000000010000" w:firstRow="0" w:lastRow="0" w:firstColumn="0" w:lastColumn="0" w:oddVBand="0" w:evenVBand="0" w:oddHBand="0" w:evenHBand="1" w:firstRowFirstColumn="0" w:firstRowLastColumn="0" w:lastRowFirstColumn="0" w:lastRowLastColumn="0"/>
            </w:pPr>
            <w:r>
              <w:t>postal code, for example: 81723</w:t>
            </w:r>
          </w:p>
        </w:tc>
      </w:tr>
    </w:tbl>
    <w:p w:rsidR="00C038B1" w:rsidRDefault="00000000">
      <w:r>
        <w:br w:type="page"/>
      </w:r>
    </w:p>
    <w:p w:rsidR="00C038B1" w:rsidRDefault="00000000">
      <w:pPr>
        <w:pStyle w:val="Heading1"/>
      </w:pPr>
      <w:bookmarkStart w:id="83" w:name="_Toc236651937"/>
      <w:r>
        <w:lastRenderedPageBreak/>
        <w:t>Motivation</w:t>
      </w:r>
      <w:bookmarkEnd w:id="83"/>
    </w:p>
    <w:p w:rsidR="00C038B1" w:rsidRDefault="00000000">
      <w:r>
        <w:rPr>
          <w:b/>
          <w:sz w:val="32"/>
        </w:rPr>
        <w:t>You've Made It This Far</w:t>
      </w:r>
    </w:p>
    <w:p w:rsidR="00C038B1" w:rsidRDefault="00C038B1"/>
    <w:p w:rsidR="00C038B1" w:rsidRDefault="00000000">
      <w:r>
        <w:t>If you're reading this page, you've already worked through civics questions, reading and writing practice, vocabulary, and full practice tests. That's not a small thing — it's hours of focus on top of work, family, and everything else in your life.</w:t>
      </w:r>
    </w:p>
    <w:p w:rsidR="00C038B1" w:rsidRDefault="00000000">
      <w:r>
        <w:t>The naturalization interview can feel intimidating, but preparation is what turns nerves into confidence. You already know more than you think you do. Trust the work you've put in.</w:t>
      </w:r>
    </w:p>
    <w:p w:rsidR="00C038B1" w:rsidRDefault="00C038B1"/>
    <w:p w:rsidR="00C038B1" w:rsidRDefault="00000000">
      <w:r>
        <w:rPr>
          <w:b/>
        </w:rPr>
        <w:t>Why I want to become a U.S. citizen:</w:t>
      </w: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000000">
      <w:r>
        <w:br w:type="page"/>
      </w:r>
    </w:p>
    <w:p w:rsidR="00C038B1" w:rsidRDefault="00000000">
      <w:pPr>
        <w:pStyle w:val="Heading1"/>
      </w:pPr>
      <w:bookmarkStart w:id="84" w:name="_Toc236651938"/>
      <w:r>
        <w:lastRenderedPageBreak/>
        <w:t>Notes</w:t>
      </w:r>
      <w:bookmarkEnd w:id="84"/>
    </w:p>
    <w:p w:rsidR="00C038B1" w:rsidRDefault="00000000">
      <w:r>
        <w:rPr>
          <w:i/>
        </w:rPr>
        <w:t>Use these pages for questions to ask your legal representative, reminders for interview day, or anything else you want to remember.</w:t>
      </w:r>
    </w:p>
    <w:p w:rsidR="00C038B1" w:rsidRDefault="00C038B1"/>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 w:rsidR="00C038B1" w:rsidRDefault="00C038B1">
      <w:pPr>
        <w:pBdr>
          <w:bottom w:val="single" w:sz="6" w:space="1" w:color="auto"/>
        </w:pBdr>
        <w:spacing w:after="360"/>
      </w:pPr>
    </w:p>
    <w:p w:rsidR="0082625A" w:rsidRDefault="0082625A">
      <w:pPr>
        <w:pBdr>
          <w:bottom w:val="single" w:sz="6" w:space="1" w:color="auto"/>
        </w:pBdr>
        <w:spacing w:after="360"/>
      </w:pPr>
    </w:p>
    <w:p w:rsidR="0082625A" w:rsidRDefault="0082625A">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C038B1" w:rsidRDefault="00C038B1">
      <w:pPr>
        <w:pBdr>
          <w:bottom w:val="single" w:sz="6" w:space="1" w:color="auto"/>
        </w:pBdr>
        <w:spacing w:after="360"/>
      </w:pPr>
    </w:p>
    <w:p w:rsidR="0082625A" w:rsidRDefault="0082625A"/>
    <w:p w:rsidR="00C038B1" w:rsidRDefault="00000000">
      <w:pPr>
        <w:pStyle w:val="Heading1"/>
      </w:pPr>
      <w:bookmarkStart w:id="85" w:name="_Toc236651939"/>
      <w:r>
        <w:t>Progress Certificate</w:t>
      </w:r>
      <w:bookmarkEnd w:id="85"/>
    </w:p>
    <w:p w:rsidR="00C038B1" w:rsidRDefault="00000000">
      <w:r>
        <w:rPr>
          <w:i/>
        </w:rPr>
        <w:t>Fill this out once you've completed the full workbook — a milestone worth celebrating before your interview.</w:t>
      </w:r>
    </w:p>
    <w:p w:rsidR="00C038B1" w:rsidRDefault="00C038B1"/>
    <w:p w:rsidR="00C038B1" w:rsidRDefault="00C038B1"/>
    <w:tbl>
      <w:tblPr>
        <w:tblStyle w:val="TableGrid"/>
        <w:tblW w:w="0" w:type="auto"/>
        <w:tblLook w:val="04A0" w:firstRow="1" w:lastRow="0" w:firstColumn="1" w:lastColumn="0" w:noHBand="0" w:noVBand="1"/>
      </w:tblPr>
      <w:tblGrid>
        <w:gridCol w:w="9936"/>
      </w:tblGrid>
      <w:tr w:rsidR="00C038B1">
        <w:tc>
          <w:tcPr>
            <w:tcW w:w="9936" w:type="dxa"/>
          </w:tcPr>
          <w:p w:rsidR="00C038B1" w:rsidRDefault="00000000">
            <w:pPr>
              <w:jc w:val="center"/>
            </w:pPr>
            <w:r>
              <w:rPr>
                <w:b/>
                <w:sz w:val="48"/>
              </w:rPr>
              <w:t>Certificate of Completion</w:t>
            </w:r>
          </w:p>
          <w:p w:rsidR="00C038B1" w:rsidRDefault="00C038B1"/>
          <w:p w:rsidR="00C038B1" w:rsidRDefault="00000000">
            <w:pPr>
              <w:jc w:val="center"/>
            </w:pPr>
            <w:r>
              <w:rPr>
                <w:i/>
              </w:rPr>
              <w:t>This certifies that</w:t>
            </w:r>
          </w:p>
          <w:p w:rsidR="00C038B1" w:rsidRDefault="00000000">
            <w:pPr>
              <w:jc w:val="center"/>
            </w:pPr>
            <w:r>
              <w:t>________________________________________</w:t>
            </w:r>
          </w:p>
          <w:p w:rsidR="00C038B1" w:rsidRDefault="00000000">
            <w:pPr>
              <w:jc w:val="center"/>
            </w:pPr>
            <w:r>
              <w:rPr>
                <w:i/>
              </w:rPr>
              <w:t>has successfully completed the New Complete U.S. Citizenship Test Prep Workbook and is ready for the naturalization interview.</w:t>
            </w:r>
          </w:p>
          <w:p w:rsidR="00C038B1" w:rsidRDefault="00C038B1"/>
          <w:p w:rsidR="00C038B1" w:rsidRDefault="00000000">
            <w:pPr>
              <w:jc w:val="center"/>
            </w:pPr>
            <w:r>
              <w:rPr>
                <w:b/>
              </w:rPr>
              <w:t xml:space="preserve">Date: </w:t>
            </w:r>
            <w:r>
              <w:t xml:space="preserve">____________________     </w:t>
            </w:r>
            <w:r>
              <w:rPr>
                <w:b/>
              </w:rPr>
              <w:t xml:space="preserve">Signature: </w:t>
            </w:r>
            <w:r>
              <w:t>____________________</w:t>
            </w:r>
          </w:p>
          <w:p w:rsidR="00C038B1" w:rsidRDefault="00C038B1"/>
        </w:tc>
      </w:tr>
    </w:tbl>
    <w:p w:rsidR="00C038B1" w:rsidRDefault="00000000">
      <w:r>
        <w:br w:type="page"/>
      </w:r>
    </w:p>
    <w:p w:rsidR="00C038B1" w:rsidRDefault="00000000">
      <w:pPr>
        <w:pStyle w:val="Heading1"/>
      </w:pPr>
      <w:bookmarkStart w:id="86" w:name="_Toc236651940"/>
      <w:r>
        <w:lastRenderedPageBreak/>
        <w:t>A Final Word from the Author</w:t>
      </w:r>
      <w:bookmarkEnd w:id="86"/>
    </w:p>
    <w:p w:rsidR="00C038B1" w:rsidRDefault="00C038B1"/>
    <w:p w:rsidR="00C038B1" w:rsidRDefault="00000000">
      <w:r>
        <w:t>Thank you for choosing this workbook as part of your journey to U.S. citizenship. Whether you worked through every page or focused on just the sections you needed most, I hope it helped you walk into your interview with confidence.</w:t>
      </w:r>
    </w:p>
    <w:p w:rsidR="00C038B1" w:rsidRDefault="00000000">
      <w:r>
        <w:t>This workbook is the companion to the USCivicsPass app — a free study tool with interactive quizzes, flashcards, audio pronunciation, and mock interview practice covering the same material in this book. You can keep practicing anytime, on any device, at:</w:t>
      </w:r>
      <w:r w:rsidR="004F1BCC">
        <w:t xml:space="preserve">  </w:t>
      </w:r>
      <w:hyperlink r:id="rId8" w:history="1">
        <w:r w:rsidR="004F1BCC" w:rsidRPr="004D65E2">
          <w:rPr>
            <w:rStyle w:val="Hyperlink"/>
          </w:rPr>
          <w:t>https://passuscivics.com/</w:t>
        </w:r>
      </w:hyperlink>
      <w:r w:rsidR="004F1BCC">
        <w:t xml:space="preserve"> </w:t>
      </w:r>
    </w:p>
    <w:p w:rsidR="004F1BCC" w:rsidRDefault="004F1BCC">
      <w:r>
        <w:rPr>
          <w:rFonts w:ascii="-webkit-standard" w:hAnsi="-webkit-standard"/>
          <w:color w:val="000000"/>
          <w:sz w:val="27"/>
          <w:szCs w:val="27"/>
        </w:rPr>
        <w:t>Scan to start practicing online.</w:t>
      </w:r>
    </w:p>
    <w:p w:rsidR="00C038B1" w:rsidRDefault="004F1BCC" w:rsidP="004F1BCC">
      <w:pPr>
        <w:jc w:val="center"/>
      </w:pPr>
      <w:r>
        <w:rPr>
          <w:noProof/>
        </w:rPr>
        <w:drawing>
          <wp:inline distT="0" distB="0" distL="0" distR="0">
            <wp:extent cx="4784651" cy="4784651"/>
            <wp:effectExtent l="0" t="0" r="3810" b="3810"/>
            <wp:docPr id="214514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43200" name="Picture 2145143200"/>
                    <pic:cNvPicPr/>
                  </pic:nvPicPr>
                  <pic:blipFill>
                    <a:blip r:embed="rId9"/>
                    <a:stretch>
                      <a:fillRect/>
                    </a:stretch>
                  </pic:blipFill>
                  <pic:spPr>
                    <a:xfrm>
                      <a:off x="0" y="0"/>
                      <a:ext cx="4795729" cy="4795729"/>
                    </a:xfrm>
                    <a:prstGeom prst="rect">
                      <a:avLst/>
                    </a:prstGeom>
                  </pic:spPr>
                </pic:pic>
              </a:graphicData>
            </a:graphic>
          </wp:inline>
        </w:drawing>
      </w:r>
      <w:r>
        <w:t>.</w:t>
      </w:r>
    </w:p>
    <w:p w:rsidR="00C038B1" w:rsidRDefault="00000000">
      <w:r>
        <w:t>Wishing you every success on your interview and on the rest of your journey. Congratulations in advance — you've earned it.</w:t>
      </w:r>
    </w:p>
    <w:p w:rsidR="00C038B1" w:rsidRDefault="00C038B1"/>
    <w:p w:rsidR="00C038B1" w:rsidRDefault="00000000">
      <w:r>
        <w:rPr>
          <w:b/>
          <w:i/>
        </w:rPr>
        <w:t>— Hong Nguyen</w:t>
      </w:r>
    </w:p>
    <w:sectPr w:rsidR="00C038B1" w:rsidSect="00B425AF">
      <w:footerReference w:type="even" r:id="rId10"/>
      <w:footerReference w:type="default" r:id="rId11"/>
      <w:footerReference w:type="first" r:id="rId12"/>
      <w:pgSz w:w="12240" w:h="15840"/>
      <w:pgMar w:top="1080" w:right="900" w:bottom="1080" w:left="12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7EE4" w:rsidRDefault="00D47EE4" w:rsidP="00AE4BCD">
      <w:pPr>
        <w:spacing w:after="0" w:line="240" w:lineRule="auto"/>
      </w:pPr>
      <w:r>
        <w:separator/>
      </w:r>
    </w:p>
  </w:endnote>
  <w:endnote w:type="continuationSeparator" w:id="0">
    <w:p w:rsidR="00D47EE4" w:rsidRDefault="00D47EE4" w:rsidP="00AE4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8945964"/>
      <w:docPartObj>
        <w:docPartGallery w:val="Page Numbers (Bottom of Page)"/>
        <w:docPartUnique/>
      </w:docPartObj>
    </w:sdtPr>
    <w:sdtContent>
      <w:p w:rsidR="00AE4BCD" w:rsidRDefault="00AE4BCD" w:rsidP="00122DCB">
        <w:pPr>
          <w:pStyle w:val="Footer"/>
          <w:framePr w:wrap="none" w:vAnchor="text" w:hAnchor="page" w:x="621" w:y="297"/>
          <w:rPr>
            <w:rStyle w:val="PageNumber"/>
          </w:rPr>
        </w:pPr>
        <w:r>
          <w:rPr>
            <w:rStyle w:val="PageNumber"/>
          </w:rPr>
          <w:fldChar w:fldCharType="begin"/>
        </w:r>
        <w:r>
          <w:rPr>
            <w:rStyle w:val="PageNumber"/>
          </w:rPr>
          <w:instrText xml:space="preserve"> PAGE </w:instrText>
        </w:r>
        <w:r>
          <w:rPr>
            <w:rStyle w:val="PageNumber"/>
          </w:rPr>
          <w:fldChar w:fldCharType="separate"/>
        </w:r>
        <w:r w:rsidR="00F06F26">
          <w:rPr>
            <w:rStyle w:val="PageNumber"/>
            <w:noProof/>
          </w:rPr>
          <w:t>2</w:t>
        </w:r>
        <w:r>
          <w:rPr>
            <w:rStyle w:val="PageNumber"/>
          </w:rPr>
          <w:fldChar w:fldCharType="end"/>
        </w:r>
      </w:p>
    </w:sdtContent>
  </w:sdt>
  <w:p w:rsidR="00AE4BCD" w:rsidRDefault="00AE4BCD" w:rsidP="00AE4BCD">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7012989"/>
      <w:docPartObj>
        <w:docPartGallery w:val="Page Numbers (Bottom of Page)"/>
        <w:docPartUnique/>
      </w:docPartObj>
    </w:sdtPr>
    <w:sdtContent>
      <w:p w:rsidR="00AE4BCD" w:rsidRDefault="00AE4BCD" w:rsidP="00122DCB">
        <w:pPr>
          <w:pStyle w:val="Footer"/>
          <w:framePr w:wrap="none" w:vAnchor="text" w:hAnchor="page" w:x="11422" w:y="29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AE4BCD" w:rsidRDefault="00AE4BCD" w:rsidP="00AE4BCD">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45778376"/>
      <w:docPartObj>
        <w:docPartGallery w:val="Page Numbers (Bottom of Page)"/>
        <w:docPartUnique/>
      </w:docPartObj>
    </w:sdtPr>
    <w:sdtContent>
      <w:p w:rsidR="00F06F26" w:rsidRDefault="00F06F26" w:rsidP="0018287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F06F26" w:rsidRDefault="00F06F26" w:rsidP="00F06F2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7EE4" w:rsidRDefault="00D47EE4" w:rsidP="00AE4BCD">
      <w:pPr>
        <w:spacing w:after="0" w:line="240" w:lineRule="auto"/>
      </w:pPr>
      <w:r>
        <w:separator/>
      </w:r>
    </w:p>
  </w:footnote>
  <w:footnote w:type="continuationSeparator" w:id="0">
    <w:p w:rsidR="00D47EE4" w:rsidRDefault="00D47EE4" w:rsidP="00AE4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050FE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1FA9ABA"/>
    <w:lvl w:ilvl="0">
      <w:start w:val="1"/>
      <w:numFmt w:val="bullet"/>
      <w:pStyle w:val="ListBullet"/>
      <w:lvlText w:val=""/>
      <w:lvlJc w:val="left"/>
      <w:pPr>
        <w:tabs>
          <w:tab w:val="num" w:pos="360"/>
        </w:tabs>
        <w:ind w:left="360" w:hanging="360"/>
      </w:pPr>
      <w:rPr>
        <w:rFonts w:ascii="Symbol" w:hAnsi="Symbol" w:hint="default"/>
      </w:rPr>
    </w:lvl>
  </w:abstractNum>
  <w:num w:numId="1" w16cid:durableId="1191410964">
    <w:abstractNumId w:val="8"/>
  </w:num>
  <w:num w:numId="2" w16cid:durableId="1471288832">
    <w:abstractNumId w:val="6"/>
  </w:num>
  <w:num w:numId="3" w16cid:durableId="781804494">
    <w:abstractNumId w:val="5"/>
  </w:num>
  <w:num w:numId="4" w16cid:durableId="2142191218">
    <w:abstractNumId w:val="4"/>
  </w:num>
  <w:num w:numId="5" w16cid:durableId="622344077">
    <w:abstractNumId w:val="7"/>
  </w:num>
  <w:num w:numId="6" w16cid:durableId="1851214565">
    <w:abstractNumId w:val="3"/>
  </w:num>
  <w:num w:numId="7" w16cid:durableId="1151024690">
    <w:abstractNumId w:val="2"/>
  </w:num>
  <w:num w:numId="8" w16cid:durableId="1023363230">
    <w:abstractNumId w:val="1"/>
  </w:num>
  <w:num w:numId="9" w16cid:durableId="152184157">
    <w:abstractNumId w:val="0"/>
  </w:num>
  <w:num w:numId="10" w16cid:durableId="1264262696">
    <w:abstractNumId w:val="7"/>
  </w:num>
  <w:num w:numId="11" w16cid:durableId="110519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E0A"/>
    <w:rsid w:val="000502D5"/>
    <w:rsid w:val="0005070B"/>
    <w:rsid w:val="0006063C"/>
    <w:rsid w:val="0009709F"/>
    <w:rsid w:val="000A20B6"/>
    <w:rsid w:val="000B0059"/>
    <w:rsid w:val="000C19FA"/>
    <w:rsid w:val="000C1F7F"/>
    <w:rsid w:val="000D4091"/>
    <w:rsid w:val="000E4F60"/>
    <w:rsid w:val="00110715"/>
    <w:rsid w:val="00122DCB"/>
    <w:rsid w:val="00131873"/>
    <w:rsid w:val="00141619"/>
    <w:rsid w:val="0015074B"/>
    <w:rsid w:val="001A4A5D"/>
    <w:rsid w:val="001A673E"/>
    <w:rsid w:val="0023250B"/>
    <w:rsid w:val="0025025E"/>
    <w:rsid w:val="002917C4"/>
    <w:rsid w:val="0029639D"/>
    <w:rsid w:val="00326F90"/>
    <w:rsid w:val="00331BCB"/>
    <w:rsid w:val="003771BA"/>
    <w:rsid w:val="003913DA"/>
    <w:rsid w:val="00392850"/>
    <w:rsid w:val="003E0CD8"/>
    <w:rsid w:val="003E7FA7"/>
    <w:rsid w:val="00403E05"/>
    <w:rsid w:val="00404461"/>
    <w:rsid w:val="00420127"/>
    <w:rsid w:val="00431756"/>
    <w:rsid w:val="00465CD8"/>
    <w:rsid w:val="004C7FCA"/>
    <w:rsid w:val="004F1BCC"/>
    <w:rsid w:val="005165F2"/>
    <w:rsid w:val="00551484"/>
    <w:rsid w:val="005638C8"/>
    <w:rsid w:val="00572498"/>
    <w:rsid w:val="005A21E9"/>
    <w:rsid w:val="005A644F"/>
    <w:rsid w:val="005B074F"/>
    <w:rsid w:val="005C106D"/>
    <w:rsid w:val="005E49DD"/>
    <w:rsid w:val="00653B4C"/>
    <w:rsid w:val="006723D2"/>
    <w:rsid w:val="006A0C2F"/>
    <w:rsid w:val="006A335C"/>
    <w:rsid w:val="00717990"/>
    <w:rsid w:val="007501F0"/>
    <w:rsid w:val="00760778"/>
    <w:rsid w:val="00780507"/>
    <w:rsid w:val="007918F0"/>
    <w:rsid w:val="00792BEE"/>
    <w:rsid w:val="007B1E40"/>
    <w:rsid w:val="007B49D6"/>
    <w:rsid w:val="007E5D40"/>
    <w:rsid w:val="007F5BD2"/>
    <w:rsid w:val="0082625A"/>
    <w:rsid w:val="008301AB"/>
    <w:rsid w:val="008543A5"/>
    <w:rsid w:val="008771F8"/>
    <w:rsid w:val="008F315C"/>
    <w:rsid w:val="0098043B"/>
    <w:rsid w:val="009A1CC5"/>
    <w:rsid w:val="009A1E88"/>
    <w:rsid w:val="009B6BBA"/>
    <w:rsid w:val="009C3AF0"/>
    <w:rsid w:val="00A40B9D"/>
    <w:rsid w:val="00A462D4"/>
    <w:rsid w:val="00A56F97"/>
    <w:rsid w:val="00A81DDD"/>
    <w:rsid w:val="00AA1D8D"/>
    <w:rsid w:val="00AE4BCD"/>
    <w:rsid w:val="00B00CFD"/>
    <w:rsid w:val="00B425AF"/>
    <w:rsid w:val="00B47730"/>
    <w:rsid w:val="00B525D8"/>
    <w:rsid w:val="00BC23AB"/>
    <w:rsid w:val="00BF6045"/>
    <w:rsid w:val="00C038B1"/>
    <w:rsid w:val="00C15DE8"/>
    <w:rsid w:val="00C62AD8"/>
    <w:rsid w:val="00CB0664"/>
    <w:rsid w:val="00CB11FA"/>
    <w:rsid w:val="00CE26D2"/>
    <w:rsid w:val="00D47EE4"/>
    <w:rsid w:val="00D62C0C"/>
    <w:rsid w:val="00D64BD6"/>
    <w:rsid w:val="00D76CFE"/>
    <w:rsid w:val="00DC0AEA"/>
    <w:rsid w:val="00DD65F7"/>
    <w:rsid w:val="00E26491"/>
    <w:rsid w:val="00E55DB7"/>
    <w:rsid w:val="00EB6F57"/>
    <w:rsid w:val="00EF00B0"/>
    <w:rsid w:val="00F01C5F"/>
    <w:rsid w:val="00F06F26"/>
    <w:rsid w:val="00F47994"/>
    <w:rsid w:val="00F93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5C356"/>
  <w14:defaultImageDpi w14:val="300"/>
  <w15:docId w15:val="{35BF4317-51E1-BF48-B235-5037A2741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70B"/>
    <w:pPr>
      <w:spacing w:after="180" w:line="274" w:lineRule="auto"/>
    </w:pPr>
    <w:rPr>
      <w:sz w:val="21"/>
    </w:rPr>
  </w:style>
  <w:style w:type="paragraph" w:styleId="Heading1">
    <w:name w:val="heading 1"/>
    <w:basedOn w:val="Normal"/>
    <w:next w:val="Normal"/>
    <w:link w:val="Heading1Char"/>
    <w:uiPriority w:val="9"/>
    <w:qFormat/>
    <w:rsid w:val="0005070B"/>
    <w:pPr>
      <w:keepNext/>
      <w:keepLines/>
      <w:spacing w:before="360" w:after="0" w:line="240" w:lineRule="auto"/>
      <w:outlineLvl w:val="0"/>
    </w:pPr>
    <w:rPr>
      <w:rFonts w:asciiTheme="majorHAnsi" w:eastAsiaTheme="majorEastAsia" w:hAnsiTheme="majorHAnsi" w:cstheme="majorBidi"/>
      <w:bCs/>
      <w:color w:val="4F81BD" w:themeColor="accent1"/>
      <w:spacing w:val="20"/>
      <w:sz w:val="32"/>
      <w:szCs w:val="28"/>
    </w:rPr>
  </w:style>
  <w:style w:type="paragraph" w:styleId="Heading2">
    <w:name w:val="heading 2"/>
    <w:basedOn w:val="Normal"/>
    <w:next w:val="Normal"/>
    <w:link w:val="Heading2Char"/>
    <w:uiPriority w:val="9"/>
    <w:unhideWhenUsed/>
    <w:qFormat/>
    <w:rsid w:val="0005070B"/>
    <w:pPr>
      <w:keepNext/>
      <w:keepLines/>
      <w:spacing w:before="120" w:after="0" w:line="240" w:lineRule="auto"/>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05070B"/>
    <w:pPr>
      <w:keepNext/>
      <w:keepLines/>
      <w:spacing w:before="20" w:after="0" w:line="240" w:lineRule="auto"/>
      <w:outlineLvl w:val="2"/>
    </w:pPr>
    <w:rPr>
      <w:rFonts w:asciiTheme="majorHAnsi" w:eastAsiaTheme="majorEastAsia" w:hAnsiTheme="majorHAnsi" w:cstheme="majorBidi"/>
      <w:bCs/>
      <w:color w:val="1F497D" w:themeColor="text2"/>
      <w:spacing w:val="14"/>
      <w:sz w:val="24"/>
    </w:rPr>
  </w:style>
  <w:style w:type="paragraph" w:styleId="Heading4">
    <w:name w:val="heading 4"/>
    <w:basedOn w:val="Normal"/>
    <w:next w:val="Normal"/>
    <w:link w:val="Heading4Char"/>
    <w:uiPriority w:val="9"/>
    <w:semiHidden/>
    <w:unhideWhenUsed/>
    <w:qFormat/>
    <w:rsid w:val="0005070B"/>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05070B"/>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05070B"/>
    <w:pPr>
      <w:keepNext/>
      <w:keepLines/>
      <w:spacing w:before="200" w:after="0"/>
      <w:outlineLvl w:val="5"/>
    </w:pPr>
    <w:rPr>
      <w:rFonts w:asciiTheme="majorHAnsi" w:eastAsiaTheme="majorEastAsia" w:hAnsiTheme="majorHAnsi" w:cstheme="majorBidi"/>
      <w:iCs/>
      <w:color w:val="4F81BD" w:themeColor="accent1"/>
      <w:sz w:val="22"/>
    </w:rPr>
  </w:style>
  <w:style w:type="paragraph" w:styleId="Heading7">
    <w:name w:val="heading 7"/>
    <w:basedOn w:val="Normal"/>
    <w:next w:val="Normal"/>
    <w:link w:val="Heading7Char"/>
    <w:uiPriority w:val="9"/>
    <w:semiHidden/>
    <w:unhideWhenUsed/>
    <w:qFormat/>
    <w:rsid w:val="0005070B"/>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05070B"/>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05070B"/>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05070B"/>
    <w:pPr>
      <w:spacing w:after="0" w:line="240" w:lineRule="auto"/>
    </w:pPr>
  </w:style>
  <w:style w:type="character" w:customStyle="1" w:styleId="Heading1Char">
    <w:name w:val="Heading 1 Char"/>
    <w:basedOn w:val="DefaultParagraphFont"/>
    <w:link w:val="Heading1"/>
    <w:uiPriority w:val="9"/>
    <w:rsid w:val="0005070B"/>
    <w:rPr>
      <w:rFonts w:asciiTheme="majorHAnsi" w:eastAsiaTheme="majorEastAsia" w:hAnsiTheme="majorHAnsi" w:cstheme="majorBidi"/>
      <w:bCs/>
      <w:color w:val="4F81BD" w:themeColor="accent1"/>
      <w:spacing w:val="20"/>
      <w:sz w:val="32"/>
      <w:szCs w:val="28"/>
    </w:rPr>
  </w:style>
  <w:style w:type="character" w:customStyle="1" w:styleId="Heading2Char">
    <w:name w:val="Heading 2 Char"/>
    <w:basedOn w:val="DefaultParagraphFont"/>
    <w:link w:val="Heading2"/>
    <w:uiPriority w:val="9"/>
    <w:rsid w:val="0005070B"/>
    <w:rPr>
      <w:rFonts w:eastAsiaTheme="majorEastAsia" w:cstheme="majorBidi"/>
      <w:b/>
      <w:bCs/>
      <w:color w:val="4F81BD" w:themeColor="accent1"/>
      <w:sz w:val="28"/>
      <w:szCs w:val="26"/>
    </w:rPr>
  </w:style>
  <w:style w:type="character" w:customStyle="1" w:styleId="Heading3Char">
    <w:name w:val="Heading 3 Char"/>
    <w:basedOn w:val="DefaultParagraphFont"/>
    <w:link w:val="Heading3"/>
    <w:uiPriority w:val="9"/>
    <w:rsid w:val="0005070B"/>
    <w:rPr>
      <w:rFonts w:asciiTheme="majorHAnsi" w:eastAsiaTheme="majorEastAsia" w:hAnsiTheme="majorHAnsi" w:cstheme="majorBidi"/>
      <w:bCs/>
      <w:color w:val="1F497D" w:themeColor="text2"/>
      <w:spacing w:val="14"/>
      <w:sz w:val="24"/>
    </w:rPr>
  </w:style>
  <w:style w:type="paragraph" w:styleId="Title">
    <w:name w:val="Title"/>
    <w:basedOn w:val="Normal"/>
    <w:next w:val="Normal"/>
    <w:link w:val="TitleChar"/>
    <w:uiPriority w:val="10"/>
    <w:qFormat/>
    <w:rsid w:val="0005070B"/>
    <w:pPr>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05070B"/>
    <w:rPr>
      <w:rFonts w:asciiTheme="majorHAnsi" w:eastAsiaTheme="majorEastAsia" w:hAnsiTheme="majorHAnsi" w:cstheme="majorBidi"/>
      <w:color w:val="1F497D" w:themeColor="text2"/>
      <w:spacing w:val="30"/>
      <w:kern w:val="28"/>
      <w:sz w:val="96"/>
      <w:szCs w:val="52"/>
    </w:rPr>
  </w:style>
  <w:style w:type="paragraph" w:styleId="Subtitle">
    <w:name w:val="Subtitle"/>
    <w:basedOn w:val="Normal"/>
    <w:next w:val="Normal"/>
    <w:link w:val="SubtitleChar"/>
    <w:uiPriority w:val="11"/>
    <w:qFormat/>
    <w:rsid w:val="0005070B"/>
    <w:pPr>
      <w:numPr>
        <w:ilvl w:val="1"/>
      </w:numPr>
    </w:pPr>
    <w:rPr>
      <w:rFonts w:eastAsiaTheme="majorEastAsia" w:cstheme="majorBidi"/>
      <w:iCs/>
      <w:color w:val="1F497D" w:themeColor="text2"/>
      <w:sz w:val="40"/>
      <w:szCs w:val="24"/>
    </w:rPr>
  </w:style>
  <w:style w:type="character" w:customStyle="1" w:styleId="SubtitleChar">
    <w:name w:val="Subtitle Char"/>
    <w:basedOn w:val="DefaultParagraphFont"/>
    <w:link w:val="Subtitle"/>
    <w:uiPriority w:val="11"/>
    <w:rsid w:val="0005070B"/>
    <w:rPr>
      <w:rFonts w:eastAsiaTheme="majorEastAsia" w:cstheme="majorBidi"/>
      <w:iCs/>
      <w:color w:val="1F497D" w:themeColor="text2"/>
      <w:sz w:val="40"/>
      <w:szCs w:val="24"/>
    </w:rPr>
  </w:style>
  <w:style w:type="paragraph" w:styleId="ListParagraph">
    <w:name w:val="List Paragraph"/>
    <w:basedOn w:val="Normal"/>
    <w:uiPriority w:val="34"/>
    <w:qFormat/>
    <w:rsid w:val="0005070B"/>
    <w:pPr>
      <w:spacing w:line="240" w:lineRule="auto"/>
      <w:ind w:left="720" w:hanging="288"/>
      <w:contextualSpacing/>
    </w:pPr>
    <w:rPr>
      <w:color w:val="1F497D" w:themeColor="text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5070B"/>
    <w:pPr>
      <w:spacing w:after="0" w:line="360" w:lineRule="auto"/>
      <w:jc w:val="center"/>
    </w:pPr>
    <w:rPr>
      <w:rFonts w:eastAsiaTheme="minorEastAsia"/>
      <w:b/>
      <w:i/>
      <w:iCs/>
      <w:color w:val="4F81BD" w:themeColor="accent1"/>
      <w:sz w:val="26"/>
    </w:rPr>
  </w:style>
  <w:style w:type="character" w:customStyle="1" w:styleId="QuoteChar">
    <w:name w:val="Quote Char"/>
    <w:basedOn w:val="DefaultParagraphFont"/>
    <w:link w:val="Quote"/>
    <w:uiPriority w:val="29"/>
    <w:rsid w:val="0005070B"/>
    <w:rPr>
      <w:rFonts w:eastAsiaTheme="minorEastAsia"/>
      <w:b/>
      <w:i/>
      <w:iCs/>
      <w:color w:val="4F81BD" w:themeColor="accent1"/>
      <w:sz w:val="26"/>
    </w:rPr>
  </w:style>
  <w:style w:type="character" w:customStyle="1" w:styleId="Heading4Char">
    <w:name w:val="Heading 4 Char"/>
    <w:basedOn w:val="DefaultParagraphFont"/>
    <w:link w:val="Heading4"/>
    <w:uiPriority w:val="9"/>
    <w:semiHidden/>
    <w:rsid w:val="0005070B"/>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05070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05070B"/>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semiHidden/>
    <w:rsid w:val="0005070B"/>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05070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05070B"/>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05070B"/>
    <w:pPr>
      <w:spacing w:line="240" w:lineRule="auto"/>
    </w:pPr>
    <w:rPr>
      <w:rFonts w:asciiTheme="majorHAnsi" w:eastAsiaTheme="minorEastAsia" w:hAnsiTheme="majorHAnsi"/>
      <w:bCs/>
      <w:smallCaps/>
      <w:color w:val="1F497D" w:themeColor="text2"/>
      <w:spacing w:val="6"/>
      <w:sz w:val="22"/>
      <w:szCs w:val="18"/>
    </w:rPr>
  </w:style>
  <w:style w:type="character" w:styleId="Strong">
    <w:name w:val="Strong"/>
    <w:basedOn w:val="DefaultParagraphFont"/>
    <w:uiPriority w:val="22"/>
    <w:qFormat/>
    <w:rsid w:val="0005070B"/>
    <w:rPr>
      <w:b w:val="0"/>
      <w:bCs/>
      <w:i/>
      <w:color w:val="1F497D" w:themeColor="text2"/>
    </w:rPr>
  </w:style>
  <w:style w:type="character" w:styleId="Emphasis">
    <w:name w:val="Emphasis"/>
    <w:basedOn w:val="DefaultParagraphFont"/>
    <w:uiPriority w:val="20"/>
    <w:qFormat/>
    <w:rsid w:val="0005070B"/>
    <w:rPr>
      <w:b/>
      <w:i/>
      <w:iCs/>
    </w:rPr>
  </w:style>
  <w:style w:type="paragraph" w:styleId="IntenseQuote">
    <w:name w:val="Intense Quote"/>
    <w:basedOn w:val="Normal"/>
    <w:next w:val="Normal"/>
    <w:link w:val="IntenseQuoteChar"/>
    <w:uiPriority w:val="30"/>
    <w:qFormat/>
    <w:rsid w:val="0005070B"/>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05070B"/>
    <w:rPr>
      <w:rFonts w:asciiTheme="majorHAnsi" w:eastAsiaTheme="minorEastAsia" w:hAnsiTheme="majorHAnsi"/>
      <w:bCs/>
      <w:iCs/>
      <w:color w:val="FFFFFF" w:themeColor="background1"/>
      <w:sz w:val="28"/>
      <w:shd w:val="clear" w:color="auto" w:fill="4F81BD" w:themeFill="accent1"/>
    </w:rPr>
  </w:style>
  <w:style w:type="character" w:styleId="SubtleEmphasis">
    <w:name w:val="Subtle Emphasis"/>
    <w:basedOn w:val="DefaultParagraphFont"/>
    <w:uiPriority w:val="19"/>
    <w:qFormat/>
    <w:rsid w:val="0005070B"/>
    <w:rPr>
      <w:i/>
      <w:iCs/>
      <w:color w:val="000000"/>
    </w:rPr>
  </w:style>
  <w:style w:type="character" w:styleId="IntenseEmphasis">
    <w:name w:val="Intense Emphasis"/>
    <w:basedOn w:val="DefaultParagraphFont"/>
    <w:uiPriority w:val="21"/>
    <w:qFormat/>
    <w:rsid w:val="0005070B"/>
    <w:rPr>
      <w:b/>
      <w:bCs/>
      <w:i/>
      <w:iCs/>
      <w:color w:val="4F81BD" w:themeColor="accent1"/>
    </w:rPr>
  </w:style>
  <w:style w:type="character" w:styleId="SubtleReference">
    <w:name w:val="Subtle Reference"/>
    <w:basedOn w:val="DefaultParagraphFont"/>
    <w:uiPriority w:val="31"/>
    <w:qFormat/>
    <w:rsid w:val="0005070B"/>
    <w:rPr>
      <w:smallCaps/>
      <w:color w:val="000000"/>
      <w:u w:val="single"/>
    </w:rPr>
  </w:style>
  <w:style w:type="character" w:styleId="IntenseReference">
    <w:name w:val="Intense Reference"/>
    <w:basedOn w:val="DefaultParagraphFont"/>
    <w:uiPriority w:val="32"/>
    <w:qFormat/>
    <w:rsid w:val="0005070B"/>
    <w:rPr>
      <w:b w:val="0"/>
      <w:bCs/>
      <w:smallCaps/>
      <w:color w:val="4F81BD" w:themeColor="accent1"/>
      <w:spacing w:val="5"/>
      <w:u w:val="single"/>
    </w:rPr>
  </w:style>
  <w:style w:type="character" w:styleId="BookTitle">
    <w:name w:val="Book Title"/>
    <w:basedOn w:val="DefaultParagraphFont"/>
    <w:uiPriority w:val="33"/>
    <w:qFormat/>
    <w:rsid w:val="0005070B"/>
    <w:rPr>
      <w:b/>
      <w:bCs/>
      <w:caps/>
      <w:smallCaps w:val="0"/>
      <w:color w:val="1F497D" w:themeColor="text2"/>
      <w:spacing w:val="10"/>
    </w:rPr>
  </w:style>
  <w:style w:type="paragraph" w:styleId="TOCHeading">
    <w:name w:val="TOC Heading"/>
    <w:basedOn w:val="Heading1"/>
    <w:next w:val="Normal"/>
    <w:uiPriority w:val="39"/>
    <w:unhideWhenUsed/>
    <w:qFormat/>
    <w:rsid w:val="0005070B"/>
    <w:pPr>
      <w:spacing w:before="480" w:line="264" w:lineRule="auto"/>
      <w:outlineLvl w:val="9"/>
    </w:pPr>
    <w:rPr>
      <w:b/>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AE4BCD"/>
  </w:style>
  <w:style w:type="paragraph" w:styleId="TOC2">
    <w:name w:val="toc 2"/>
    <w:basedOn w:val="Normal"/>
    <w:next w:val="Normal"/>
    <w:autoRedefine/>
    <w:uiPriority w:val="39"/>
    <w:unhideWhenUsed/>
    <w:rsid w:val="00EF00B0"/>
    <w:pPr>
      <w:spacing w:before="120" w:after="0"/>
      <w:ind w:left="220"/>
    </w:pPr>
    <w:rPr>
      <w:b/>
      <w:bCs/>
    </w:rPr>
  </w:style>
  <w:style w:type="paragraph" w:styleId="TOC1">
    <w:name w:val="toc 1"/>
    <w:basedOn w:val="Normal"/>
    <w:next w:val="Normal"/>
    <w:autoRedefine/>
    <w:uiPriority w:val="39"/>
    <w:unhideWhenUsed/>
    <w:rsid w:val="00EF00B0"/>
    <w:pPr>
      <w:spacing w:before="120" w:after="0"/>
    </w:pPr>
    <w:rPr>
      <w:b/>
      <w:bCs/>
      <w:i/>
      <w:iCs/>
      <w:sz w:val="24"/>
      <w:szCs w:val="24"/>
    </w:rPr>
  </w:style>
  <w:style w:type="paragraph" w:styleId="TOC3">
    <w:name w:val="toc 3"/>
    <w:basedOn w:val="Normal"/>
    <w:next w:val="Normal"/>
    <w:autoRedefine/>
    <w:uiPriority w:val="39"/>
    <w:unhideWhenUsed/>
    <w:rsid w:val="00EF00B0"/>
    <w:pPr>
      <w:spacing w:after="0"/>
      <w:ind w:left="440"/>
    </w:pPr>
    <w:rPr>
      <w:sz w:val="20"/>
      <w:szCs w:val="20"/>
    </w:rPr>
  </w:style>
  <w:style w:type="paragraph" w:styleId="TOC4">
    <w:name w:val="toc 4"/>
    <w:basedOn w:val="Normal"/>
    <w:next w:val="Normal"/>
    <w:autoRedefine/>
    <w:uiPriority w:val="39"/>
    <w:unhideWhenUsed/>
    <w:rsid w:val="00EF00B0"/>
    <w:pPr>
      <w:spacing w:after="0"/>
      <w:ind w:left="660"/>
    </w:pPr>
    <w:rPr>
      <w:sz w:val="20"/>
      <w:szCs w:val="20"/>
    </w:rPr>
  </w:style>
  <w:style w:type="paragraph" w:styleId="TOC5">
    <w:name w:val="toc 5"/>
    <w:basedOn w:val="Normal"/>
    <w:next w:val="Normal"/>
    <w:autoRedefine/>
    <w:uiPriority w:val="39"/>
    <w:unhideWhenUsed/>
    <w:rsid w:val="00EF00B0"/>
    <w:pPr>
      <w:spacing w:after="0"/>
      <w:ind w:left="880"/>
    </w:pPr>
    <w:rPr>
      <w:sz w:val="20"/>
      <w:szCs w:val="20"/>
    </w:rPr>
  </w:style>
  <w:style w:type="paragraph" w:styleId="TOC6">
    <w:name w:val="toc 6"/>
    <w:basedOn w:val="Normal"/>
    <w:next w:val="Normal"/>
    <w:autoRedefine/>
    <w:uiPriority w:val="39"/>
    <w:unhideWhenUsed/>
    <w:rsid w:val="00EF00B0"/>
    <w:pPr>
      <w:spacing w:after="0"/>
      <w:ind w:left="1100"/>
    </w:pPr>
    <w:rPr>
      <w:sz w:val="20"/>
      <w:szCs w:val="20"/>
    </w:rPr>
  </w:style>
  <w:style w:type="paragraph" w:styleId="TOC7">
    <w:name w:val="toc 7"/>
    <w:basedOn w:val="Normal"/>
    <w:next w:val="Normal"/>
    <w:autoRedefine/>
    <w:uiPriority w:val="39"/>
    <w:unhideWhenUsed/>
    <w:rsid w:val="00EF00B0"/>
    <w:pPr>
      <w:spacing w:after="0"/>
      <w:ind w:left="1320"/>
    </w:pPr>
    <w:rPr>
      <w:sz w:val="20"/>
      <w:szCs w:val="20"/>
    </w:rPr>
  </w:style>
  <w:style w:type="paragraph" w:styleId="TOC8">
    <w:name w:val="toc 8"/>
    <w:basedOn w:val="Normal"/>
    <w:next w:val="Normal"/>
    <w:autoRedefine/>
    <w:uiPriority w:val="39"/>
    <w:unhideWhenUsed/>
    <w:rsid w:val="00EF00B0"/>
    <w:pPr>
      <w:spacing w:after="0"/>
      <w:ind w:left="1540"/>
    </w:pPr>
    <w:rPr>
      <w:sz w:val="20"/>
      <w:szCs w:val="20"/>
    </w:rPr>
  </w:style>
  <w:style w:type="paragraph" w:styleId="TOC9">
    <w:name w:val="toc 9"/>
    <w:basedOn w:val="Normal"/>
    <w:next w:val="Normal"/>
    <w:autoRedefine/>
    <w:uiPriority w:val="39"/>
    <w:unhideWhenUsed/>
    <w:rsid w:val="00EF00B0"/>
    <w:pPr>
      <w:spacing w:after="0"/>
      <w:ind w:left="1760"/>
    </w:pPr>
    <w:rPr>
      <w:sz w:val="20"/>
      <w:szCs w:val="20"/>
    </w:rPr>
  </w:style>
  <w:style w:type="character" w:styleId="Hyperlink">
    <w:name w:val="Hyperlink"/>
    <w:basedOn w:val="DefaultParagraphFont"/>
    <w:uiPriority w:val="99"/>
    <w:unhideWhenUsed/>
    <w:rsid w:val="00EF00B0"/>
    <w:rPr>
      <w:color w:val="0000FF" w:themeColor="hyperlink"/>
      <w:u w:val="single"/>
    </w:rPr>
  </w:style>
  <w:style w:type="character" w:styleId="UnresolvedMention">
    <w:name w:val="Unresolved Mention"/>
    <w:basedOn w:val="DefaultParagraphFont"/>
    <w:uiPriority w:val="99"/>
    <w:semiHidden/>
    <w:unhideWhenUsed/>
    <w:rsid w:val="00EF00B0"/>
    <w:rPr>
      <w:color w:val="605E5C"/>
      <w:shd w:val="clear" w:color="auto" w:fill="E1DFDD"/>
    </w:rPr>
  </w:style>
  <w:style w:type="character" w:customStyle="1" w:styleId="NoSpacingChar">
    <w:name w:val="No Spacing Char"/>
    <w:basedOn w:val="DefaultParagraphFont"/>
    <w:link w:val="NoSpacing"/>
    <w:uiPriority w:val="1"/>
    <w:rsid w:val="0005070B"/>
  </w:style>
  <w:style w:type="paragraph" w:customStyle="1" w:styleId="PersonalName">
    <w:name w:val="Personal Name"/>
    <w:basedOn w:val="Title"/>
    <w:qFormat/>
    <w:rsid w:val="0005070B"/>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ssuscivic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252</Pages>
  <Words>46709</Words>
  <Characters>266244</Characters>
  <Application>Microsoft Office Word</Application>
  <DocSecurity>0</DocSecurity>
  <Lines>2218</Lines>
  <Paragraphs>624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66</cp:revision>
  <cp:lastPrinted>2026-07-23T17:33:00Z</cp:lastPrinted>
  <dcterms:created xsi:type="dcterms:W3CDTF">2026-08-03T19:16:00Z</dcterms:created>
  <dcterms:modified xsi:type="dcterms:W3CDTF">2026-08-04T19:05:00Z</dcterms:modified>
  <cp:category/>
</cp:coreProperties>
</file>